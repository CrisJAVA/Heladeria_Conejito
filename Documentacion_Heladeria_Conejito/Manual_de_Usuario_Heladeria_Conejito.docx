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E4F02" w14:textId="77777777" w:rsidR="00847F4C" w:rsidRDefault="00847F4C"/>
    <w:p w14:paraId="2BB9F358" w14:textId="77777777" w:rsidR="00847F4C" w:rsidRDefault="00847F4C"/>
    <w:p w14:paraId="17B934DD" w14:textId="77777777" w:rsidR="00847F4C" w:rsidRDefault="00847F4C"/>
    <w:p w14:paraId="372DB71C" w14:textId="77777777" w:rsidR="00847F4C" w:rsidRDefault="00847F4C"/>
    <w:p w14:paraId="6FD6892E" w14:textId="77777777" w:rsidR="00847F4C" w:rsidRDefault="00847F4C"/>
    <w:p w14:paraId="1459AC04" w14:textId="77777777" w:rsidR="00847F4C" w:rsidRDefault="00847F4C"/>
    <w:p w14:paraId="4F28C422" w14:textId="77777777" w:rsidR="00847F4C" w:rsidRPr="000C2384" w:rsidRDefault="00C56FD8">
      <w:pPr>
        <w:jc w:val="center"/>
        <w:rPr>
          <w:lang w:val="es-PE"/>
        </w:rPr>
      </w:pPr>
      <w:r w:rsidRPr="000C2384">
        <w:rPr>
          <w:b/>
          <w:color w:val="0066CC"/>
          <w:sz w:val="56"/>
          <w:lang w:val="es-PE"/>
        </w:rPr>
        <w:t>Heladeria Conejito</w:t>
      </w:r>
    </w:p>
    <w:p w14:paraId="69F92C68" w14:textId="77777777" w:rsidR="00847F4C" w:rsidRPr="000C2384" w:rsidRDefault="00C56FD8">
      <w:pPr>
        <w:jc w:val="center"/>
        <w:rPr>
          <w:lang w:val="es-PE"/>
        </w:rPr>
      </w:pPr>
      <w:r w:rsidRPr="000C2384">
        <w:rPr>
          <w:color w:val="646464"/>
          <w:sz w:val="40"/>
          <w:lang w:val="es-PE"/>
        </w:rPr>
        <w:t>Manual de Usuario</w:t>
      </w:r>
    </w:p>
    <w:p w14:paraId="17298CBE" w14:textId="77777777" w:rsidR="00847F4C" w:rsidRPr="000C2384" w:rsidRDefault="00C56FD8">
      <w:pPr>
        <w:jc w:val="center"/>
        <w:rPr>
          <w:lang w:val="es-PE"/>
        </w:rPr>
      </w:pPr>
      <w:r w:rsidRPr="000C2384">
        <w:rPr>
          <w:color w:val="0066CC"/>
          <w:sz w:val="24"/>
          <w:lang w:val="es-PE"/>
        </w:rPr>
        <w:t>__________________________________________________</w:t>
      </w:r>
    </w:p>
    <w:p w14:paraId="30090B46" w14:textId="77777777" w:rsidR="00847F4C" w:rsidRPr="000C2384" w:rsidRDefault="00C56FD8">
      <w:pPr>
        <w:jc w:val="center"/>
        <w:rPr>
          <w:lang w:val="es-PE"/>
        </w:rPr>
      </w:pPr>
      <w:r w:rsidRPr="000C2384">
        <w:rPr>
          <w:b/>
          <w:color w:val="323232"/>
          <w:sz w:val="32"/>
          <w:lang w:val="es-PE"/>
        </w:rPr>
        <w:t>Guia para el uso de la aplicacion web</w:t>
      </w:r>
    </w:p>
    <w:p w14:paraId="66024363" w14:textId="77777777" w:rsidR="00847F4C" w:rsidRPr="000C2384" w:rsidRDefault="00847F4C">
      <w:pPr>
        <w:rPr>
          <w:lang w:val="es-PE"/>
        </w:rPr>
      </w:pPr>
    </w:p>
    <w:tbl>
      <w:tblPr>
        <w:tblStyle w:val="Tablaconcuadrcula"/>
        <w:tblW w:w="0" w:type="auto"/>
        <w:jc w:val="center"/>
        <w:tblLook w:val="04A0" w:firstRow="1" w:lastRow="0" w:firstColumn="1" w:lastColumn="0" w:noHBand="0" w:noVBand="1"/>
      </w:tblPr>
      <w:tblGrid>
        <w:gridCol w:w="2160"/>
        <w:gridCol w:w="5040"/>
      </w:tblGrid>
      <w:tr w:rsidR="000C2384" w14:paraId="629E18DB"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54CB4529" w14:textId="77777777" w:rsidR="000C2384" w:rsidRDefault="000C2384">
            <w:proofErr w:type="spellStart"/>
            <w:r>
              <w:rPr>
                <w:b/>
              </w:rPr>
              <w:t>Institucion</w:t>
            </w:r>
            <w:proofErr w:type="spellEnd"/>
            <w:r>
              <w:rPr>
                <w:b/>
              </w:rPr>
              <w:t>:</w:t>
            </w:r>
          </w:p>
        </w:tc>
        <w:tc>
          <w:tcPr>
            <w:tcW w:w="5040" w:type="dxa"/>
            <w:tcBorders>
              <w:top w:val="single" w:sz="4" w:space="0" w:color="auto"/>
              <w:left w:val="single" w:sz="4" w:space="0" w:color="auto"/>
              <w:bottom w:val="single" w:sz="4" w:space="0" w:color="auto"/>
              <w:right w:val="single" w:sz="4" w:space="0" w:color="auto"/>
            </w:tcBorders>
            <w:hideMark/>
          </w:tcPr>
          <w:p w14:paraId="15290B2A" w14:textId="77777777" w:rsidR="000C2384" w:rsidRDefault="000C2384">
            <w:r>
              <w:rPr>
                <w:color w:val="0066CC"/>
              </w:rPr>
              <w:t>UNIVERSIDAD TECNOLÓGICA DEL PERÚ</w:t>
            </w:r>
          </w:p>
        </w:tc>
      </w:tr>
      <w:tr w:rsidR="000C2384" w14:paraId="4D5B79AC"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662C7827" w14:textId="77777777" w:rsidR="000C2384" w:rsidRDefault="000C2384">
            <w:proofErr w:type="spellStart"/>
            <w:r>
              <w:rPr>
                <w:b/>
              </w:rPr>
              <w:t>Curso</w:t>
            </w:r>
            <w:proofErr w:type="spellEnd"/>
            <w:r>
              <w:rPr>
                <w:b/>
              </w:rPr>
              <w:t>:</w:t>
            </w:r>
          </w:p>
        </w:tc>
        <w:tc>
          <w:tcPr>
            <w:tcW w:w="5040" w:type="dxa"/>
            <w:tcBorders>
              <w:top w:val="single" w:sz="4" w:space="0" w:color="auto"/>
              <w:left w:val="single" w:sz="4" w:space="0" w:color="auto"/>
              <w:bottom w:val="single" w:sz="4" w:space="0" w:color="auto"/>
              <w:right w:val="single" w:sz="4" w:space="0" w:color="auto"/>
            </w:tcBorders>
            <w:hideMark/>
          </w:tcPr>
          <w:p w14:paraId="530A4DE7" w14:textId="77777777" w:rsidR="000C2384" w:rsidRDefault="000C2384">
            <w:pPr>
              <w:rPr>
                <w:lang w:val="es-PE"/>
              </w:rPr>
            </w:pPr>
            <w:r>
              <w:rPr>
                <w:color w:val="0066CC"/>
                <w:lang w:val="es-PE"/>
              </w:rPr>
              <w:t>Diseño de productos y servicios</w:t>
            </w:r>
          </w:p>
        </w:tc>
      </w:tr>
      <w:tr w:rsidR="000C2384" w14:paraId="596D4784"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4957A4C2" w14:textId="77777777" w:rsidR="000C2384" w:rsidRDefault="000C2384">
            <w:proofErr w:type="spellStart"/>
            <w:r>
              <w:rPr>
                <w:b/>
              </w:rPr>
              <w:t>Docente</w:t>
            </w:r>
            <w:proofErr w:type="spellEnd"/>
            <w:r>
              <w:rPr>
                <w:b/>
              </w:rPr>
              <w:t>:</w:t>
            </w:r>
          </w:p>
        </w:tc>
        <w:tc>
          <w:tcPr>
            <w:tcW w:w="5040" w:type="dxa"/>
            <w:tcBorders>
              <w:top w:val="single" w:sz="4" w:space="0" w:color="auto"/>
              <w:left w:val="single" w:sz="4" w:space="0" w:color="auto"/>
              <w:bottom w:val="single" w:sz="4" w:space="0" w:color="auto"/>
              <w:right w:val="single" w:sz="4" w:space="0" w:color="auto"/>
            </w:tcBorders>
            <w:hideMark/>
          </w:tcPr>
          <w:p w14:paraId="4258882F" w14:textId="77777777" w:rsidR="000C2384" w:rsidRDefault="000C2384">
            <w:r>
              <w:rPr>
                <w:color w:val="0066CC"/>
              </w:rPr>
              <w:t xml:space="preserve">Lino Martin </w:t>
            </w:r>
            <w:proofErr w:type="spellStart"/>
            <w:r>
              <w:rPr>
                <w:color w:val="0066CC"/>
              </w:rPr>
              <w:t>Quispe</w:t>
            </w:r>
            <w:proofErr w:type="spellEnd"/>
            <w:r>
              <w:rPr>
                <w:color w:val="0066CC"/>
              </w:rPr>
              <w:t xml:space="preserve"> </w:t>
            </w:r>
            <w:proofErr w:type="spellStart"/>
            <w:r>
              <w:rPr>
                <w:color w:val="0066CC"/>
              </w:rPr>
              <w:t>Tincopa</w:t>
            </w:r>
            <w:proofErr w:type="spellEnd"/>
          </w:p>
        </w:tc>
      </w:tr>
      <w:tr w:rsidR="000C2384" w14:paraId="40513060"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505D87FE" w14:textId="77777777" w:rsidR="000C2384" w:rsidRDefault="000C2384">
            <w:proofErr w:type="spellStart"/>
            <w:r>
              <w:rPr>
                <w:b/>
              </w:rPr>
              <w:t>Integrantes</w:t>
            </w:r>
            <w:proofErr w:type="spellEnd"/>
            <w:r>
              <w:rPr>
                <w:b/>
              </w:rPr>
              <w:t>:</w:t>
            </w:r>
          </w:p>
        </w:tc>
        <w:tc>
          <w:tcPr>
            <w:tcW w:w="5040" w:type="dxa"/>
            <w:tcBorders>
              <w:top w:val="single" w:sz="4" w:space="0" w:color="auto"/>
              <w:left w:val="single" w:sz="4" w:space="0" w:color="auto"/>
              <w:bottom w:val="single" w:sz="4" w:space="0" w:color="auto"/>
              <w:right w:val="single" w:sz="4" w:space="0" w:color="auto"/>
            </w:tcBorders>
            <w:hideMark/>
          </w:tcPr>
          <w:p w14:paraId="2F36EA79" w14:textId="77777777" w:rsidR="000C2384" w:rsidRDefault="000C2384">
            <w:pPr>
              <w:rPr>
                <w:color w:val="0066CC"/>
                <w:lang w:val="es-PE"/>
              </w:rPr>
            </w:pPr>
            <w:r>
              <w:rPr>
                <w:color w:val="0066CC"/>
                <w:lang w:val="es-PE"/>
              </w:rPr>
              <w:t xml:space="preserve">Cristofer </w:t>
            </w:r>
            <w:proofErr w:type="spellStart"/>
            <w:r>
              <w:rPr>
                <w:color w:val="0066CC"/>
                <w:lang w:val="es-PE"/>
              </w:rPr>
              <w:t>Benjamin</w:t>
            </w:r>
            <w:proofErr w:type="spellEnd"/>
            <w:r>
              <w:rPr>
                <w:color w:val="0066CC"/>
                <w:lang w:val="es-PE"/>
              </w:rPr>
              <w:t xml:space="preserve"> Martinez Camargo</w:t>
            </w:r>
          </w:p>
          <w:p w14:paraId="68CDFD92" w14:textId="77777777" w:rsidR="000C2384" w:rsidRDefault="000C2384">
            <w:pPr>
              <w:rPr>
                <w:color w:val="0066CC"/>
                <w:lang w:val="es-PE"/>
              </w:rPr>
            </w:pPr>
            <w:r>
              <w:rPr>
                <w:color w:val="0066CC"/>
                <w:lang w:val="es-PE"/>
              </w:rPr>
              <w:t xml:space="preserve">Matheus </w:t>
            </w:r>
            <w:proofErr w:type="spellStart"/>
            <w:r>
              <w:rPr>
                <w:color w:val="0066CC"/>
                <w:lang w:val="es-PE"/>
              </w:rPr>
              <w:t>Chavez</w:t>
            </w:r>
            <w:proofErr w:type="spellEnd"/>
            <w:r>
              <w:rPr>
                <w:color w:val="0066CC"/>
                <w:lang w:val="es-PE"/>
              </w:rPr>
              <w:t xml:space="preserve"> </w:t>
            </w:r>
            <w:proofErr w:type="spellStart"/>
            <w:r>
              <w:rPr>
                <w:color w:val="0066CC"/>
                <w:lang w:val="es-PE"/>
              </w:rPr>
              <w:t>Fernandez</w:t>
            </w:r>
            <w:proofErr w:type="spellEnd"/>
          </w:p>
          <w:p w14:paraId="4185AD2B" w14:textId="77777777" w:rsidR="000C2384" w:rsidRDefault="000C2384">
            <w:pPr>
              <w:rPr>
                <w:lang w:val="es-PE"/>
              </w:rPr>
            </w:pPr>
            <w:r>
              <w:rPr>
                <w:color w:val="0066CC"/>
                <w:lang w:val="es-PE"/>
              </w:rPr>
              <w:t xml:space="preserve">Huayta </w:t>
            </w:r>
            <w:proofErr w:type="spellStart"/>
            <w:r>
              <w:rPr>
                <w:color w:val="0066CC"/>
                <w:lang w:val="es-PE"/>
              </w:rPr>
              <w:t>Cardenas</w:t>
            </w:r>
            <w:proofErr w:type="spellEnd"/>
            <w:r>
              <w:rPr>
                <w:color w:val="0066CC"/>
                <w:lang w:val="es-PE"/>
              </w:rPr>
              <w:t xml:space="preserve"> Christian </w:t>
            </w:r>
            <w:proofErr w:type="spellStart"/>
            <w:r>
              <w:rPr>
                <w:color w:val="0066CC"/>
                <w:lang w:val="es-PE"/>
              </w:rPr>
              <w:t>Ronaldiñho</w:t>
            </w:r>
            <w:proofErr w:type="spellEnd"/>
          </w:p>
        </w:tc>
      </w:tr>
      <w:tr w:rsidR="000C2384" w14:paraId="1DE6F226"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05B99FFB" w14:textId="77777777" w:rsidR="000C2384" w:rsidRDefault="000C2384">
            <w:proofErr w:type="spellStart"/>
            <w:r>
              <w:rPr>
                <w:b/>
              </w:rPr>
              <w:t>Fecha</w:t>
            </w:r>
            <w:proofErr w:type="spellEnd"/>
            <w:r>
              <w:rPr>
                <w:b/>
              </w:rPr>
              <w:t>:</w:t>
            </w:r>
          </w:p>
        </w:tc>
        <w:tc>
          <w:tcPr>
            <w:tcW w:w="5040" w:type="dxa"/>
            <w:tcBorders>
              <w:top w:val="single" w:sz="4" w:space="0" w:color="auto"/>
              <w:left w:val="single" w:sz="4" w:space="0" w:color="auto"/>
              <w:bottom w:val="single" w:sz="4" w:space="0" w:color="auto"/>
              <w:right w:val="single" w:sz="4" w:space="0" w:color="auto"/>
            </w:tcBorders>
            <w:hideMark/>
          </w:tcPr>
          <w:p w14:paraId="3D3B1023" w14:textId="77777777" w:rsidR="000C2384" w:rsidRDefault="000C2384">
            <w:r>
              <w:rPr>
                <w:color w:val="0066CC"/>
              </w:rPr>
              <w:t>12/07/2026</w:t>
            </w:r>
          </w:p>
        </w:tc>
      </w:tr>
      <w:tr w:rsidR="000C2384" w14:paraId="4C90D054" w14:textId="77777777" w:rsidTr="000C2384">
        <w:trPr>
          <w:jc w:val="center"/>
        </w:trPr>
        <w:tc>
          <w:tcPr>
            <w:tcW w:w="2160" w:type="dxa"/>
            <w:tcBorders>
              <w:top w:val="single" w:sz="4" w:space="0" w:color="auto"/>
              <w:left w:val="single" w:sz="4" w:space="0" w:color="auto"/>
              <w:bottom w:val="single" w:sz="4" w:space="0" w:color="auto"/>
              <w:right w:val="single" w:sz="4" w:space="0" w:color="auto"/>
            </w:tcBorders>
            <w:hideMark/>
          </w:tcPr>
          <w:p w14:paraId="3FE450B4" w14:textId="77777777" w:rsidR="000C2384" w:rsidRDefault="000C2384">
            <w:r>
              <w:rPr>
                <w:b/>
              </w:rPr>
              <w:t>Version:</w:t>
            </w:r>
          </w:p>
        </w:tc>
        <w:tc>
          <w:tcPr>
            <w:tcW w:w="5040" w:type="dxa"/>
            <w:tcBorders>
              <w:top w:val="single" w:sz="4" w:space="0" w:color="auto"/>
              <w:left w:val="single" w:sz="4" w:space="0" w:color="auto"/>
              <w:bottom w:val="single" w:sz="4" w:space="0" w:color="auto"/>
              <w:right w:val="single" w:sz="4" w:space="0" w:color="auto"/>
            </w:tcBorders>
            <w:hideMark/>
          </w:tcPr>
          <w:p w14:paraId="34F8EC5F" w14:textId="77777777" w:rsidR="000C2384" w:rsidRDefault="000C2384">
            <w:r>
              <w:rPr>
                <w:color w:val="0066CC"/>
              </w:rPr>
              <w:t>1.0</w:t>
            </w:r>
          </w:p>
        </w:tc>
      </w:tr>
    </w:tbl>
    <w:p w14:paraId="27910587" w14:textId="77777777" w:rsidR="00847F4C" w:rsidRDefault="00C56FD8">
      <w:r>
        <w:br w:type="page"/>
      </w:r>
    </w:p>
    <w:p w14:paraId="018DC990" w14:textId="77777777" w:rsidR="00847F4C" w:rsidRDefault="00C56FD8">
      <w:pPr>
        <w:pStyle w:val="Ttulo1"/>
      </w:pPr>
      <w:bookmarkStart w:id="0" w:name="_Toc234752956"/>
      <w:proofErr w:type="spellStart"/>
      <w:r>
        <w:rPr>
          <w:rFonts w:ascii="Calibri" w:hAnsi="Calibri"/>
          <w:color w:val="003366"/>
          <w:sz w:val="32"/>
        </w:rPr>
        <w:lastRenderedPageBreak/>
        <w:t>Indice</w:t>
      </w:r>
      <w:bookmarkEnd w:id="0"/>
      <w:proofErr w:type="spellEnd"/>
    </w:p>
    <w:p w14:paraId="41B458C5" w14:textId="0A482FE5" w:rsidR="00C56FD8" w:rsidRDefault="00C56FD8">
      <w:pPr>
        <w:pStyle w:val="TDC1"/>
        <w:tabs>
          <w:tab w:val="right" w:leader="dot" w:pos="9396"/>
        </w:tabs>
        <w:rPr>
          <w:noProof/>
        </w:rPr>
      </w:pPr>
      <w:r>
        <w:fldChar w:fldCharType="begin"/>
      </w:r>
      <w:r>
        <w:instrText xml:space="preserve"> TOC \o "1-3" \h \z \u </w:instrText>
      </w:r>
      <w:r>
        <w:fldChar w:fldCharType="separate"/>
      </w:r>
      <w:hyperlink w:anchor="_Toc234752956" w:history="1">
        <w:r w:rsidRPr="00D05098">
          <w:rPr>
            <w:rStyle w:val="Hipervnculo"/>
            <w:noProof/>
          </w:rPr>
          <w:t>Indice</w:t>
        </w:r>
        <w:r>
          <w:rPr>
            <w:noProof/>
            <w:webHidden/>
          </w:rPr>
          <w:tab/>
        </w:r>
        <w:r>
          <w:rPr>
            <w:noProof/>
            <w:webHidden/>
          </w:rPr>
          <w:fldChar w:fldCharType="begin"/>
        </w:r>
        <w:r>
          <w:rPr>
            <w:noProof/>
            <w:webHidden/>
          </w:rPr>
          <w:instrText xml:space="preserve"> PAGEREF _Toc234752956 \h </w:instrText>
        </w:r>
        <w:r>
          <w:rPr>
            <w:noProof/>
            <w:webHidden/>
          </w:rPr>
        </w:r>
        <w:r>
          <w:rPr>
            <w:noProof/>
            <w:webHidden/>
          </w:rPr>
          <w:fldChar w:fldCharType="separate"/>
        </w:r>
        <w:r>
          <w:rPr>
            <w:noProof/>
            <w:webHidden/>
          </w:rPr>
          <w:t>2</w:t>
        </w:r>
        <w:r>
          <w:rPr>
            <w:noProof/>
            <w:webHidden/>
          </w:rPr>
          <w:fldChar w:fldCharType="end"/>
        </w:r>
      </w:hyperlink>
    </w:p>
    <w:p w14:paraId="3EBE450C" w14:textId="1DC1B894" w:rsidR="00C56FD8" w:rsidRDefault="000C2384">
      <w:pPr>
        <w:pStyle w:val="TDC1"/>
        <w:tabs>
          <w:tab w:val="right" w:leader="dot" w:pos="9396"/>
        </w:tabs>
        <w:rPr>
          <w:noProof/>
        </w:rPr>
      </w:pPr>
      <w:hyperlink w:anchor="_Toc234752957" w:history="1">
        <w:r w:rsidR="00C56FD8" w:rsidRPr="00D05098">
          <w:rPr>
            <w:rStyle w:val="Hipervnculo"/>
            <w:noProof/>
          </w:rPr>
          <w:t>Introduccion</w:t>
        </w:r>
        <w:r w:rsidR="00C56FD8">
          <w:rPr>
            <w:noProof/>
            <w:webHidden/>
          </w:rPr>
          <w:tab/>
        </w:r>
        <w:r w:rsidR="00C56FD8">
          <w:rPr>
            <w:noProof/>
            <w:webHidden/>
          </w:rPr>
          <w:fldChar w:fldCharType="begin"/>
        </w:r>
        <w:r w:rsidR="00C56FD8">
          <w:rPr>
            <w:noProof/>
            <w:webHidden/>
          </w:rPr>
          <w:instrText xml:space="preserve"> PAGEREF _Toc234752957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246BC224" w14:textId="27914B76" w:rsidR="00C56FD8" w:rsidRDefault="000C2384">
      <w:pPr>
        <w:pStyle w:val="TDC2"/>
        <w:tabs>
          <w:tab w:val="right" w:leader="dot" w:pos="9396"/>
        </w:tabs>
        <w:rPr>
          <w:noProof/>
        </w:rPr>
      </w:pPr>
      <w:hyperlink w:anchor="_Toc234752958" w:history="1">
        <w:r w:rsidR="00C56FD8" w:rsidRPr="00D05098">
          <w:rPr>
            <w:rStyle w:val="Hipervnculo"/>
            <w:noProof/>
          </w:rPr>
          <w:t>Proposito del sistema</w:t>
        </w:r>
        <w:r w:rsidR="00C56FD8">
          <w:rPr>
            <w:noProof/>
            <w:webHidden/>
          </w:rPr>
          <w:tab/>
        </w:r>
        <w:r w:rsidR="00C56FD8">
          <w:rPr>
            <w:noProof/>
            <w:webHidden/>
          </w:rPr>
          <w:fldChar w:fldCharType="begin"/>
        </w:r>
        <w:r w:rsidR="00C56FD8">
          <w:rPr>
            <w:noProof/>
            <w:webHidden/>
          </w:rPr>
          <w:instrText xml:space="preserve"> PAGEREF _Toc234752958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55039E51" w14:textId="078E6C9E" w:rsidR="00C56FD8" w:rsidRDefault="000C2384">
      <w:pPr>
        <w:pStyle w:val="TDC2"/>
        <w:tabs>
          <w:tab w:val="right" w:leader="dot" w:pos="9396"/>
        </w:tabs>
        <w:rPr>
          <w:noProof/>
        </w:rPr>
      </w:pPr>
      <w:hyperlink w:anchor="_Toc234752959" w:history="1">
        <w:r w:rsidR="00C56FD8" w:rsidRPr="00D05098">
          <w:rPr>
            <w:rStyle w:val="Hipervnculo"/>
            <w:noProof/>
          </w:rPr>
          <w:t>Publico al que esta dirigido</w:t>
        </w:r>
        <w:r w:rsidR="00C56FD8">
          <w:rPr>
            <w:noProof/>
            <w:webHidden/>
          </w:rPr>
          <w:tab/>
        </w:r>
        <w:r w:rsidR="00C56FD8">
          <w:rPr>
            <w:noProof/>
            <w:webHidden/>
          </w:rPr>
          <w:fldChar w:fldCharType="begin"/>
        </w:r>
        <w:r w:rsidR="00C56FD8">
          <w:rPr>
            <w:noProof/>
            <w:webHidden/>
          </w:rPr>
          <w:instrText xml:space="preserve"> PAGEREF _Toc234752959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06DD6EF5" w14:textId="63437E47" w:rsidR="00C56FD8" w:rsidRDefault="000C2384">
      <w:pPr>
        <w:pStyle w:val="TDC2"/>
        <w:tabs>
          <w:tab w:val="right" w:leader="dot" w:pos="9396"/>
        </w:tabs>
        <w:rPr>
          <w:noProof/>
        </w:rPr>
      </w:pPr>
      <w:hyperlink w:anchor="_Toc234752960" w:history="1">
        <w:r w:rsidR="00C56FD8" w:rsidRPr="00D05098">
          <w:rPr>
            <w:rStyle w:val="Hipervnculo"/>
            <w:noProof/>
          </w:rPr>
          <w:t>Requisitos basicos</w:t>
        </w:r>
        <w:r w:rsidR="00C56FD8">
          <w:rPr>
            <w:noProof/>
            <w:webHidden/>
          </w:rPr>
          <w:tab/>
        </w:r>
        <w:r w:rsidR="00C56FD8">
          <w:rPr>
            <w:noProof/>
            <w:webHidden/>
          </w:rPr>
          <w:fldChar w:fldCharType="begin"/>
        </w:r>
        <w:r w:rsidR="00C56FD8">
          <w:rPr>
            <w:noProof/>
            <w:webHidden/>
          </w:rPr>
          <w:instrText xml:space="preserve"> PAGEREF _Toc234752960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77F66532" w14:textId="57ED6F3A" w:rsidR="00C56FD8" w:rsidRDefault="000C2384">
      <w:pPr>
        <w:pStyle w:val="TDC2"/>
        <w:tabs>
          <w:tab w:val="right" w:leader="dot" w:pos="9396"/>
        </w:tabs>
        <w:rPr>
          <w:noProof/>
        </w:rPr>
      </w:pPr>
      <w:hyperlink w:anchor="_Toc234752961" w:history="1">
        <w:r w:rsidR="00C56FD8" w:rsidRPr="00D05098">
          <w:rPr>
            <w:rStyle w:val="Hipervnculo"/>
            <w:noProof/>
          </w:rPr>
          <w:t>Navegadores recomendados</w:t>
        </w:r>
        <w:r w:rsidR="00C56FD8">
          <w:rPr>
            <w:noProof/>
            <w:webHidden/>
          </w:rPr>
          <w:tab/>
        </w:r>
        <w:r w:rsidR="00C56FD8">
          <w:rPr>
            <w:noProof/>
            <w:webHidden/>
          </w:rPr>
          <w:fldChar w:fldCharType="begin"/>
        </w:r>
        <w:r w:rsidR="00C56FD8">
          <w:rPr>
            <w:noProof/>
            <w:webHidden/>
          </w:rPr>
          <w:instrText xml:space="preserve"> PAGEREF _Toc234752961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42953835" w14:textId="5E498370" w:rsidR="00C56FD8" w:rsidRDefault="000C2384">
      <w:pPr>
        <w:pStyle w:val="TDC2"/>
        <w:tabs>
          <w:tab w:val="right" w:leader="dot" w:pos="9396"/>
        </w:tabs>
        <w:rPr>
          <w:noProof/>
        </w:rPr>
      </w:pPr>
      <w:hyperlink w:anchor="_Toc234752962" w:history="1">
        <w:r w:rsidR="00C56FD8" w:rsidRPr="00D05098">
          <w:rPr>
            <w:rStyle w:val="Hipervnculo"/>
            <w:noProof/>
          </w:rPr>
          <w:t>URL del sistema</w:t>
        </w:r>
        <w:r w:rsidR="00C56FD8">
          <w:rPr>
            <w:noProof/>
            <w:webHidden/>
          </w:rPr>
          <w:tab/>
        </w:r>
        <w:r w:rsidR="00C56FD8">
          <w:rPr>
            <w:noProof/>
            <w:webHidden/>
          </w:rPr>
          <w:fldChar w:fldCharType="begin"/>
        </w:r>
        <w:r w:rsidR="00C56FD8">
          <w:rPr>
            <w:noProof/>
            <w:webHidden/>
          </w:rPr>
          <w:instrText xml:space="preserve"> PAGEREF _Toc234752962 \h </w:instrText>
        </w:r>
        <w:r w:rsidR="00C56FD8">
          <w:rPr>
            <w:noProof/>
            <w:webHidden/>
          </w:rPr>
        </w:r>
        <w:r w:rsidR="00C56FD8">
          <w:rPr>
            <w:noProof/>
            <w:webHidden/>
          </w:rPr>
          <w:fldChar w:fldCharType="separate"/>
        </w:r>
        <w:r w:rsidR="00C56FD8">
          <w:rPr>
            <w:noProof/>
            <w:webHidden/>
          </w:rPr>
          <w:t>5</w:t>
        </w:r>
        <w:r w:rsidR="00C56FD8">
          <w:rPr>
            <w:noProof/>
            <w:webHidden/>
          </w:rPr>
          <w:fldChar w:fldCharType="end"/>
        </w:r>
      </w:hyperlink>
    </w:p>
    <w:p w14:paraId="719A2BA2" w14:textId="3CFD6251" w:rsidR="00C56FD8" w:rsidRDefault="000C2384">
      <w:pPr>
        <w:pStyle w:val="TDC1"/>
        <w:tabs>
          <w:tab w:val="right" w:leader="dot" w:pos="9396"/>
        </w:tabs>
        <w:rPr>
          <w:noProof/>
        </w:rPr>
      </w:pPr>
      <w:hyperlink w:anchor="_Toc234752963" w:history="1">
        <w:r w:rsidR="00C56FD8" w:rsidRPr="00D05098">
          <w:rPr>
            <w:rStyle w:val="Hipervnculo"/>
            <w:noProof/>
          </w:rPr>
          <w:t>Acceso a la aplicacion</w:t>
        </w:r>
        <w:r w:rsidR="00C56FD8">
          <w:rPr>
            <w:noProof/>
            <w:webHidden/>
          </w:rPr>
          <w:tab/>
        </w:r>
        <w:r w:rsidR="00C56FD8">
          <w:rPr>
            <w:noProof/>
            <w:webHidden/>
          </w:rPr>
          <w:fldChar w:fldCharType="begin"/>
        </w:r>
        <w:r w:rsidR="00C56FD8">
          <w:rPr>
            <w:noProof/>
            <w:webHidden/>
          </w:rPr>
          <w:instrText xml:space="preserve"> PAGEREF _Toc234752963 \h </w:instrText>
        </w:r>
        <w:r w:rsidR="00C56FD8">
          <w:rPr>
            <w:noProof/>
            <w:webHidden/>
          </w:rPr>
        </w:r>
        <w:r w:rsidR="00C56FD8">
          <w:rPr>
            <w:noProof/>
            <w:webHidden/>
          </w:rPr>
          <w:fldChar w:fldCharType="separate"/>
        </w:r>
        <w:r w:rsidR="00C56FD8">
          <w:rPr>
            <w:noProof/>
            <w:webHidden/>
          </w:rPr>
          <w:t>6</w:t>
        </w:r>
        <w:r w:rsidR="00C56FD8">
          <w:rPr>
            <w:noProof/>
            <w:webHidden/>
          </w:rPr>
          <w:fldChar w:fldCharType="end"/>
        </w:r>
      </w:hyperlink>
    </w:p>
    <w:p w14:paraId="4288D2A6" w14:textId="5610BE89" w:rsidR="00C56FD8" w:rsidRDefault="000C2384">
      <w:pPr>
        <w:pStyle w:val="TDC2"/>
        <w:tabs>
          <w:tab w:val="right" w:leader="dot" w:pos="9396"/>
        </w:tabs>
        <w:rPr>
          <w:noProof/>
        </w:rPr>
      </w:pPr>
      <w:hyperlink w:anchor="_Toc234752964" w:history="1">
        <w:r w:rsidR="00C56FD8" w:rsidRPr="00D05098">
          <w:rPr>
            <w:rStyle w:val="Hipervnculo"/>
            <w:noProof/>
          </w:rPr>
          <w:t>Como ingresar</w:t>
        </w:r>
        <w:r w:rsidR="00C56FD8">
          <w:rPr>
            <w:noProof/>
            <w:webHidden/>
          </w:rPr>
          <w:tab/>
        </w:r>
        <w:r w:rsidR="00C56FD8">
          <w:rPr>
            <w:noProof/>
            <w:webHidden/>
          </w:rPr>
          <w:fldChar w:fldCharType="begin"/>
        </w:r>
        <w:r w:rsidR="00C56FD8">
          <w:rPr>
            <w:noProof/>
            <w:webHidden/>
          </w:rPr>
          <w:instrText xml:space="preserve"> PAGEREF _Toc234752964 \h </w:instrText>
        </w:r>
        <w:r w:rsidR="00C56FD8">
          <w:rPr>
            <w:noProof/>
            <w:webHidden/>
          </w:rPr>
        </w:r>
        <w:r w:rsidR="00C56FD8">
          <w:rPr>
            <w:noProof/>
            <w:webHidden/>
          </w:rPr>
          <w:fldChar w:fldCharType="separate"/>
        </w:r>
        <w:r w:rsidR="00C56FD8">
          <w:rPr>
            <w:noProof/>
            <w:webHidden/>
          </w:rPr>
          <w:t>6</w:t>
        </w:r>
        <w:r w:rsidR="00C56FD8">
          <w:rPr>
            <w:noProof/>
            <w:webHidden/>
          </w:rPr>
          <w:fldChar w:fldCharType="end"/>
        </w:r>
      </w:hyperlink>
    </w:p>
    <w:p w14:paraId="1605FA42" w14:textId="443F23B1" w:rsidR="00C56FD8" w:rsidRDefault="000C2384">
      <w:pPr>
        <w:pStyle w:val="TDC2"/>
        <w:tabs>
          <w:tab w:val="right" w:leader="dot" w:pos="9396"/>
        </w:tabs>
        <w:rPr>
          <w:noProof/>
        </w:rPr>
      </w:pPr>
      <w:hyperlink w:anchor="_Toc234752965" w:history="1">
        <w:r w:rsidR="00C56FD8" w:rsidRPr="00D05098">
          <w:rPr>
            <w:rStyle w:val="Hipervnculo"/>
            <w:noProof/>
          </w:rPr>
          <w:t>Descripcion de la pantalla principal</w:t>
        </w:r>
        <w:r w:rsidR="00C56FD8">
          <w:rPr>
            <w:noProof/>
            <w:webHidden/>
          </w:rPr>
          <w:tab/>
        </w:r>
        <w:r w:rsidR="00C56FD8">
          <w:rPr>
            <w:noProof/>
            <w:webHidden/>
          </w:rPr>
          <w:fldChar w:fldCharType="begin"/>
        </w:r>
        <w:r w:rsidR="00C56FD8">
          <w:rPr>
            <w:noProof/>
            <w:webHidden/>
          </w:rPr>
          <w:instrText xml:space="preserve"> PAGEREF _Toc234752965 \h </w:instrText>
        </w:r>
        <w:r w:rsidR="00C56FD8">
          <w:rPr>
            <w:noProof/>
            <w:webHidden/>
          </w:rPr>
        </w:r>
        <w:r w:rsidR="00C56FD8">
          <w:rPr>
            <w:noProof/>
            <w:webHidden/>
          </w:rPr>
          <w:fldChar w:fldCharType="separate"/>
        </w:r>
        <w:r w:rsidR="00C56FD8">
          <w:rPr>
            <w:noProof/>
            <w:webHidden/>
          </w:rPr>
          <w:t>6</w:t>
        </w:r>
        <w:r w:rsidR="00C56FD8">
          <w:rPr>
            <w:noProof/>
            <w:webHidden/>
          </w:rPr>
          <w:fldChar w:fldCharType="end"/>
        </w:r>
      </w:hyperlink>
    </w:p>
    <w:p w14:paraId="7E5E622E" w14:textId="70FE1C46" w:rsidR="00C56FD8" w:rsidRDefault="000C2384">
      <w:pPr>
        <w:pStyle w:val="TDC2"/>
        <w:tabs>
          <w:tab w:val="right" w:leader="dot" w:pos="9396"/>
        </w:tabs>
        <w:rPr>
          <w:noProof/>
        </w:rPr>
      </w:pPr>
      <w:hyperlink w:anchor="_Toc234752966" w:history="1">
        <w:r w:rsidR="00C56FD8" w:rsidRPr="00D05098">
          <w:rPr>
            <w:rStyle w:val="Hipervnculo"/>
            <w:noProof/>
          </w:rPr>
          <w:t>Navegacion mediante el menu</w:t>
        </w:r>
        <w:r w:rsidR="00C56FD8">
          <w:rPr>
            <w:noProof/>
            <w:webHidden/>
          </w:rPr>
          <w:tab/>
        </w:r>
        <w:r w:rsidR="00C56FD8">
          <w:rPr>
            <w:noProof/>
            <w:webHidden/>
          </w:rPr>
          <w:fldChar w:fldCharType="begin"/>
        </w:r>
        <w:r w:rsidR="00C56FD8">
          <w:rPr>
            <w:noProof/>
            <w:webHidden/>
          </w:rPr>
          <w:instrText xml:space="preserve"> PAGEREF _Toc234752966 \h </w:instrText>
        </w:r>
        <w:r w:rsidR="00C56FD8">
          <w:rPr>
            <w:noProof/>
            <w:webHidden/>
          </w:rPr>
        </w:r>
        <w:r w:rsidR="00C56FD8">
          <w:rPr>
            <w:noProof/>
            <w:webHidden/>
          </w:rPr>
          <w:fldChar w:fldCharType="separate"/>
        </w:r>
        <w:r w:rsidR="00C56FD8">
          <w:rPr>
            <w:noProof/>
            <w:webHidden/>
          </w:rPr>
          <w:t>6</w:t>
        </w:r>
        <w:r w:rsidR="00C56FD8">
          <w:rPr>
            <w:noProof/>
            <w:webHidden/>
          </w:rPr>
          <w:fldChar w:fldCharType="end"/>
        </w:r>
      </w:hyperlink>
    </w:p>
    <w:p w14:paraId="05E9855C" w14:textId="56AA13C2" w:rsidR="00C56FD8" w:rsidRDefault="000C2384">
      <w:pPr>
        <w:pStyle w:val="TDC1"/>
        <w:tabs>
          <w:tab w:val="right" w:leader="dot" w:pos="9396"/>
        </w:tabs>
        <w:rPr>
          <w:noProof/>
        </w:rPr>
      </w:pPr>
      <w:hyperlink w:anchor="_Toc234752967" w:history="1">
        <w:r w:rsidR="00C56FD8" w:rsidRPr="00D05098">
          <w:rPr>
            <w:rStyle w:val="Hipervnculo"/>
            <w:noProof/>
          </w:rPr>
          <w:t>Registro de usuario</w:t>
        </w:r>
        <w:r w:rsidR="00C56FD8">
          <w:rPr>
            <w:noProof/>
            <w:webHidden/>
          </w:rPr>
          <w:tab/>
        </w:r>
        <w:r w:rsidR="00C56FD8">
          <w:rPr>
            <w:noProof/>
            <w:webHidden/>
          </w:rPr>
          <w:fldChar w:fldCharType="begin"/>
        </w:r>
        <w:r w:rsidR="00C56FD8">
          <w:rPr>
            <w:noProof/>
            <w:webHidden/>
          </w:rPr>
          <w:instrText xml:space="preserve"> PAGEREF _Toc234752967 \h </w:instrText>
        </w:r>
        <w:r w:rsidR="00C56FD8">
          <w:rPr>
            <w:noProof/>
            <w:webHidden/>
          </w:rPr>
        </w:r>
        <w:r w:rsidR="00C56FD8">
          <w:rPr>
            <w:noProof/>
            <w:webHidden/>
          </w:rPr>
          <w:fldChar w:fldCharType="separate"/>
        </w:r>
        <w:r w:rsidR="00C56FD8">
          <w:rPr>
            <w:noProof/>
            <w:webHidden/>
          </w:rPr>
          <w:t>7</w:t>
        </w:r>
        <w:r w:rsidR="00C56FD8">
          <w:rPr>
            <w:noProof/>
            <w:webHidden/>
          </w:rPr>
          <w:fldChar w:fldCharType="end"/>
        </w:r>
      </w:hyperlink>
    </w:p>
    <w:p w14:paraId="6AADDDA1" w14:textId="586CFAFD" w:rsidR="00C56FD8" w:rsidRDefault="000C2384">
      <w:pPr>
        <w:pStyle w:val="TDC2"/>
        <w:tabs>
          <w:tab w:val="right" w:leader="dot" w:pos="9396"/>
        </w:tabs>
        <w:rPr>
          <w:noProof/>
        </w:rPr>
      </w:pPr>
      <w:hyperlink w:anchor="_Toc234752968" w:history="1">
        <w:r w:rsidR="00C56FD8" w:rsidRPr="00D05098">
          <w:rPr>
            <w:rStyle w:val="Hipervnculo"/>
            <w:noProof/>
          </w:rPr>
          <w:t>Como abrir el formulario</w:t>
        </w:r>
        <w:r w:rsidR="00C56FD8">
          <w:rPr>
            <w:noProof/>
            <w:webHidden/>
          </w:rPr>
          <w:tab/>
        </w:r>
        <w:r w:rsidR="00C56FD8">
          <w:rPr>
            <w:noProof/>
            <w:webHidden/>
          </w:rPr>
          <w:fldChar w:fldCharType="begin"/>
        </w:r>
        <w:r w:rsidR="00C56FD8">
          <w:rPr>
            <w:noProof/>
            <w:webHidden/>
          </w:rPr>
          <w:instrText xml:space="preserve"> PAGEREF _Toc234752968 \h </w:instrText>
        </w:r>
        <w:r w:rsidR="00C56FD8">
          <w:rPr>
            <w:noProof/>
            <w:webHidden/>
          </w:rPr>
        </w:r>
        <w:r w:rsidR="00C56FD8">
          <w:rPr>
            <w:noProof/>
            <w:webHidden/>
          </w:rPr>
          <w:fldChar w:fldCharType="separate"/>
        </w:r>
        <w:r w:rsidR="00C56FD8">
          <w:rPr>
            <w:noProof/>
            <w:webHidden/>
          </w:rPr>
          <w:t>7</w:t>
        </w:r>
        <w:r w:rsidR="00C56FD8">
          <w:rPr>
            <w:noProof/>
            <w:webHidden/>
          </w:rPr>
          <w:fldChar w:fldCharType="end"/>
        </w:r>
      </w:hyperlink>
    </w:p>
    <w:p w14:paraId="2B1C6712" w14:textId="04B0E2B0" w:rsidR="00C56FD8" w:rsidRDefault="000C2384">
      <w:pPr>
        <w:pStyle w:val="TDC2"/>
        <w:tabs>
          <w:tab w:val="right" w:leader="dot" w:pos="9396"/>
        </w:tabs>
        <w:rPr>
          <w:noProof/>
        </w:rPr>
      </w:pPr>
      <w:hyperlink w:anchor="_Toc234752969" w:history="1">
        <w:r w:rsidR="00C56FD8" w:rsidRPr="00D05098">
          <w:rPr>
            <w:rStyle w:val="Hipervnculo"/>
            <w:noProof/>
          </w:rPr>
          <w:t>Campos obligatorios</w:t>
        </w:r>
        <w:r w:rsidR="00C56FD8">
          <w:rPr>
            <w:noProof/>
            <w:webHidden/>
          </w:rPr>
          <w:tab/>
        </w:r>
        <w:r w:rsidR="00C56FD8">
          <w:rPr>
            <w:noProof/>
            <w:webHidden/>
          </w:rPr>
          <w:fldChar w:fldCharType="begin"/>
        </w:r>
        <w:r w:rsidR="00C56FD8">
          <w:rPr>
            <w:noProof/>
            <w:webHidden/>
          </w:rPr>
          <w:instrText xml:space="preserve"> PAGEREF _Toc234752969 \h </w:instrText>
        </w:r>
        <w:r w:rsidR="00C56FD8">
          <w:rPr>
            <w:noProof/>
            <w:webHidden/>
          </w:rPr>
        </w:r>
        <w:r w:rsidR="00C56FD8">
          <w:rPr>
            <w:noProof/>
            <w:webHidden/>
          </w:rPr>
          <w:fldChar w:fldCharType="separate"/>
        </w:r>
        <w:r w:rsidR="00C56FD8">
          <w:rPr>
            <w:noProof/>
            <w:webHidden/>
          </w:rPr>
          <w:t>7</w:t>
        </w:r>
        <w:r w:rsidR="00C56FD8">
          <w:rPr>
            <w:noProof/>
            <w:webHidden/>
          </w:rPr>
          <w:fldChar w:fldCharType="end"/>
        </w:r>
      </w:hyperlink>
    </w:p>
    <w:p w14:paraId="7BAAE17F" w14:textId="0748F48B" w:rsidR="00C56FD8" w:rsidRDefault="000C2384">
      <w:pPr>
        <w:pStyle w:val="TDC2"/>
        <w:tabs>
          <w:tab w:val="right" w:leader="dot" w:pos="9396"/>
        </w:tabs>
        <w:rPr>
          <w:noProof/>
        </w:rPr>
      </w:pPr>
      <w:hyperlink w:anchor="_Toc234752970" w:history="1">
        <w:r w:rsidR="00C56FD8" w:rsidRPr="00D05098">
          <w:rPr>
            <w:rStyle w:val="Hipervnculo"/>
            <w:noProof/>
          </w:rPr>
          <w:t>Validaciones</w:t>
        </w:r>
        <w:r w:rsidR="00C56FD8">
          <w:rPr>
            <w:noProof/>
            <w:webHidden/>
          </w:rPr>
          <w:tab/>
        </w:r>
        <w:r w:rsidR="00C56FD8">
          <w:rPr>
            <w:noProof/>
            <w:webHidden/>
          </w:rPr>
          <w:fldChar w:fldCharType="begin"/>
        </w:r>
        <w:r w:rsidR="00C56FD8">
          <w:rPr>
            <w:noProof/>
            <w:webHidden/>
          </w:rPr>
          <w:instrText xml:space="preserve"> PAGEREF _Toc234752970 \h </w:instrText>
        </w:r>
        <w:r w:rsidR="00C56FD8">
          <w:rPr>
            <w:noProof/>
            <w:webHidden/>
          </w:rPr>
        </w:r>
        <w:r w:rsidR="00C56FD8">
          <w:rPr>
            <w:noProof/>
            <w:webHidden/>
          </w:rPr>
          <w:fldChar w:fldCharType="separate"/>
        </w:r>
        <w:r w:rsidR="00C56FD8">
          <w:rPr>
            <w:noProof/>
            <w:webHidden/>
          </w:rPr>
          <w:t>7</w:t>
        </w:r>
        <w:r w:rsidR="00C56FD8">
          <w:rPr>
            <w:noProof/>
            <w:webHidden/>
          </w:rPr>
          <w:fldChar w:fldCharType="end"/>
        </w:r>
      </w:hyperlink>
    </w:p>
    <w:p w14:paraId="6599BBAC" w14:textId="4782A48C" w:rsidR="00C56FD8" w:rsidRDefault="000C2384">
      <w:pPr>
        <w:pStyle w:val="TDC2"/>
        <w:tabs>
          <w:tab w:val="right" w:leader="dot" w:pos="9396"/>
        </w:tabs>
        <w:rPr>
          <w:noProof/>
        </w:rPr>
      </w:pPr>
      <w:hyperlink w:anchor="_Toc234752971" w:history="1">
        <w:r w:rsidR="00C56FD8" w:rsidRPr="00D05098">
          <w:rPr>
            <w:rStyle w:val="Hipervnculo"/>
            <w:noProof/>
          </w:rPr>
          <w:t>Confirmacion de registro</w:t>
        </w:r>
        <w:r w:rsidR="00C56FD8">
          <w:rPr>
            <w:noProof/>
            <w:webHidden/>
          </w:rPr>
          <w:tab/>
        </w:r>
        <w:r w:rsidR="00C56FD8">
          <w:rPr>
            <w:noProof/>
            <w:webHidden/>
          </w:rPr>
          <w:fldChar w:fldCharType="begin"/>
        </w:r>
        <w:r w:rsidR="00C56FD8">
          <w:rPr>
            <w:noProof/>
            <w:webHidden/>
          </w:rPr>
          <w:instrText xml:space="preserve"> PAGEREF _Toc234752971 \h </w:instrText>
        </w:r>
        <w:r w:rsidR="00C56FD8">
          <w:rPr>
            <w:noProof/>
            <w:webHidden/>
          </w:rPr>
        </w:r>
        <w:r w:rsidR="00C56FD8">
          <w:rPr>
            <w:noProof/>
            <w:webHidden/>
          </w:rPr>
          <w:fldChar w:fldCharType="separate"/>
        </w:r>
        <w:r w:rsidR="00C56FD8">
          <w:rPr>
            <w:noProof/>
            <w:webHidden/>
          </w:rPr>
          <w:t>7</w:t>
        </w:r>
        <w:r w:rsidR="00C56FD8">
          <w:rPr>
            <w:noProof/>
            <w:webHidden/>
          </w:rPr>
          <w:fldChar w:fldCharType="end"/>
        </w:r>
      </w:hyperlink>
    </w:p>
    <w:p w14:paraId="55C19D1C" w14:textId="77077E3C" w:rsidR="00C56FD8" w:rsidRDefault="000C2384">
      <w:pPr>
        <w:pStyle w:val="TDC1"/>
        <w:tabs>
          <w:tab w:val="right" w:leader="dot" w:pos="9396"/>
        </w:tabs>
        <w:rPr>
          <w:noProof/>
        </w:rPr>
      </w:pPr>
      <w:hyperlink w:anchor="_Toc234752972" w:history="1">
        <w:r w:rsidR="00C56FD8" w:rsidRPr="00D05098">
          <w:rPr>
            <w:rStyle w:val="Hipervnculo"/>
            <w:noProof/>
          </w:rPr>
          <w:t>Inicio y cierre de sesion</w:t>
        </w:r>
        <w:r w:rsidR="00C56FD8">
          <w:rPr>
            <w:noProof/>
            <w:webHidden/>
          </w:rPr>
          <w:tab/>
        </w:r>
        <w:r w:rsidR="00C56FD8">
          <w:rPr>
            <w:noProof/>
            <w:webHidden/>
          </w:rPr>
          <w:fldChar w:fldCharType="begin"/>
        </w:r>
        <w:r w:rsidR="00C56FD8">
          <w:rPr>
            <w:noProof/>
            <w:webHidden/>
          </w:rPr>
          <w:instrText xml:space="preserve"> PAGEREF _Toc234752972 \h </w:instrText>
        </w:r>
        <w:r w:rsidR="00C56FD8">
          <w:rPr>
            <w:noProof/>
            <w:webHidden/>
          </w:rPr>
        </w:r>
        <w:r w:rsidR="00C56FD8">
          <w:rPr>
            <w:noProof/>
            <w:webHidden/>
          </w:rPr>
          <w:fldChar w:fldCharType="separate"/>
        </w:r>
        <w:r w:rsidR="00C56FD8">
          <w:rPr>
            <w:noProof/>
            <w:webHidden/>
          </w:rPr>
          <w:t>8</w:t>
        </w:r>
        <w:r w:rsidR="00C56FD8">
          <w:rPr>
            <w:noProof/>
            <w:webHidden/>
          </w:rPr>
          <w:fldChar w:fldCharType="end"/>
        </w:r>
      </w:hyperlink>
    </w:p>
    <w:p w14:paraId="7FB51D06" w14:textId="647CB30E" w:rsidR="00C56FD8" w:rsidRDefault="000C2384">
      <w:pPr>
        <w:pStyle w:val="TDC2"/>
        <w:tabs>
          <w:tab w:val="right" w:leader="dot" w:pos="9396"/>
        </w:tabs>
        <w:rPr>
          <w:noProof/>
        </w:rPr>
      </w:pPr>
      <w:hyperlink w:anchor="_Toc234752973" w:history="1">
        <w:r w:rsidR="00C56FD8" w:rsidRPr="00D05098">
          <w:rPr>
            <w:rStyle w:val="Hipervnculo"/>
            <w:noProof/>
          </w:rPr>
          <w:t>Inicio de sesion</w:t>
        </w:r>
        <w:r w:rsidR="00C56FD8">
          <w:rPr>
            <w:noProof/>
            <w:webHidden/>
          </w:rPr>
          <w:tab/>
        </w:r>
        <w:r w:rsidR="00C56FD8">
          <w:rPr>
            <w:noProof/>
            <w:webHidden/>
          </w:rPr>
          <w:fldChar w:fldCharType="begin"/>
        </w:r>
        <w:r w:rsidR="00C56FD8">
          <w:rPr>
            <w:noProof/>
            <w:webHidden/>
          </w:rPr>
          <w:instrText xml:space="preserve"> PAGEREF _Toc234752973 \h </w:instrText>
        </w:r>
        <w:r w:rsidR="00C56FD8">
          <w:rPr>
            <w:noProof/>
            <w:webHidden/>
          </w:rPr>
        </w:r>
        <w:r w:rsidR="00C56FD8">
          <w:rPr>
            <w:noProof/>
            <w:webHidden/>
          </w:rPr>
          <w:fldChar w:fldCharType="separate"/>
        </w:r>
        <w:r w:rsidR="00C56FD8">
          <w:rPr>
            <w:noProof/>
            <w:webHidden/>
          </w:rPr>
          <w:t>8</w:t>
        </w:r>
        <w:r w:rsidR="00C56FD8">
          <w:rPr>
            <w:noProof/>
            <w:webHidden/>
          </w:rPr>
          <w:fldChar w:fldCharType="end"/>
        </w:r>
      </w:hyperlink>
    </w:p>
    <w:p w14:paraId="622777EC" w14:textId="76EDEA82" w:rsidR="00C56FD8" w:rsidRDefault="000C2384">
      <w:pPr>
        <w:pStyle w:val="TDC2"/>
        <w:tabs>
          <w:tab w:val="right" w:leader="dot" w:pos="9396"/>
        </w:tabs>
        <w:rPr>
          <w:noProof/>
        </w:rPr>
      </w:pPr>
      <w:hyperlink w:anchor="_Toc234752974" w:history="1">
        <w:r w:rsidR="00C56FD8" w:rsidRPr="00D05098">
          <w:rPr>
            <w:rStyle w:val="Hipervnculo"/>
            <w:noProof/>
          </w:rPr>
          <w:t>Recuperacion de contrasena</w:t>
        </w:r>
        <w:r w:rsidR="00C56FD8">
          <w:rPr>
            <w:noProof/>
            <w:webHidden/>
          </w:rPr>
          <w:tab/>
        </w:r>
        <w:r w:rsidR="00C56FD8">
          <w:rPr>
            <w:noProof/>
            <w:webHidden/>
          </w:rPr>
          <w:fldChar w:fldCharType="begin"/>
        </w:r>
        <w:r w:rsidR="00C56FD8">
          <w:rPr>
            <w:noProof/>
            <w:webHidden/>
          </w:rPr>
          <w:instrText xml:space="preserve"> PAGEREF _Toc234752974 \h </w:instrText>
        </w:r>
        <w:r w:rsidR="00C56FD8">
          <w:rPr>
            <w:noProof/>
            <w:webHidden/>
          </w:rPr>
        </w:r>
        <w:r w:rsidR="00C56FD8">
          <w:rPr>
            <w:noProof/>
            <w:webHidden/>
          </w:rPr>
          <w:fldChar w:fldCharType="separate"/>
        </w:r>
        <w:r w:rsidR="00C56FD8">
          <w:rPr>
            <w:noProof/>
            <w:webHidden/>
          </w:rPr>
          <w:t>8</w:t>
        </w:r>
        <w:r w:rsidR="00C56FD8">
          <w:rPr>
            <w:noProof/>
            <w:webHidden/>
          </w:rPr>
          <w:fldChar w:fldCharType="end"/>
        </w:r>
      </w:hyperlink>
    </w:p>
    <w:p w14:paraId="1F30859C" w14:textId="31C84FAF" w:rsidR="00C56FD8" w:rsidRDefault="000C2384">
      <w:pPr>
        <w:pStyle w:val="TDC2"/>
        <w:tabs>
          <w:tab w:val="right" w:leader="dot" w:pos="9396"/>
        </w:tabs>
        <w:rPr>
          <w:noProof/>
        </w:rPr>
      </w:pPr>
      <w:hyperlink w:anchor="_Toc234752975" w:history="1">
        <w:r w:rsidR="00C56FD8" w:rsidRPr="00D05098">
          <w:rPr>
            <w:rStyle w:val="Hipervnculo"/>
            <w:noProof/>
          </w:rPr>
          <w:t>Cierre de sesion</w:t>
        </w:r>
        <w:r w:rsidR="00C56FD8">
          <w:rPr>
            <w:noProof/>
            <w:webHidden/>
          </w:rPr>
          <w:tab/>
        </w:r>
        <w:r w:rsidR="00C56FD8">
          <w:rPr>
            <w:noProof/>
            <w:webHidden/>
          </w:rPr>
          <w:fldChar w:fldCharType="begin"/>
        </w:r>
        <w:r w:rsidR="00C56FD8">
          <w:rPr>
            <w:noProof/>
            <w:webHidden/>
          </w:rPr>
          <w:instrText xml:space="preserve"> PAGEREF _Toc234752975 \h </w:instrText>
        </w:r>
        <w:r w:rsidR="00C56FD8">
          <w:rPr>
            <w:noProof/>
            <w:webHidden/>
          </w:rPr>
        </w:r>
        <w:r w:rsidR="00C56FD8">
          <w:rPr>
            <w:noProof/>
            <w:webHidden/>
          </w:rPr>
          <w:fldChar w:fldCharType="separate"/>
        </w:r>
        <w:r w:rsidR="00C56FD8">
          <w:rPr>
            <w:noProof/>
            <w:webHidden/>
          </w:rPr>
          <w:t>8</w:t>
        </w:r>
        <w:r w:rsidR="00C56FD8">
          <w:rPr>
            <w:noProof/>
            <w:webHidden/>
          </w:rPr>
          <w:fldChar w:fldCharType="end"/>
        </w:r>
      </w:hyperlink>
    </w:p>
    <w:p w14:paraId="2382623A" w14:textId="66ED6F1E" w:rsidR="00C56FD8" w:rsidRDefault="000C2384">
      <w:pPr>
        <w:pStyle w:val="TDC2"/>
        <w:tabs>
          <w:tab w:val="right" w:leader="dot" w:pos="9396"/>
        </w:tabs>
        <w:rPr>
          <w:noProof/>
        </w:rPr>
      </w:pPr>
      <w:hyperlink w:anchor="_Toc234752976" w:history="1">
        <w:r w:rsidR="00C56FD8" w:rsidRPr="00D05098">
          <w:rPr>
            <w:rStyle w:val="Hipervnculo"/>
            <w:noProof/>
          </w:rPr>
          <w:t>Credenciales incorrectas</w:t>
        </w:r>
        <w:r w:rsidR="00C56FD8">
          <w:rPr>
            <w:noProof/>
            <w:webHidden/>
          </w:rPr>
          <w:tab/>
        </w:r>
        <w:r w:rsidR="00C56FD8">
          <w:rPr>
            <w:noProof/>
            <w:webHidden/>
          </w:rPr>
          <w:fldChar w:fldCharType="begin"/>
        </w:r>
        <w:r w:rsidR="00C56FD8">
          <w:rPr>
            <w:noProof/>
            <w:webHidden/>
          </w:rPr>
          <w:instrText xml:space="preserve"> PAGEREF _Toc234752976 \h </w:instrText>
        </w:r>
        <w:r w:rsidR="00C56FD8">
          <w:rPr>
            <w:noProof/>
            <w:webHidden/>
          </w:rPr>
        </w:r>
        <w:r w:rsidR="00C56FD8">
          <w:rPr>
            <w:noProof/>
            <w:webHidden/>
          </w:rPr>
          <w:fldChar w:fldCharType="separate"/>
        </w:r>
        <w:r w:rsidR="00C56FD8">
          <w:rPr>
            <w:noProof/>
            <w:webHidden/>
          </w:rPr>
          <w:t>8</w:t>
        </w:r>
        <w:r w:rsidR="00C56FD8">
          <w:rPr>
            <w:noProof/>
            <w:webHidden/>
          </w:rPr>
          <w:fldChar w:fldCharType="end"/>
        </w:r>
      </w:hyperlink>
    </w:p>
    <w:p w14:paraId="5BFF1985" w14:textId="040F53B8" w:rsidR="00C56FD8" w:rsidRDefault="000C2384">
      <w:pPr>
        <w:pStyle w:val="TDC1"/>
        <w:tabs>
          <w:tab w:val="right" w:leader="dot" w:pos="9396"/>
        </w:tabs>
        <w:rPr>
          <w:noProof/>
        </w:rPr>
      </w:pPr>
      <w:hyperlink w:anchor="_Toc234752977" w:history="1">
        <w:r w:rsidR="00C56FD8" w:rsidRPr="00D05098">
          <w:rPr>
            <w:rStyle w:val="Hipervnculo"/>
            <w:noProof/>
          </w:rPr>
          <w:t>Catalogo de productos</w:t>
        </w:r>
        <w:r w:rsidR="00C56FD8">
          <w:rPr>
            <w:noProof/>
            <w:webHidden/>
          </w:rPr>
          <w:tab/>
        </w:r>
        <w:r w:rsidR="00C56FD8">
          <w:rPr>
            <w:noProof/>
            <w:webHidden/>
          </w:rPr>
          <w:fldChar w:fldCharType="begin"/>
        </w:r>
        <w:r w:rsidR="00C56FD8">
          <w:rPr>
            <w:noProof/>
            <w:webHidden/>
          </w:rPr>
          <w:instrText xml:space="preserve"> PAGEREF _Toc234752977 \h </w:instrText>
        </w:r>
        <w:r w:rsidR="00C56FD8">
          <w:rPr>
            <w:noProof/>
            <w:webHidden/>
          </w:rPr>
        </w:r>
        <w:r w:rsidR="00C56FD8">
          <w:rPr>
            <w:noProof/>
            <w:webHidden/>
          </w:rPr>
          <w:fldChar w:fldCharType="separate"/>
        </w:r>
        <w:r w:rsidR="00C56FD8">
          <w:rPr>
            <w:noProof/>
            <w:webHidden/>
          </w:rPr>
          <w:t>9</w:t>
        </w:r>
        <w:r w:rsidR="00C56FD8">
          <w:rPr>
            <w:noProof/>
            <w:webHidden/>
          </w:rPr>
          <w:fldChar w:fldCharType="end"/>
        </w:r>
      </w:hyperlink>
    </w:p>
    <w:p w14:paraId="6482E3F9" w14:textId="3E1C030A" w:rsidR="00C56FD8" w:rsidRDefault="000C2384">
      <w:pPr>
        <w:pStyle w:val="TDC2"/>
        <w:tabs>
          <w:tab w:val="right" w:leader="dot" w:pos="9396"/>
        </w:tabs>
        <w:rPr>
          <w:noProof/>
        </w:rPr>
      </w:pPr>
      <w:hyperlink w:anchor="_Toc234752978" w:history="1">
        <w:r w:rsidR="00C56FD8" w:rsidRPr="00D05098">
          <w:rPr>
            <w:rStyle w:val="Hipervnculo"/>
            <w:noProof/>
          </w:rPr>
          <w:t>Visualizacion de productos</w:t>
        </w:r>
        <w:r w:rsidR="00C56FD8">
          <w:rPr>
            <w:noProof/>
            <w:webHidden/>
          </w:rPr>
          <w:tab/>
        </w:r>
        <w:r w:rsidR="00C56FD8">
          <w:rPr>
            <w:noProof/>
            <w:webHidden/>
          </w:rPr>
          <w:fldChar w:fldCharType="begin"/>
        </w:r>
        <w:r w:rsidR="00C56FD8">
          <w:rPr>
            <w:noProof/>
            <w:webHidden/>
          </w:rPr>
          <w:instrText xml:space="preserve"> PAGEREF _Toc234752978 \h </w:instrText>
        </w:r>
        <w:r w:rsidR="00C56FD8">
          <w:rPr>
            <w:noProof/>
            <w:webHidden/>
          </w:rPr>
        </w:r>
        <w:r w:rsidR="00C56FD8">
          <w:rPr>
            <w:noProof/>
            <w:webHidden/>
          </w:rPr>
          <w:fldChar w:fldCharType="separate"/>
        </w:r>
        <w:r w:rsidR="00C56FD8">
          <w:rPr>
            <w:noProof/>
            <w:webHidden/>
          </w:rPr>
          <w:t>9</w:t>
        </w:r>
        <w:r w:rsidR="00C56FD8">
          <w:rPr>
            <w:noProof/>
            <w:webHidden/>
          </w:rPr>
          <w:fldChar w:fldCharType="end"/>
        </w:r>
      </w:hyperlink>
    </w:p>
    <w:p w14:paraId="0C70AD70" w14:textId="418CD139" w:rsidR="00C56FD8" w:rsidRDefault="000C2384">
      <w:pPr>
        <w:pStyle w:val="TDC2"/>
        <w:tabs>
          <w:tab w:val="right" w:leader="dot" w:pos="9396"/>
        </w:tabs>
        <w:rPr>
          <w:noProof/>
        </w:rPr>
      </w:pPr>
      <w:hyperlink w:anchor="_Toc234752979" w:history="1">
        <w:r w:rsidR="00C56FD8" w:rsidRPr="00D05098">
          <w:rPr>
            <w:rStyle w:val="Hipervnculo"/>
            <w:noProof/>
          </w:rPr>
          <w:t>Categorias</w:t>
        </w:r>
        <w:r w:rsidR="00C56FD8">
          <w:rPr>
            <w:noProof/>
            <w:webHidden/>
          </w:rPr>
          <w:tab/>
        </w:r>
        <w:r w:rsidR="00C56FD8">
          <w:rPr>
            <w:noProof/>
            <w:webHidden/>
          </w:rPr>
          <w:fldChar w:fldCharType="begin"/>
        </w:r>
        <w:r w:rsidR="00C56FD8">
          <w:rPr>
            <w:noProof/>
            <w:webHidden/>
          </w:rPr>
          <w:instrText xml:space="preserve"> PAGEREF _Toc234752979 \h </w:instrText>
        </w:r>
        <w:r w:rsidR="00C56FD8">
          <w:rPr>
            <w:noProof/>
            <w:webHidden/>
          </w:rPr>
        </w:r>
        <w:r w:rsidR="00C56FD8">
          <w:rPr>
            <w:noProof/>
            <w:webHidden/>
          </w:rPr>
          <w:fldChar w:fldCharType="separate"/>
        </w:r>
        <w:r w:rsidR="00C56FD8">
          <w:rPr>
            <w:noProof/>
            <w:webHidden/>
          </w:rPr>
          <w:t>9</w:t>
        </w:r>
        <w:r w:rsidR="00C56FD8">
          <w:rPr>
            <w:noProof/>
            <w:webHidden/>
          </w:rPr>
          <w:fldChar w:fldCharType="end"/>
        </w:r>
      </w:hyperlink>
    </w:p>
    <w:p w14:paraId="59BA5D54" w14:textId="1ED1ED7C" w:rsidR="00C56FD8" w:rsidRDefault="000C2384">
      <w:pPr>
        <w:pStyle w:val="TDC2"/>
        <w:tabs>
          <w:tab w:val="right" w:leader="dot" w:pos="9396"/>
        </w:tabs>
        <w:rPr>
          <w:noProof/>
        </w:rPr>
      </w:pPr>
      <w:hyperlink w:anchor="_Toc234752980" w:history="1">
        <w:r w:rsidR="00C56FD8" w:rsidRPr="00D05098">
          <w:rPr>
            <w:rStyle w:val="Hipervnculo"/>
            <w:noProof/>
          </w:rPr>
          <w:t>Busqueda y filtros</w:t>
        </w:r>
        <w:r w:rsidR="00C56FD8">
          <w:rPr>
            <w:noProof/>
            <w:webHidden/>
          </w:rPr>
          <w:tab/>
        </w:r>
        <w:r w:rsidR="00C56FD8">
          <w:rPr>
            <w:noProof/>
            <w:webHidden/>
          </w:rPr>
          <w:fldChar w:fldCharType="begin"/>
        </w:r>
        <w:r w:rsidR="00C56FD8">
          <w:rPr>
            <w:noProof/>
            <w:webHidden/>
          </w:rPr>
          <w:instrText xml:space="preserve"> PAGEREF _Toc234752980 \h </w:instrText>
        </w:r>
        <w:r w:rsidR="00C56FD8">
          <w:rPr>
            <w:noProof/>
            <w:webHidden/>
          </w:rPr>
        </w:r>
        <w:r w:rsidR="00C56FD8">
          <w:rPr>
            <w:noProof/>
            <w:webHidden/>
          </w:rPr>
          <w:fldChar w:fldCharType="separate"/>
        </w:r>
        <w:r w:rsidR="00C56FD8">
          <w:rPr>
            <w:noProof/>
            <w:webHidden/>
          </w:rPr>
          <w:t>9</w:t>
        </w:r>
        <w:r w:rsidR="00C56FD8">
          <w:rPr>
            <w:noProof/>
            <w:webHidden/>
          </w:rPr>
          <w:fldChar w:fldCharType="end"/>
        </w:r>
      </w:hyperlink>
    </w:p>
    <w:p w14:paraId="5D9B4FD5" w14:textId="7600F865" w:rsidR="00C56FD8" w:rsidRDefault="000C2384">
      <w:pPr>
        <w:pStyle w:val="TDC2"/>
        <w:tabs>
          <w:tab w:val="right" w:leader="dot" w:pos="9396"/>
        </w:tabs>
        <w:rPr>
          <w:noProof/>
        </w:rPr>
      </w:pPr>
      <w:hyperlink w:anchor="_Toc234752981" w:history="1">
        <w:r w:rsidR="00C56FD8" w:rsidRPr="00D05098">
          <w:rPr>
            <w:rStyle w:val="Hipervnculo"/>
            <w:noProof/>
          </w:rPr>
          <w:t>Vista de detalle</w:t>
        </w:r>
        <w:r w:rsidR="00C56FD8">
          <w:rPr>
            <w:noProof/>
            <w:webHidden/>
          </w:rPr>
          <w:tab/>
        </w:r>
        <w:r w:rsidR="00C56FD8">
          <w:rPr>
            <w:noProof/>
            <w:webHidden/>
          </w:rPr>
          <w:fldChar w:fldCharType="begin"/>
        </w:r>
        <w:r w:rsidR="00C56FD8">
          <w:rPr>
            <w:noProof/>
            <w:webHidden/>
          </w:rPr>
          <w:instrText xml:space="preserve"> PAGEREF _Toc234752981 \h </w:instrText>
        </w:r>
        <w:r w:rsidR="00C56FD8">
          <w:rPr>
            <w:noProof/>
            <w:webHidden/>
          </w:rPr>
        </w:r>
        <w:r w:rsidR="00C56FD8">
          <w:rPr>
            <w:noProof/>
            <w:webHidden/>
          </w:rPr>
          <w:fldChar w:fldCharType="separate"/>
        </w:r>
        <w:r w:rsidR="00C56FD8">
          <w:rPr>
            <w:noProof/>
            <w:webHidden/>
          </w:rPr>
          <w:t>9</w:t>
        </w:r>
        <w:r w:rsidR="00C56FD8">
          <w:rPr>
            <w:noProof/>
            <w:webHidden/>
          </w:rPr>
          <w:fldChar w:fldCharType="end"/>
        </w:r>
      </w:hyperlink>
    </w:p>
    <w:p w14:paraId="2A5282EF" w14:textId="4296C2FC" w:rsidR="00C56FD8" w:rsidRDefault="000C2384">
      <w:pPr>
        <w:pStyle w:val="TDC1"/>
        <w:tabs>
          <w:tab w:val="right" w:leader="dot" w:pos="9396"/>
        </w:tabs>
        <w:rPr>
          <w:noProof/>
        </w:rPr>
      </w:pPr>
      <w:hyperlink w:anchor="_Toc234752982" w:history="1">
        <w:r w:rsidR="00C56FD8" w:rsidRPr="00D05098">
          <w:rPr>
            <w:rStyle w:val="Hipervnculo"/>
            <w:noProof/>
          </w:rPr>
          <w:t>Carrito de compras</w:t>
        </w:r>
        <w:r w:rsidR="00C56FD8">
          <w:rPr>
            <w:noProof/>
            <w:webHidden/>
          </w:rPr>
          <w:tab/>
        </w:r>
        <w:r w:rsidR="00C56FD8">
          <w:rPr>
            <w:noProof/>
            <w:webHidden/>
          </w:rPr>
          <w:fldChar w:fldCharType="begin"/>
        </w:r>
        <w:r w:rsidR="00C56FD8">
          <w:rPr>
            <w:noProof/>
            <w:webHidden/>
          </w:rPr>
          <w:instrText xml:space="preserve"> PAGEREF _Toc234752982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3A75DB86" w14:textId="14740EE8" w:rsidR="00C56FD8" w:rsidRDefault="000C2384">
      <w:pPr>
        <w:pStyle w:val="TDC2"/>
        <w:tabs>
          <w:tab w:val="right" w:leader="dot" w:pos="9396"/>
        </w:tabs>
        <w:rPr>
          <w:noProof/>
        </w:rPr>
      </w:pPr>
      <w:hyperlink w:anchor="_Toc234752983" w:history="1">
        <w:r w:rsidR="00C56FD8" w:rsidRPr="00D05098">
          <w:rPr>
            <w:rStyle w:val="Hipervnculo"/>
            <w:noProof/>
          </w:rPr>
          <w:t>Agregar productos</w:t>
        </w:r>
        <w:r w:rsidR="00C56FD8">
          <w:rPr>
            <w:noProof/>
            <w:webHidden/>
          </w:rPr>
          <w:tab/>
        </w:r>
        <w:r w:rsidR="00C56FD8">
          <w:rPr>
            <w:noProof/>
            <w:webHidden/>
          </w:rPr>
          <w:fldChar w:fldCharType="begin"/>
        </w:r>
        <w:r w:rsidR="00C56FD8">
          <w:rPr>
            <w:noProof/>
            <w:webHidden/>
          </w:rPr>
          <w:instrText xml:space="preserve"> PAGEREF _Toc234752983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56736F35" w14:textId="35D2C7CE" w:rsidR="00C56FD8" w:rsidRDefault="000C2384">
      <w:pPr>
        <w:pStyle w:val="TDC2"/>
        <w:tabs>
          <w:tab w:val="right" w:leader="dot" w:pos="9396"/>
        </w:tabs>
        <w:rPr>
          <w:noProof/>
        </w:rPr>
      </w:pPr>
      <w:hyperlink w:anchor="_Toc234752984" w:history="1">
        <w:r w:rsidR="00C56FD8" w:rsidRPr="00D05098">
          <w:rPr>
            <w:rStyle w:val="Hipervnculo"/>
            <w:noProof/>
          </w:rPr>
          <w:t>Cambiar cantidades</w:t>
        </w:r>
        <w:r w:rsidR="00C56FD8">
          <w:rPr>
            <w:noProof/>
            <w:webHidden/>
          </w:rPr>
          <w:tab/>
        </w:r>
        <w:r w:rsidR="00C56FD8">
          <w:rPr>
            <w:noProof/>
            <w:webHidden/>
          </w:rPr>
          <w:fldChar w:fldCharType="begin"/>
        </w:r>
        <w:r w:rsidR="00C56FD8">
          <w:rPr>
            <w:noProof/>
            <w:webHidden/>
          </w:rPr>
          <w:instrText xml:space="preserve"> PAGEREF _Toc234752984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257E21B1" w14:textId="2B7C070D" w:rsidR="00C56FD8" w:rsidRDefault="000C2384">
      <w:pPr>
        <w:pStyle w:val="TDC2"/>
        <w:tabs>
          <w:tab w:val="right" w:leader="dot" w:pos="9396"/>
        </w:tabs>
        <w:rPr>
          <w:noProof/>
        </w:rPr>
      </w:pPr>
      <w:hyperlink w:anchor="_Toc234752985" w:history="1">
        <w:r w:rsidR="00C56FD8" w:rsidRPr="00D05098">
          <w:rPr>
            <w:rStyle w:val="Hipervnculo"/>
            <w:noProof/>
          </w:rPr>
          <w:t>Eliminar productos</w:t>
        </w:r>
        <w:r w:rsidR="00C56FD8">
          <w:rPr>
            <w:noProof/>
            <w:webHidden/>
          </w:rPr>
          <w:tab/>
        </w:r>
        <w:r w:rsidR="00C56FD8">
          <w:rPr>
            <w:noProof/>
            <w:webHidden/>
          </w:rPr>
          <w:fldChar w:fldCharType="begin"/>
        </w:r>
        <w:r w:rsidR="00C56FD8">
          <w:rPr>
            <w:noProof/>
            <w:webHidden/>
          </w:rPr>
          <w:instrText xml:space="preserve"> PAGEREF _Toc234752985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72DF4A2E" w14:textId="3C4B94E4" w:rsidR="00C56FD8" w:rsidRDefault="000C2384">
      <w:pPr>
        <w:pStyle w:val="TDC2"/>
        <w:tabs>
          <w:tab w:val="right" w:leader="dot" w:pos="9396"/>
        </w:tabs>
        <w:rPr>
          <w:noProof/>
        </w:rPr>
      </w:pPr>
      <w:hyperlink w:anchor="_Toc234752986" w:history="1">
        <w:r w:rsidR="00C56FD8" w:rsidRPr="00D05098">
          <w:rPr>
            <w:rStyle w:val="Hipervnculo"/>
            <w:noProof/>
          </w:rPr>
          <w:t>Revisar subtotal y total</w:t>
        </w:r>
        <w:r w:rsidR="00C56FD8">
          <w:rPr>
            <w:noProof/>
            <w:webHidden/>
          </w:rPr>
          <w:tab/>
        </w:r>
        <w:r w:rsidR="00C56FD8">
          <w:rPr>
            <w:noProof/>
            <w:webHidden/>
          </w:rPr>
          <w:fldChar w:fldCharType="begin"/>
        </w:r>
        <w:r w:rsidR="00C56FD8">
          <w:rPr>
            <w:noProof/>
            <w:webHidden/>
          </w:rPr>
          <w:instrText xml:space="preserve"> PAGEREF _Toc234752986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7B2DC077" w14:textId="6169F7C6" w:rsidR="00C56FD8" w:rsidRDefault="000C2384">
      <w:pPr>
        <w:pStyle w:val="TDC2"/>
        <w:tabs>
          <w:tab w:val="right" w:leader="dot" w:pos="9396"/>
        </w:tabs>
        <w:rPr>
          <w:noProof/>
        </w:rPr>
      </w:pPr>
      <w:hyperlink w:anchor="_Toc234752987" w:history="1">
        <w:r w:rsidR="00C56FD8" w:rsidRPr="00D05098">
          <w:rPr>
            <w:rStyle w:val="Hipervnculo"/>
            <w:noProof/>
          </w:rPr>
          <w:t>Validaciones de stock</w:t>
        </w:r>
        <w:r w:rsidR="00C56FD8">
          <w:rPr>
            <w:noProof/>
            <w:webHidden/>
          </w:rPr>
          <w:tab/>
        </w:r>
        <w:r w:rsidR="00C56FD8">
          <w:rPr>
            <w:noProof/>
            <w:webHidden/>
          </w:rPr>
          <w:fldChar w:fldCharType="begin"/>
        </w:r>
        <w:r w:rsidR="00C56FD8">
          <w:rPr>
            <w:noProof/>
            <w:webHidden/>
          </w:rPr>
          <w:instrText xml:space="preserve"> PAGEREF _Toc234752987 \h </w:instrText>
        </w:r>
        <w:r w:rsidR="00C56FD8">
          <w:rPr>
            <w:noProof/>
            <w:webHidden/>
          </w:rPr>
        </w:r>
        <w:r w:rsidR="00C56FD8">
          <w:rPr>
            <w:noProof/>
            <w:webHidden/>
          </w:rPr>
          <w:fldChar w:fldCharType="separate"/>
        </w:r>
        <w:r w:rsidR="00C56FD8">
          <w:rPr>
            <w:noProof/>
            <w:webHidden/>
          </w:rPr>
          <w:t>10</w:t>
        </w:r>
        <w:r w:rsidR="00C56FD8">
          <w:rPr>
            <w:noProof/>
            <w:webHidden/>
          </w:rPr>
          <w:fldChar w:fldCharType="end"/>
        </w:r>
      </w:hyperlink>
    </w:p>
    <w:p w14:paraId="253D9BE1" w14:textId="517C2202" w:rsidR="00C56FD8" w:rsidRDefault="000C2384">
      <w:pPr>
        <w:pStyle w:val="TDC1"/>
        <w:tabs>
          <w:tab w:val="right" w:leader="dot" w:pos="9396"/>
        </w:tabs>
        <w:rPr>
          <w:noProof/>
        </w:rPr>
      </w:pPr>
      <w:hyperlink w:anchor="_Toc234752988" w:history="1">
        <w:r w:rsidR="00C56FD8" w:rsidRPr="00D05098">
          <w:rPr>
            <w:rStyle w:val="Hipervnculo"/>
            <w:noProof/>
          </w:rPr>
          <w:t>Realizacion de pedidos</w:t>
        </w:r>
        <w:r w:rsidR="00C56FD8">
          <w:rPr>
            <w:noProof/>
            <w:webHidden/>
          </w:rPr>
          <w:tab/>
        </w:r>
        <w:r w:rsidR="00C56FD8">
          <w:rPr>
            <w:noProof/>
            <w:webHidden/>
          </w:rPr>
          <w:fldChar w:fldCharType="begin"/>
        </w:r>
        <w:r w:rsidR="00C56FD8">
          <w:rPr>
            <w:noProof/>
            <w:webHidden/>
          </w:rPr>
          <w:instrText xml:space="preserve"> PAGEREF _Toc234752988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4791C9F3" w14:textId="146E7BAC" w:rsidR="00C56FD8" w:rsidRDefault="000C2384">
      <w:pPr>
        <w:pStyle w:val="TDC2"/>
        <w:tabs>
          <w:tab w:val="right" w:leader="dot" w:pos="9396"/>
        </w:tabs>
        <w:rPr>
          <w:noProof/>
        </w:rPr>
      </w:pPr>
      <w:hyperlink w:anchor="_Toc234752989" w:history="1">
        <w:r w:rsidR="00C56FD8" w:rsidRPr="00D05098">
          <w:rPr>
            <w:rStyle w:val="Hipervnculo"/>
            <w:noProof/>
          </w:rPr>
          <w:t>Confirmacion del pedido</w:t>
        </w:r>
        <w:r w:rsidR="00C56FD8">
          <w:rPr>
            <w:noProof/>
            <w:webHidden/>
          </w:rPr>
          <w:tab/>
        </w:r>
        <w:r w:rsidR="00C56FD8">
          <w:rPr>
            <w:noProof/>
            <w:webHidden/>
          </w:rPr>
          <w:fldChar w:fldCharType="begin"/>
        </w:r>
        <w:r w:rsidR="00C56FD8">
          <w:rPr>
            <w:noProof/>
            <w:webHidden/>
          </w:rPr>
          <w:instrText xml:space="preserve"> PAGEREF _Toc234752989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3EFD467F" w14:textId="133461BB" w:rsidR="00C56FD8" w:rsidRDefault="000C2384">
      <w:pPr>
        <w:pStyle w:val="TDC2"/>
        <w:tabs>
          <w:tab w:val="right" w:leader="dot" w:pos="9396"/>
        </w:tabs>
        <w:rPr>
          <w:noProof/>
        </w:rPr>
      </w:pPr>
      <w:hyperlink w:anchor="_Toc234752990" w:history="1">
        <w:r w:rsidR="00C56FD8" w:rsidRPr="00D05098">
          <w:rPr>
            <w:rStyle w:val="Hipervnculo"/>
            <w:noProof/>
          </w:rPr>
          <w:t>Seleccion del metodo de pago</w:t>
        </w:r>
        <w:r w:rsidR="00C56FD8">
          <w:rPr>
            <w:noProof/>
            <w:webHidden/>
          </w:rPr>
          <w:tab/>
        </w:r>
        <w:r w:rsidR="00C56FD8">
          <w:rPr>
            <w:noProof/>
            <w:webHidden/>
          </w:rPr>
          <w:fldChar w:fldCharType="begin"/>
        </w:r>
        <w:r w:rsidR="00C56FD8">
          <w:rPr>
            <w:noProof/>
            <w:webHidden/>
          </w:rPr>
          <w:instrText xml:space="preserve"> PAGEREF _Toc234752990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15863A19" w14:textId="315C791A" w:rsidR="00C56FD8" w:rsidRDefault="000C2384">
      <w:pPr>
        <w:pStyle w:val="TDC2"/>
        <w:tabs>
          <w:tab w:val="right" w:leader="dot" w:pos="9396"/>
        </w:tabs>
        <w:rPr>
          <w:noProof/>
        </w:rPr>
      </w:pPr>
      <w:hyperlink w:anchor="_Toc234752991" w:history="1">
        <w:r w:rsidR="00C56FD8" w:rsidRPr="00D05098">
          <w:rPr>
            <w:rStyle w:val="Hipervnculo"/>
            <w:noProof/>
          </w:rPr>
          <w:t>Seleccion del metodo de entrega</w:t>
        </w:r>
        <w:r w:rsidR="00C56FD8">
          <w:rPr>
            <w:noProof/>
            <w:webHidden/>
          </w:rPr>
          <w:tab/>
        </w:r>
        <w:r w:rsidR="00C56FD8">
          <w:rPr>
            <w:noProof/>
            <w:webHidden/>
          </w:rPr>
          <w:fldChar w:fldCharType="begin"/>
        </w:r>
        <w:r w:rsidR="00C56FD8">
          <w:rPr>
            <w:noProof/>
            <w:webHidden/>
          </w:rPr>
          <w:instrText xml:space="preserve"> PAGEREF _Toc234752991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596FA141" w14:textId="25BD2A92" w:rsidR="00C56FD8" w:rsidRDefault="000C2384">
      <w:pPr>
        <w:pStyle w:val="TDC2"/>
        <w:tabs>
          <w:tab w:val="right" w:leader="dot" w:pos="9396"/>
        </w:tabs>
        <w:rPr>
          <w:noProof/>
        </w:rPr>
      </w:pPr>
      <w:hyperlink w:anchor="_Toc234752992" w:history="1">
        <w:r w:rsidR="00C56FD8" w:rsidRPr="00D05098">
          <w:rPr>
            <w:rStyle w:val="Hipervnculo"/>
            <w:noProof/>
          </w:rPr>
          <w:t>Estado del pedido</w:t>
        </w:r>
        <w:r w:rsidR="00C56FD8">
          <w:rPr>
            <w:noProof/>
            <w:webHidden/>
          </w:rPr>
          <w:tab/>
        </w:r>
        <w:r w:rsidR="00C56FD8">
          <w:rPr>
            <w:noProof/>
            <w:webHidden/>
          </w:rPr>
          <w:fldChar w:fldCharType="begin"/>
        </w:r>
        <w:r w:rsidR="00C56FD8">
          <w:rPr>
            <w:noProof/>
            <w:webHidden/>
          </w:rPr>
          <w:instrText xml:space="preserve"> PAGEREF _Toc234752992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2A8A2217" w14:textId="06234868" w:rsidR="00C56FD8" w:rsidRDefault="000C2384">
      <w:pPr>
        <w:pStyle w:val="TDC2"/>
        <w:tabs>
          <w:tab w:val="right" w:leader="dot" w:pos="9396"/>
        </w:tabs>
        <w:rPr>
          <w:noProof/>
        </w:rPr>
      </w:pPr>
      <w:hyperlink w:anchor="_Toc234752993" w:history="1">
        <w:r w:rsidR="00C56FD8" w:rsidRPr="00D05098">
          <w:rPr>
            <w:rStyle w:val="Hipervnculo"/>
            <w:noProof/>
          </w:rPr>
          <w:t>Historial de pedidos</w:t>
        </w:r>
        <w:r w:rsidR="00C56FD8">
          <w:rPr>
            <w:noProof/>
            <w:webHidden/>
          </w:rPr>
          <w:tab/>
        </w:r>
        <w:r w:rsidR="00C56FD8">
          <w:rPr>
            <w:noProof/>
            <w:webHidden/>
          </w:rPr>
          <w:fldChar w:fldCharType="begin"/>
        </w:r>
        <w:r w:rsidR="00C56FD8">
          <w:rPr>
            <w:noProof/>
            <w:webHidden/>
          </w:rPr>
          <w:instrText xml:space="preserve"> PAGEREF _Toc234752993 \h </w:instrText>
        </w:r>
        <w:r w:rsidR="00C56FD8">
          <w:rPr>
            <w:noProof/>
            <w:webHidden/>
          </w:rPr>
        </w:r>
        <w:r w:rsidR="00C56FD8">
          <w:rPr>
            <w:noProof/>
            <w:webHidden/>
          </w:rPr>
          <w:fldChar w:fldCharType="separate"/>
        </w:r>
        <w:r w:rsidR="00C56FD8">
          <w:rPr>
            <w:noProof/>
            <w:webHidden/>
          </w:rPr>
          <w:t>11</w:t>
        </w:r>
        <w:r w:rsidR="00C56FD8">
          <w:rPr>
            <w:noProof/>
            <w:webHidden/>
          </w:rPr>
          <w:fldChar w:fldCharType="end"/>
        </w:r>
      </w:hyperlink>
    </w:p>
    <w:p w14:paraId="104AA047" w14:textId="0A2BF61C" w:rsidR="00C56FD8" w:rsidRDefault="000C2384">
      <w:pPr>
        <w:pStyle w:val="TDC1"/>
        <w:tabs>
          <w:tab w:val="right" w:leader="dot" w:pos="9396"/>
        </w:tabs>
        <w:rPr>
          <w:noProof/>
        </w:rPr>
      </w:pPr>
      <w:hyperlink w:anchor="_Toc234752994" w:history="1">
        <w:r w:rsidR="00C56FD8" w:rsidRPr="00D05098">
          <w:rPr>
            <w:rStyle w:val="Hipervnculo"/>
            <w:noProof/>
          </w:rPr>
          <w:t>Perfil de usuario</w:t>
        </w:r>
        <w:r w:rsidR="00C56FD8">
          <w:rPr>
            <w:noProof/>
            <w:webHidden/>
          </w:rPr>
          <w:tab/>
        </w:r>
        <w:r w:rsidR="00C56FD8">
          <w:rPr>
            <w:noProof/>
            <w:webHidden/>
          </w:rPr>
          <w:fldChar w:fldCharType="begin"/>
        </w:r>
        <w:r w:rsidR="00C56FD8">
          <w:rPr>
            <w:noProof/>
            <w:webHidden/>
          </w:rPr>
          <w:instrText xml:space="preserve"> PAGEREF _Toc234752994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19F3880E" w14:textId="3224A014" w:rsidR="00C56FD8" w:rsidRDefault="000C2384">
      <w:pPr>
        <w:pStyle w:val="TDC2"/>
        <w:tabs>
          <w:tab w:val="right" w:leader="dot" w:pos="9396"/>
        </w:tabs>
        <w:rPr>
          <w:noProof/>
        </w:rPr>
      </w:pPr>
      <w:hyperlink w:anchor="_Toc234752995" w:history="1">
        <w:r w:rsidR="00C56FD8" w:rsidRPr="00D05098">
          <w:rPr>
            <w:rStyle w:val="Hipervnculo"/>
            <w:noProof/>
          </w:rPr>
          <w:t>Visualizacion de datos</w:t>
        </w:r>
        <w:r w:rsidR="00C56FD8">
          <w:rPr>
            <w:noProof/>
            <w:webHidden/>
          </w:rPr>
          <w:tab/>
        </w:r>
        <w:r w:rsidR="00C56FD8">
          <w:rPr>
            <w:noProof/>
            <w:webHidden/>
          </w:rPr>
          <w:fldChar w:fldCharType="begin"/>
        </w:r>
        <w:r w:rsidR="00C56FD8">
          <w:rPr>
            <w:noProof/>
            <w:webHidden/>
          </w:rPr>
          <w:instrText xml:space="preserve"> PAGEREF _Toc234752995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2EB746C5" w14:textId="7F55F72F" w:rsidR="00C56FD8" w:rsidRDefault="000C2384">
      <w:pPr>
        <w:pStyle w:val="TDC2"/>
        <w:tabs>
          <w:tab w:val="right" w:leader="dot" w:pos="9396"/>
        </w:tabs>
        <w:rPr>
          <w:noProof/>
        </w:rPr>
      </w:pPr>
      <w:hyperlink w:anchor="_Toc234752996" w:history="1">
        <w:r w:rsidR="00C56FD8" w:rsidRPr="00D05098">
          <w:rPr>
            <w:rStyle w:val="Hipervnculo"/>
            <w:noProof/>
          </w:rPr>
          <w:t>Edicion de informacion</w:t>
        </w:r>
        <w:r w:rsidR="00C56FD8">
          <w:rPr>
            <w:noProof/>
            <w:webHidden/>
          </w:rPr>
          <w:tab/>
        </w:r>
        <w:r w:rsidR="00C56FD8">
          <w:rPr>
            <w:noProof/>
            <w:webHidden/>
          </w:rPr>
          <w:fldChar w:fldCharType="begin"/>
        </w:r>
        <w:r w:rsidR="00C56FD8">
          <w:rPr>
            <w:noProof/>
            <w:webHidden/>
          </w:rPr>
          <w:instrText xml:space="preserve"> PAGEREF _Toc234752996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4822CA8F" w14:textId="75D05C65" w:rsidR="00C56FD8" w:rsidRDefault="000C2384">
      <w:pPr>
        <w:pStyle w:val="TDC2"/>
        <w:tabs>
          <w:tab w:val="right" w:leader="dot" w:pos="9396"/>
        </w:tabs>
        <w:rPr>
          <w:noProof/>
        </w:rPr>
      </w:pPr>
      <w:hyperlink w:anchor="_Toc234752997" w:history="1">
        <w:r w:rsidR="00C56FD8" w:rsidRPr="00D05098">
          <w:rPr>
            <w:rStyle w:val="Hipervnculo"/>
            <w:noProof/>
          </w:rPr>
          <w:t>Cambio de contrasena</w:t>
        </w:r>
        <w:r w:rsidR="00C56FD8">
          <w:rPr>
            <w:noProof/>
            <w:webHidden/>
          </w:rPr>
          <w:tab/>
        </w:r>
        <w:r w:rsidR="00C56FD8">
          <w:rPr>
            <w:noProof/>
            <w:webHidden/>
          </w:rPr>
          <w:fldChar w:fldCharType="begin"/>
        </w:r>
        <w:r w:rsidR="00C56FD8">
          <w:rPr>
            <w:noProof/>
            <w:webHidden/>
          </w:rPr>
          <w:instrText xml:space="preserve"> PAGEREF _Toc234752997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79C1A55D" w14:textId="0D9A2194" w:rsidR="00C56FD8" w:rsidRDefault="000C2384">
      <w:pPr>
        <w:pStyle w:val="TDC2"/>
        <w:tabs>
          <w:tab w:val="right" w:leader="dot" w:pos="9396"/>
        </w:tabs>
        <w:rPr>
          <w:noProof/>
        </w:rPr>
      </w:pPr>
      <w:hyperlink w:anchor="_Toc234752998" w:history="1">
        <w:r w:rsidR="00C56FD8" w:rsidRPr="00D05098">
          <w:rPr>
            <w:rStyle w:val="Hipervnculo"/>
            <w:noProof/>
          </w:rPr>
          <w:t>Nivel de fidelizacion</w:t>
        </w:r>
        <w:r w:rsidR="00C56FD8">
          <w:rPr>
            <w:noProof/>
            <w:webHidden/>
          </w:rPr>
          <w:tab/>
        </w:r>
        <w:r w:rsidR="00C56FD8">
          <w:rPr>
            <w:noProof/>
            <w:webHidden/>
          </w:rPr>
          <w:fldChar w:fldCharType="begin"/>
        </w:r>
        <w:r w:rsidR="00C56FD8">
          <w:rPr>
            <w:noProof/>
            <w:webHidden/>
          </w:rPr>
          <w:instrText xml:space="preserve"> PAGEREF _Toc234752998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14F1E3B0" w14:textId="6BF50AF4" w:rsidR="00C56FD8" w:rsidRDefault="000C2384">
      <w:pPr>
        <w:pStyle w:val="TDC2"/>
        <w:tabs>
          <w:tab w:val="right" w:leader="dot" w:pos="9396"/>
        </w:tabs>
        <w:rPr>
          <w:noProof/>
        </w:rPr>
      </w:pPr>
      <w:hyperlink w:anchor="_Toc234752999" w:history="1">
        <w:r w:rsidR="00C56FD8" w:rsidRPr="00D05098">
          <w:rPr>
            <w:rStyle w:val="Hipervnculo"/>
            <w:noProof/>
          </w:rPr>
          <w:t>Puntos acumulados</w:t>
        </w:r>
        <w:r w:rsidR="00C56FD8">
          <w:rPr>
            <w:noProof/>
            <w:webHidden/>
          </w:rPr>
          <w:tab/>
        </w:r>
        <w:r w:rsidR="00C56FD8">
          <w:rPr>
            <w:noProof/>
            <w:webHidden/>
          </w:rPr>
          <w:fldChar w:fldCharType="begin"/>
        </w:r>
        <w:r w:rsidR="00C56FD8">
          <w:rPr>
            <w:noProof/>
            <w:webHidden/>
          </w:rPr>
          <w:instrText xml:space="preserve"> PAGEREF _Toc234752999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1EB89701" w14:textId="3638D617" w:rsidR="00C56FD8" w:rsidRDefault="000C2384">
      <w:pPr>
        <w:pStyle w:val="TDC2"/>
        <w:tabs>
          <w:tab w:val="right" w:leader="dot" w:pos="9396"/>
        </w:tabs>
        <w:rPr>
          <w:noProof/>
        </w:rPr>
      </w:pPr>
      <w:hyperlink w:anchor="_Toc234753000" w:history="1">
        <w:r w:rsidR="00C56FD8" w:rsidRPr="00D05098">
          <w:rPr>
            <w:rStyle w:val="Hipervnculo"/>
            <w:noProof/>
          </w:rPr>
          <w:t>Beneficios disponibles</w:t>
        </w:r>
        <w:r w:rsidR="00C56FD8">
          <w:rPr>
            <w:noProof/>
            <w:webHidden/>
          </w:rPr>
          <w:tab/>
        </w:r>
        <w:r w:rsidR="00C56FD8">
          <w:rPr>
            <w:noProof/>
            <w:webHidden/>
          </w:rPr>
          <w:fldChar w:fldCharType="begin"/>
        </w:r>
        <w:r w:rsidR="00C56FD8">
          <w:rPr>
            <w:noProof/>
            <w:webHidden/>
          </w:rPr>
          <w:instrText xml:space="preserve"> PAGEREF _Toc234753000 \h </w:instrText>
        </w:r>
        <w:r w:rsidR="00C56FD8">
          <w:rPr>
            <w:noProof/>
            <w:webHidden/>
          </w:rPr>
        </w:r>
        <w:r w:rsidR="00C56FD8">
          <w:rPr>
            <w:noProof/>
            <w:webHidden/>
          </w:rPr>
          <w:fldChar w:fldCharType="separate"/>
        </w:r>
        <w:r w:rsidR="00C56FD8">
          <w:rPr>
            <w:noProof/>
            <w:webHidden/>
          </w:rPr>
          <w:t>12</w:t>
        </w:r>
        <w:r w:rsidR="00C56FD8">
          <w:rPr>
            <w:noProof/>
            <w:webHidden/>
          </w:rPr>
          <w:fldChar w:fldCharType="end"/>
        </w:r>
      </w:hyperlink>
    </w:p>
    <w:p w14:paraId="2A85C074" w14:textId="21810B50" w:rsidR="00C56FD8" w:rsidRDefault="000C2384">
      <w:pPr>
        <w:pStyle w:val="TDC1"/>
        <w:tabs>
          <w:tab w:val="right" w:leader="dot" w:pos="9396"/>
        </w:tabs>
        <w:rPr>
          <w:noProof/>
        </w:rPr>
      </w:pPr>
      <w:hyperlink w:anchor="_Toc234753001" w:history="1">
        <w:r w:rsidR="00C56FD8" w:rsidRPr="00D05098">
          <w:rPr>
            <w:rStyle w:val="Hipervnculo"/>
            <w:noProof/>
          </w:rPr>
          <w:t>Promociones</w:t>
        </w:r>
        <w:r w:rsidR="00C56FD8">
          <w:rPr>
            <w:noProof/>
            <w:webHidden/>
          </w:rPr>
          <w:tab/>
        </w:r>
        <w:r w:rsidR="00C56FD8">
          <w:rPr>
            <w:noProof/>
            <w:webHidden/>
          </w:rPr>
          <w:fldChar w:fldCharType="begin"/>
        </w:r>
        <w:r w:rsidR="00C56FD8">
          <w:rPr>
            <w:noProof/>
            <w:webHidden/>
          </w:rPr>
          <w:instrText xml:space="preserve"> PAGEREF _Toc234753001 \h </w:instrText>
        </w:r>
        <w:r w:rsidR="00C56FD8">
          <w:rPr>
            <w:noProof/>
            <w:webHidden/>
          </w:rPr>
        </w:r>
        <w:r w:rsidR="00C56FD8">
          <w:rPr>
            <w:noProof/>
            <w:webHidden/>
          </w:rPr>
          <w:fldChar w:fldCharType="separate"/>
        </w:r>
        <w:r w:rsidR="00C56FD8">
          <w:rPr>
            <w:noProof/>
            <w:webHidden/>
          </w:rPr>
          <w:t>13</w:t>
        </w:r>
        <w:r w:rsidR="00C56FD8">
          <w:rPr>
            <w:noProof/>
            <w:webHidden/>
          </w:rPr>
          <w:fldChar w:fldCharType="end"/>
        </w:r>
      </w:hyperlink>
    </w:p>
    <w:p w14:paraId="6834F9BB" w14:textId="394429FD" w:rsidR="00C56FD8" w:rsidRDefault="000C2384">
      <w:pPr>
        <w:pStyle w:val="TDC2"/>
        <w:tabs>
          <w:tab w:val="right" w:leader="dot" w:pos="9396"/>
        </w:tabs>
        <w:rPr>
          <w:noProof/>
        </w:rPr>
      </w:pPr>
      <w:hyperlink w:anchor="_Toc234753002" w:history="1">
        <w:r w:rsidR="00C56FD8" w:rsidRPr="00D05098">
          <w:rPr>
            <w:rStyle w:val="Hipervnculo"/>
            <w:noProof/>
          </w:rPr>
          <w:t>Como visualizar promociones</w:t>
        </w:r>
        <w:r w:rsidR="00C56FD8">
          <w:rPr>
            <w:noProof/>
            <w:webHidden/>
          </w:rPr>
          <w:tab/>
        </w:r>
        <w:r w:rsidR="00C56FD8">
          <w:rPr>
            <w:noProof/>
            <w:webHidden/>
          </w:rPr>
          <w:fldChar w:fldCharType="begin"/>
        </w:r>
        <w:r w:rsidR="00C56FD8">
          <w:rPr>
            <w:noProof/>
            <w:webHidden/>
          </w:rPr>
          <w:instrText xml:space="preserve"> PAGEREF _Toc234753002 \h </w:instrText>
        </w:r>
        <w:r w:rsidR="00C56FD8">
          <w:rPr>
            <w:noProof/>
            <w:webHidden/>
          </w:rPr>
        </w:r>
        <w:r w:rsidR="00C56FD8">
          <w:rPr>
            <w:noProof/>
            <w:webHidden/>
          </w:rPr>
          <w:fldChar w:fldCharType="separate"/>
        </w:r>
        <w:r w:rsidR="00C56FD8">
          <w:rPr>
            <w:noProof/>
            <w:webHidden/>
          </w:rPr>
          <w:t>13</w:t>
        </w:r>
        <w:r w:rsidR="00C56FD8">
          <w:rPr>
            <w:noProof/>
            <w:webHidden/>
          </w:rPr>
          <w:fldChar w:fldCharType="end"/>
        </w:r>
      </w:hyperlink>
    </w:p>
    <w:p w14:paraId="535D61BC" w14:textId="4BE2C81E" w:rsidR="00C56FD8" w:rsidRDefault="000C2384">
      <w:pPr>
        <w:pStyle w:val="TDC2"/>
        <w:tabs>
          <w:tab w:val="right" w:leader="dot" w:pos="9396"/>
        </w:tabs>
        <w:rPr>
          <w:noProof/>
        </w:rPr>
      </w:pPr>
      <w:hyperlink w:anchor="_Toc234753003" w:history="1">
        <w:r w:rsidR="00C56FD8" w:rsidRPr="00D05098">
          <w:rPr>
            <w:rStyle w:val="Hipervnculo"/>
            <w:noProof/>
          </w:rPr>
          <w:t>Condiciones</w:t>
        </w:r>
        <w:r w:rsidR="00C56FD8">
          <w:rPr>
            <w:noProof/>
            <w:webHidden/>
          </w:rPr>
          <w:tab/>
        </w:r>
        <w:r w:rsidR="00C56FD8">
          <w:rPr>
            <w:noProof/>
            <w:webHidden/>
          </w:rPr>
          <w:fldChar w:fldCharType="begin"/>
        </w:r>
        <w:r w:rsidR="00C56FD8">
          <w:rPr>
            <w:noProof/>
            <w:webHidden/>
          </w:rPr>
          <w:instrText xml:space="preserve"> PAGEREF _Toc234753003 \h </w:instrText>
        </w:r>
        <w:r w:rsidR="00C56FD8">
          <w:rPr>
            <w:noProof/>
            <w:webHidden/>
          </w:rPr>
        </w:r>
        <w:r w:rsidR="00C56FD8">
          <w:rPr>
            <w:noProof/>
            <w:webHidden/>
          </w:rPr>
          <w:fldChar w:fldCharType="separate"/>
        </w:r>
        <w:r w:rsidR="00C56FD8">
          <w:rPr>
            <w:noProof/>
            <w:webHidden/>
          </w:rPr>
          <w:t>13</w:t>
        </w:r>
        <w:r w:rsidR="00C56FD8">
          <w:rPr>
            <w:noProof/>
            <w:webHidden/>
          </w:rPr>
          <w:fldChar w:fldCharType="end"/>
        </w:r>
      </w:hyperlink>
    </w:p>
    <w:p w14:paraId="407B4B3A" w14:textId="3989E847" w:rsidR="00C56FD8" w:rsidRDefault="000C2384">
      <w:pPr>
        <w:pStyle w:val="TDC2"/>
        <w:tabs>
          <w:tab w:val="right" w:leader="dot" w:pos="9396"/>
        </w:tabs>
        <w:rPr>
          <w:noProof/>
        </w:rPr>
      </w:pPr>
      <w:hyperlink w:anchor="_Toc234753004" w:history="1">
        <w:r w:rsidR="00C56FD8" w:rsidRPr="00D05098">
          <w:rPr>
            <w:rStyle w:val="Hipervnculo"/>
            <w:noProof/>
          </w:rPr>
          <w:t>Fechas de vigencia</w:t>
        </w:r>
        <w:r w:rsidR="00C56FD8">
          <w:rPr>
            <w:noProof/>
            <w:webHidden/>
          </w:rPr>
          <w:tab/>
        </w:r>
        <w:r w:rsidR="00C56FD8">
          <w:rPr>
            <w:noProof/>
            <w:webHidden/>
          </w:rPr>
          <w:fldChar w:fldCharType="begin"/>
        </w:r>
        <w:r w:rsidR="00C56FD8">
          <w:rPr>
            <w:noProof/>
            <w:webHidden/>
          </w:rPr>
          <w:instrText xml:space="preserve"> PAGEREF _Toc234753004 \h </w:instrText>
        </w:r>
        <w:r w:rsidR="00C56FD8">
          <w:rPr>
            <w:noProof/>
            <w:webHidden/>
          </w:rPr>
        </w:r>
        <w:r w:rsidR="00C56FD8">
          <w:rPr>
            <w:noProof/>
            <w:webHidden/>
          </w:rPr>
          <w:fldChar w:fldCharType="separate"/>
        </w:r>
        <w:r w:rsidR="00C56FD8">
          <w:rPr>
            <w:noProof/>
            <w:webHidden/>
          </w:rPr>
          <w:t>13</w:t>
        </w:r>
        <w:r w:rsidR="00C56FD8">
          <w:rPr>
            <w:noProof/>
            <w:webHidden/>
          </w:rPr>
          <w:fldChar w:fldCharType="end"/>
        </w:r>
      </w:hyperlink>
    </w:p>
    <w:p w14:paraId="5501D96B" w14:textId="06502BE8" w:rsidR="00C56FD8" w:rsidRDefault="000C2384">
      <w:pPr>
        <w:pStyle w:val="TDC2"/>
        <w:tabs>
          <w:tab w:val="right" w:leader="dot" w:pos="9396"/>
        </w:tabs>
        <w:rPr>
          <w:noProof/>
        </w:rPr>
      </w:pPr>
      <w:hyperlink w:anchor="_Toc234753005" w:history="1">
        <w:r w:rsidR="00C56FD8" w:rsidRPr="00D05098">
          <w:rPr>
            <w:rStyle w:val="Hipervnculo"/>
            <w:noProof/>
          </w:rPr>
          <w:t>Aplicacion de promociones</w:t>
        </w:r>
        <w:r w:rsidR="00C56FD8">
          <w:rPr>
            <w:noProof/>
            <w:webHidden/>
          </w:rPr>
          <w:tab/>
        </w:r>
        <w:r w:rsidR="00C56FD8">
          <w:rPr>
            <w:noProof/>
            <w:webHidden/>
          </w:rPr>
          <w:fldChar w:fldCharType="begin"/>
        </w:r>
        <w:r w:rsidR="00C56FD8">
          <w:rPr>
            <w:noProof/>
            <w:webHidden/>
          </w:rPr>
          <w:instrText xml:space="preserve"> PAGEREF _Toc234753005 \h </w:instrText>
        </w:r>
        <w:r w:rsidR="00C56FD8">
          <w:rPr>
            <w:noProof/>
            <w:webHidden/>
          </w:rPr>
        </w:r>
        <w:r w:rsidR="00C56FD8">
          <w:rPr>
            <w:noProof/>
            <w:webHidden/>
          </w:rPr>
          <w:fldChar w:fldCharType="separate"/>
        </w:r>
        <w:r w:rsidR="00C56FD8">
          <w:rPr>
            <w:noProof/>
            <w:webHidden/>
          </w:rPr>
          <w:t>13</w:t>
        </w:r>
        <w:r w:rsidR="00C56FD8">
          <w:rPr>
            <w:noProof/>
            <w:webHidden/>
          </w:rPr>
          <w:fldChar w:fldCharType="end"/>
        </w:r>
      </w:hyperlink>
    </w:p>
    <w:p w14:paraId="42FEC68C" w14:textId="670D92F0" w:rsidR="00C56FD8" w:rsidRDefault="000C2384">
      <w:pPr>
        <w:pStyle w:val="TDC1"/>
        <w:tabs>
          <w:tab w:val="right" w:leader="dot" w:pos="9396"/>
        </w:tabs>
        <w:rPr>
          <w:noProof/>
        </w:rPr>
      </w:pPr>
      <w:hyperlink w:anchor="_Toc234753006" w:history="1">
        <w:r w:rsidR="00C56FD8" w:rsidRPr="00D05098">
          <w:rPr>
            <w:rStyle w:val="Hipervnculo"/>
            <w:noProof/>
          </w:rPr>
          <w:t>Favoritos (Lista de deseos)</w:t>
        </w:r>
        <w:r w:rsidR="00C56FD8">
          <w:rPr>
            <w:noProof/>
            <w:webHidden/>
          </w:rPr>
          <w:tab/>
        </w:r>
        <w:r w:rsidR="00C56FD8">
          <w:rPr>
            <w:noProof/>
            <w:webHidden/>
          </w:rPr>
          <w:fldChar w:fldCharType="begin"/>
        </w:r>
        <w:r w:rsidR="00C56FD8">
          <w:rPr>
            <w:noProof/>
            <w:webHidden/>
          </w:rPr>
          <w:instrText xml:space="preserve"> PAGEREF _Toc234753006 \h </w:instrText>
        </w:r>
        <w:r w:rsidR="00C56FD8">
          <w:rPr>
            <w:noProof/>
            <w:webHidden/>
          </w:rPr>
        </w:r>
        <w:r w:rsidR="00C56FD8">
          <w:rPr>
            <w:noProof/>
            <w:webHidden/>
          </w:rPr>
          <w:fldChar w:fldCharType="separate"/>
        </w:r>
        <w:r w:rsidR="00C56FD8">
          <w:rPr>
            <w:noProof/>
            <w:webHidden/>
          </w:rPr>
          <w:t>14</w:t>
        </w:r>
        <w:r w:rsidR="00C56FD8">
          <w:rPr>
            <w:noProof/>
            <w:webHidden/>
          </w:rPr>
          <w:fldChar w:fldCharType="end"/>
        </w:r>
      </w:hyperlink>
    </w:p>
    <w:p w14:paraId="4313B92F" w14:textId="43A0BC8E" w:rsidR="00C56FD8" w:rsidRDefault="000C2384">
      <w:pPr>
        <w:pStyle w:val="TDC2"/>
        <w:tabs>
          <w:tab w:val="right" w:leader="dot" w:pos="9396"/>
        </w:tabs>
        <w:rPr>
          <w:noProof/>
        </w:rPr>
      </w:pPr>
      <w:hyperlink w:anchor="_Toc234753007" w:history="1">
        <w:r w:rsidR="00C56FD8" w:rsidRPr="00D05098">
          <w:rPr>
            <w:rStyle w:val="Hipervnculo"/>
            <w:noProof/>
          </w:rPr>
          <w:t>Agregar y quitar favoritos</w:t>
        </w:r>
        <w:r w:rsidR="00C56FD8">
          <w:rPr>
            <w:noProof/>
            <w:webHidden/>
          </w:rPr>
          <w:tab/>
        </w:r>
        <w:r w:rsidR="00C56FD8">
          <w:rPr>
            <w:noProof/>
            <w:webHidden/>
          </w:rPr>
          <w:fldChar w:fldCharType="begin"/>
        </w:r>
        <w:r w:rsidR="00C56FD8">
          <w:rPr>
            <w:noProof/>
            <w:webHidden/>
          </w:rPr>
          <w:instrText xml:space="preserve"> PAGEREF _Toc234753007 \h </w:instrText>
        </w:r>
        <w:r w:rsidR="00C56FD8">
          <w:rPr>
            <w:noProof/>
            <w:webHidden/>
          </w:rPr>
        </w:r>
        <w:r w:rsidR="00C56FD8">
          <w:rPr>
            <w:noProof/>
            <w:webHidden/>
          </w:rPr>
          <w:fldChar w:fldCharType="separate"/>
        </w:r>
        <w:r w:rsidR="00C56FD8">
          <w:rPr>
            <w:noProof/>
            <w:webHidden/>
          </w:rPr>
          <w:t>14</w:t>
        </w:r>
        <w:r w:rsidR="00C56FD8">
          <w:rPr>
            <w:noProof/>
            <w:webHidden/>
          </w:rPr>
          <w:fldChar w:fldCharType="end"/>
        </w:r>
      </w:hyperlink>
    </w:p>
    <w:p w14:paraId="66B40F1F" w14:textId="2FD6B885" w:rsidR="00C56FD8" w:rsidRDefault="000C2384">
      <w:pPr>
        <w:pStyle w:val="TDC2"/>
        <w:tabs>
          <w:tab w:val="right" w:leader="dot" w:pos="9396"/>
        </w:tabs>
        <w:rPr>
          <w:noProof/>
        </w:rPr>
      </w:pPr>
      <w:hyperlink w:anchor="_Toc234753008" w:history="1">
        <w:r w:rsidR="00C56FD8" w:rsidRPr="00D05098">
          <w:rPr>
            <w:rStyle w:val="Hipervnculo"/>
            <w:noProof/>
          </w:rPr>
          <w:t>Resenas y calificaciones</w:t>
        </w:r>
        <w:r w:rsidR="00C56FD8">
          <w:rPr>
            <w:noProof/>
            <w:webHidden/>
          </w:rPr>
          <w:tab/>
        </w:r>
        <w:r w:rsidR="00C56FD8">
          <w:rPr>
            <w:noProof/>
            <w:webHidden/>
          </w:rPr>
          <w:fldChar w:fldCharType="begin"/>
        </w:r>
        <w:r w:rsidR="00C56FD8">
          <w:rPr>
            <w:noProof/>
            <w:webHidden/>
          </w:rPr>
          <w:instrText xml:space="preserve"> PAGEREF _Toc234753008 \h </w:instrText>
        </w:r>
        <w:r w:rsidR="00C56FD8">
          <w:rPr>
            <w:noProof/>
            <w:webHidden/>
          </w:rPr>
        </w:r>
        <w:r w:rsidR="00C56FD8">
          <w:rPr>
            <w:noProof/>
            <w:webHidden/>
          </w:rPr>
          <w:fldChar w:fldCharType="separate"/>
        </w:r>
        <w:r w:rsidR="00C56FD8">
          <w:rPr>
            <w:noProof/>
            <w:webHidden/>
          </w:rPr>
          <w:t>14</w:t>
        </w:r>
        <w:r w:rsidR="00C56FD8">
          <w:rPr>
            <w:noProof/>
            <w:webHidden/>
          </w:rPr>
          <w:fldChar w:fldCharType="end"/>
        </w:r>
      </w:hyperlink>
    </w:p>
    <w:p w14:paraId="24B50A4E" w14:textId="716C4C3D" w:rsidR="00C56FD8" w:rsidRDefault="000C2384">
      <w:pPr>
        <w:pStyle w:val="TDC2"/>
        <w:tabs>
          <w:tab w:val="right" w:leader="dot" w:pos="9396"/>
        </w:tabs>
        <w:rPr>
          <w:noProof/>
        </w:rPr>
      </w:pPr>
      <w:hyperlink w:anchor="_Toc234753009" w:history="1">
        <w:r w:rsidR="00C56FD8" w:rsidRPr="00D05098">
          <w:rPr>
            <w:rStyle w:val="Hipervnculo"/>
            <w:noProof/>
          </w:rPr>
          <w:t>Escribir una resena</w:t>
        </w:r>
        <w:r w:rsidR="00C56FD8">
          <w:rPr>
            <w:noProof/>
            <w:webHidden/>
          </w:rPr>
          <w:tab/>
        </w:r>
        <w:r w:rsidR="00C56FD8">
          <w:rPr>
            <w:noProof/>
            <w:webHidden/>
          </w:rPr>
          <w:fldChar w:fldCharType="begin"/>
        </w:r>
        <w:r w:rsidR="00C56FD8">
          <w:rPr>
            <w:noProof/>
            <w:webHidden/>
          </w:rPr>
          <w:instrText xml:space="preserve"> PAGEREF _Toc234753009 \h </w:instrText>
        </w:r>
        <w:r w:rsidR="00C56FD8">
          <w:rPr>
            <w:noProof/>
            <w:webHidden/>
          </w:rPr>
        </w:r>
        <w:r w:rsidR="00C56FD8">
          <w:rPr>
            <w:noProof/>
            <w:webHidden/>
          </w:rPr>
          <w:fldChar w:fldCharType="separate"/>
        </w:r>
        <w:r w:rsidR="00C56FD8">
          <w:rPr>
            <w:noProof/>
            <w:webHidden/>
          </w:rPr>
          <w:t>14</w:t>
        </w:r>
        <w:r w:rsidR="00C56FD8">
          <w:rPr>
            <w:noProof/>
            <w:webHidden/>
          </w:rPr>
          <w:fldChar w:fldCharType="end"/>
        </w:r>
      </w:hyperlink>
    </w:p>
    <w:p w14:paraId="50591758" w14:textId="0F470AAA" w:rsidR="00C56FD8" w:rsidRDefault="000C2384">
      <w:pPr>
        <w:pStyle w:val="TDC2"/>
        <w:tabs>
          <w:tab w:val="right" w:leader="dot" w:pos="9396"/>
        </w:tabs>
        <w:rPr>
          <w:noProof/>
        </w:rPr>
      </w:pPr>
      <w:hyperlink w:anchor="_Toc234753010" w:history="1">
        <w:r w:rsidR="00C56FD8" w:rsidRPr="00D05098">
          <w:rPr>
            <w:rStyle w:val="Hipervnculo"/>
            <w:noProof/>
          </w:rPr>
          <w:t>Restricciones</w:t>
        </w:r>
        <w:r w:rsidR="00C56FD8">
          <w:rPr>
            <w:noProof/>
            <w:webHidden/>
          </w:rPr>
          <w:tab/>
        </w:r>
        <w:r w:rsidR="00C56FD8">
          <w:rPr>
            <w:noProof/>
            <w:webHidden/>
          </w:rPr>
          <w:fldChar w:fldCharType="begin"/>
        </w:r>
        <w:r w:rsidR="00C56FD8">
          <w:rPr>
            <w:noProof/>
            <w:webHidden/>
          </w:rPr>
          <w:instrText xml:space="preserve"> PAGEREF _Toc234753010 \h </w:instrText>
        </w:r>
        <w:r w:rsidR="00C56FD8">
          <w:rPr>
            <w:noProof/>
            <w:webHidden/>
          </w:rPr>
        </w:r>
        <w:r w:rsidR="00C56FD8">
          <w:rPr>
            <w:noProof/>
            <w:webHidden/>
          </w:rPr>
          <w:fldChar w:fldCharType="separate"/>
        </w:r>
        <w:r w:rsidR="00C56FD8">
          <w:rPr>
            <w:noProof/>
            <w:webHidden/>
          </w:rPr>
          <w:t>14</w:t>
        </w:r>
        <w:r w:rsidR="00C56FD8">
          <w:rPr>
            <w:noProof/>
            <w:webHidden/>
          </w:rPr>
          <w:fldChar w:fldCharType="end"/>
        </w:r>
      </w:hyperlink>
    </w:p>
    <w:p w14:paraId="04E16FFA" w14:textId="2BFDDF43" w:rsidR="00C56FD8" w:rsidRDefault="000C2384">
      <w:pPr>
        <w:pStyle w:val="TDC1"/>
        <w:tabs>
          <w:tab w:val="right" w:leader="dot" w:pos="9396"/>
        </w:tabs>
        <w:rPr>
          <w:noProof/>
        </w:rPr>
      </w:pPr>
      <w:hyperlink w:anchor="_Toc234753011" w:history="1">
        <w:r w:rsidR="00C56FD8" w:rsidRPr="00D05098">
          <w:rPr>
            <w:rStyle w:val="Hipervnculo"/>
            <w:noProof/>
          </w:rPr>
          <w:t>Solucion de problemas</w:t>
        </w:r>
        <w:r w:rsidR="00C56FD8">
          <w:rPr>
            <w:noProof/>
            <w:webHidden/>
          </w:rPr>
          <w:tab/>
        </w:r>
        <w:r w:rsidR="00C56FD8">
          <w:rPr>
            <w:noProof/>
            <w:webHidden/>
          </w:rPr>
          <w:fldChar w:fldCharType="begin"/>
        </w:r>
        <w:r w:rsidR="00C56FD8">
          <w:rPr>
            <w:noProof/>
            <w:webHidden/>
          </w:rPr>
          <w:instrText xml:space="preserve"> PAGEREF _Toc234753011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5791779A" w14:textId="05667769" w:rsidR="00C56FD8" w:rsidRDefault="000C2384">
      <w:pPr>
        <w:pStyle w:val="TDC2"/>
        <w:tabs>
          <w:tab w:val="right" w:leader="dot" w:pos="9396"/>
        </w:tabs>
        <w:rPr>
          <w:noProof/>
        </w:rPr>
      </w:pPr>
      <w:hyperlink w:anchor="_Toc234753012" w:history="1">
        <w:r w:rsidR="00C56FD8" w:rsidRPr="00D05098">
          <w:rPr>
            <w:rStyle w:val="Hipervnculo"/>
            <w:noProof/>
          </w:rPr>
          <w:t>No puedo iniciar sesion</w:t>
        </w:r>
        <w:r w:rsidR="00C56FD8">
          <w:rPr>
            <w:noProof/>
            <w:webHidden/>
          </w:rPr>
          <w:tab/>
        </w:r>
        <w:r w:rsidR="00C56FD8">
          <w:rPr>
            <w:noProof/>
            <w:webHidden/>
          </w:rPr>
          <w:fldChar w:fldCharType="begin"/>
        </w:r>
        <w:r w:rsidR="00C56FD8">
          <w:rPr>
            <w:noProof/>
            <w:webHidden/>
          </w:rPr>
          <w:instrText xml:space="preserve"> PAGEREF _Toc234753012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02A6281D" w14:textId="1A4B1A9A" w:rsidR="00C56FD8" w:rsidRDefault="000C2384">
      <w:pPr>
        <w:pStyle w:val="TDC2"/>
        <w:tabs>
          <w:tab w:val="right" w:leader="dot" w:pos="9396"/>
        </w:tabs>
        <w:rPr>
          <w:noProof/>
        </w:rPr>
      </w:pPr>
      <w:hyperlink w:anchor="_Toc234753013" w:history="1">
        <w:r w:rsidR="00C56FD8" w:rsidRPr="00D05098">
          <w:rPr>
            <w:rStyle w:val="Hipervnculo"/>
            <w:noProof/>
          </w:rPr>
          <w:t>No aparecen productos</w:t>
        </w:r>
        <w:r w:rsidR="00C56FD8">
          <w:rPr>
            <w:noProof/>
            <w:webHidden/>
          </w:rPr>
          <w:tab/>
        </w:r>
        <w:r w:rsidR="00C56FD8">
          <w:rPr>
            <w:noProof/>
            <w:webHidden/>
          </w:rPr>
          <w:fldChar w:fldCharType="begin"/>
        </w:r>
        <w:r w:rsidR="00C56FD8">
          <w:rPr>
            <w:noProof/>
            <w:webHidden/>
          </w:rPr>
          <w:instrText xml:space="preserve"> PAGEREF _Toc234753013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3B5D99DB" w14:textId="1148B98C" w:rsidR="00C56FD8" w:rsidRDefault="000C2384">
      <w:pPr>
        <w:pStyle w:val="TDC2"/>
        <w:tabs>
          <w:tab w:val="right" w:leader="dot" w:pos="9396"/>
        </w:tabs>
        <w:rPr>
          <w:noProof/>
        </w:rPr>
      </w:pPr>
      <w:hyperlink w:anchor="_Toc234753014" w:history="1">
        <w:r w:rsidR="00C56FD8" w:rsidRPr="00D05098">
          <w:rPr>
            <w:rStyle w:val="Hipervnculo"/>
            <w:noProof/>
          </w:rPr>
          <w:t>El carrito no se actualiza</w:t>
        </w:r>
        <w:r w:rsidR="00C56FD8">
          <w:rPr>
            <w:noProof/>
            <w:webHidden/>
          </w:rPr>
          <w:tab/>
        </w:r>
        <w:r w:rsidR="00C56FD8">
          <w:rPr>
            <w:noProof/>
            <w:webHidden/>
          </w:rPr>
          <w:fldChar w:fldCharType="begin"/>
        </w:r>
        <w:r w:rsidR="00C56FD8">
          <w:rPr>
            <w:noProof/>
            <w:webHidden/>
          </w:rPr>
          <w:instrText xml:space="preserve"> PAGEREF _Toc234753014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10E43EAE" w14:textId="5530DAE7" w:rsidR="00C56FD8" w:rsidRDefault="000C2384">
      <w:pPr>
        <w:pStyle w:val="TDC2"/>
        <w:tabs>
          <w:tab w:val="right" w:leader="dot" w:pos="9396"/>
        </w:tabs>
        <w:rPr>
          <w:noProof/>
        </w:rPr>
      </w:pPr>
      <w:hyperlink w:anchor="_Toc234753015" w:history="1">
        <w:r w:rsidR="00C56FD8" w:rsidRPr="00D05098">
          <w:rPr>
            <w:rStyle w:val="Hipervnculo"/>
            <w:noProof/>
          </w:rPr>
          <w:t>El backend tarda en responder</w:t>
        </w:r>
        <w:r w:rsidR="00C56FD8">
          <w:rPr>
            <w:noProof/>
            <w:webHidden/>
          </w:rPr>
          <w:tab/>
        </w:r>
        <w:r w:rsidR="00C56FD8">
          <w:rPr>
            <w:noProof/>
            <w:webHidden/>
          </w:rPr>
          <w:fldChar w:fldCharType="begin"/>
        </w:r>
        <w:r w:rsidR="00C56FD8">
          <w:rPr>
            <w:noProof/>
            <w:webHidden/>
          </w:rPr>
          <w:instrText xml:space="preserve"> PAGEREF _Toc234753015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1F4554B5" w14:textId="5A4520B3" w:rsidR="00C56FD8" w:rsidRDefault="000C2384">
      <w:pPr>
        <w:pStyle w:val="TDC2"/>
        <w:tabs>
          <w:tab w:val="right" w:leader="dot" w:pos="9396"/>
        </w:tabs>
        <w:rPr>
          <w:noProof/>
        </w:rPr>
      </w:pPr>
      <w:hyperlink w:anchor="_Toc234753016" w:history="1">
        <w:r w:rsidR="00C56FD8" w:rsidRPr="00D05098">
          <w:rPr>
            <w:rStyle w:val="Hipervnculo"/>
            <w:noProof/>
          </w:rPr>
          <w:t>Error de conexion</w:t>
        </w:r>
        <w:r w:rsidR="00C56FD8">
          <w:rPr>
            <w:noProof/>
            <w:webHidden/>
          </w:rPr>
          <w:tab/>
        </w:r>
        <w:r w:rsidR="00C56FD8">
          <w:rPr>
            <w:noProof/>
            <w:webHidden/>
          </w:rPr>
          <w:fldChar w:fldCharType="begin"/>
        </w:r>
        <w:r w:rsidR="00C56FD8">
          <w:rPr>
            <w:noProof/>
            <w:webHidden/>
          </w:rPr>
          <w:instrText xml:space="preserve"> PAGEREF _Toc234753016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41CF5FC6" w14:textId="45A94643" w:rsidR="00C56FD8" w:rsidRDefault="000C2384">
      <w:pPr>
        <w:pStyle w:val="TDC2"/>
        <w:tabs>
          <w:tab w:val="right" w:leader="dot" w:pos="9396"/>
        </w:tabs>
        <w:rPr>
          <w:noProof/>
        </w:rPr>
      </w:pPr>
      <w:hyperlink w:anchor="_Toc234753017" w:history="1">
        <w:r w:rsidR="00C56FD8" w:rsidRPr="00D05098">
          <w:rPr>
            <w:rStyle w:val="Hipervnculo"/>
            <w:noProof/>
          </w:rPr>
          <w:t>El pedido no se registra</w:t>
        </w:r>
        <w:r w:rsidR="00C56FD8">
          <w:rPr>
            <w:noProof/>
            <w:webHidden/>
          </w:rPr>
          <w:tab/>
        </w:r>
        <w:r w:rsidR="00C56FD8">
          <w:rPr>
            <w:noProof/>
            <w:webHidden/>
          </w:rPr>
          <w:fldChar w:fldCharType="begin"/>
        </w:r>
        <w:r w:rsidR="00C56FD8">
          <w:rPr>
            <w:noProof/>
            <w:webHidden/>
          </w:rPr>
          <w:instrText xml:space="preserve"> PAGEREF _Toc234753017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4B99F55D" w14:textId="192E3A42" w:rsidR="00C56FD8" w:rsidRDefault="000C2384">
      <w:pPr>
        <w:pStyle w:val="TDC2"/>
        <w:tabs>
          <w:tab w:val="right" w:leader="dot" w:pos="9396"/>
        </w:tabs>
        <w:rPr>
          <w:noProof/>
        </w:rPr>
      </w:pPr>
      <w:hyperlink w:anchor="_Toc234753018" w:history="1">
        <w:r w:rsidR="00C56FD8" w:rsidRPr="00D05098">
          <w:rPr>
            <w:rStyle w:val="Hipervnculo"/>
            <w:noProof/>
          </w:rPr>
          <w:t>La imagen no carga</w:t>
        </w:r>
        <w:r w:rsidR="00C56FD8">
          <w:rPr>
            <w:noProof/>
            <w:webHidden/>
          </w:rPr>
          <w:tab/>
        </w:r>
        <w:r w:rsidR="00C56FD8">
          <w:rPr>
            <w:noProof/>
            <w:webHidden/>
          </w:rPr>
          <w:fldChar w:fldCharType="begin"/>
        </w:r>
        <w:r w:rsidR="00C56FD8">
          <w:rPr>
            <w:noProof/>
            <w:webHidden/>
          </w:rPr>
          <w:instrText xml:space="preserve"> PAGEREF _Toc234753018 \h </w:instrText>
        </w:r>
        <w:r w:rsidR="00C56FD8">
          <w:rPr>
            <w:noProof/>
            <w:webHidden/>
          </w:rPr>
        </w:r>
        <w:r w:rsidR="00C56FD8">
          <w:rPr>
            <w:noProof/>
            <w:webHidden/>
          </w:rPr>
          <w:fldChar w:fldCharType="separate"/>
        </w:r>
        <w:r w:rsidR="00C56FD8">
          <w:rPr>
            <w:noProof/>
            <w:webHidden/>
          </w:rPr>
          <w:t>15</w:t>
        </w:r>
        <w:r w:rsidR="00C56FD8">
          <w:rPr>
            <w:noProof/>
            <w:webHidden/>
          </w:rPr>
          <w:fldChar w:fldCharType="end"/>
        </w:r>
      </w:hyperlink>
    </w:p>
    <w:p w14:paraId="6C66C0BB" w14:textId="769BC98D" w:rsidR="00C56FD8" w:rsidRDefault="000C2384">
      <w:pPr>
        <w:pStyle w:val="TDC1"/>
        <w:tabs>
          <w:tab w:val="right" w:leader="dot" w:pos="9396"/>
        </w:tabs>
        <w:rPr>
          <w:noProof/>
        </w:rPr>
      </w:pPr>
      <w:hyperlink w:anchor="_Toc234753019" w:history="1">
        <w:r w:rsidR="00C56FD8" w:rsidRPr="00D05098">
          <w:rPr>
            <w:rStyle w:val="Hipervnculo"/>
            <w:noProof/>
          </w:rPr>
          <w:t>Preguntas frecuentes</w:t>
        </w:r>
        <w:r w:rsidR="00C56FD8">
          <w:rPr>
            <w:noProof/>
            <w:webHidden/>
          </w:rPr>
          <w:tab/>
        </w:r>
        <w:r w:rsidR="00C56FD8">
          <w:rPr>
            <w:noProof/>
            <w:webHidden/>
          </w:rPr>
          <w:fldChar w:fldCharType="begin"/>
        </w:r>
        <w:r w:rsidR="00C56FD8">
          <w:rPr>
            <w:noProof/>
            <w:webHidden/>
          </w:rPr>
          <w:instrText xml:space="preserve"> PAGEREF _Toc234753019 \h </w:instrText>
        </w:r>
        <w:r w:rsidR="00C56FD8">
          <w:rPr>
            <w:noProof/>
            <w:webHidden/>
          </w:rPr>
        </w:r>
        <w:r w:rsidR="00C56FD8">
          <w:rPr>
            <w:noProof/>
            <w:webHidden/>
          </w:rPr>
          <w:fldChar w:fldCharType="separate"/>
        </w:r>
        <w:r w:rsidR="00C56FD8">
          <w:rPr>
            <w:noProof/>
            <w:webHidden/>
          </w:rPr>
          <w:t>16</w:t>
        </w:r>
        <w:r w:rsidR="00C56FD8">
          <w:rPr>
            <w:noProof/>
            <w:webHidden/>
          </w:rPr>
          <w:fldChar w:fldCharType="end"/>
        </w:r>
      </w:hyperlink>
    </w:p>
    <w:p w14:paraId="3CFCBEDE" w14:textId="0665F8CE" w:rsidR="00C56FD8" w:rsidRDefault="000C2384">
      <w:pPr>
        <w:pStyle w:val="TDC1"/>
        <w:tabs>
          <w:tab w:val="right" w:leader="dot" w:pos="9396"/>
        </w:tabs>
        <w:rPr>
          <w:noProof/>
        </w:rPr>
      </w:pPr>
      <w:hyperlink w:anchor="_Toc234753020" w:history="1">
        <w:r w:rsidR="00C56FD8" w:rsidRPr="00D05098">
          <w:rPr>
            <w:rStyle w:val="Hipervnculo"/>
            <w:noProof/>
          </w:rPr>
          <w:t>Glosario de terminos</w:t>
        </w:r>
        <w:r w:rsidR="00C56FD8">
          <w:rPr>
            <w:noProof/>
            <w:webHidden/>
          </w:rPr>
          <w:tab/>
        </w:r>
        <w:r w:rsidR="00C56FD8">
          <w:rPr>
            <w:noProof/>
            <w:webHidden/>
          </w:rPr>
          <w:fldChar w:fldCharType="begin"/>
        </w:r>
        <w:r w:rsidR="00C56FD8">
          <w:rPr>
            <w:noProof/>
            <w:webHidden/>
          </w:rPr>
          <w:instrText xml:space="preserve"> PAGEREF _Toc234753020 \h </w:instrText>
        </w:r>
        <w:r w:rsidR="00C56FD8">
          <w:rPr>
            <w:noProof/>
            <w:webHidden/>
          </w:rPr>
        </w:r>
        <w:r w:rsidR="00C56FD8">
          <w:rPr>
            <w:noProof/>
            <w:webHidden/>
          </w:rPr>
          <w:fldChar w:fldCharType="separate"/>
        </w:r>
        <w:r w:rsidR="00C56FD8">
          <w:rPr>
            <w:noProof/>
            <w:webHidden/>
          </w:rPr>
          <w:t>18</w:t>
        </w:r>
        <w:r w:rsidR="00C56FD8">
          <w:rPr>
            <w:noProof/>
            <w:webHidden/>
          </w:rPr>
          <w:fldChar w:fldCharType="end"/>
        </w:r>
      </w:hyperlink>
    </w:p>
    <w:p w14:paraId="47332B15" w14:textId="239C4D70" w:rsidR="00C56FD8" w:rsidRDefault="000C2384">
      <w:pPr>
        <w:pStyle w:val="TDC1"/>
        <w:tabs>
          <w:tab w:val="right" w:leader="dot" w:pos="9396"/>
        </w:tabs>
        <w:rPr>
          <w:noProof/>
        </w:rPr>
      </w:pPr>
      <w:hyperlink w:anchor="_Toc234753021" w:history="1">
        <w:r w:rsidR="00C56FD8" w:rsidRPr="00D05098">
          <w:rPr>
            <w:rStyle w:val="Hipervnculo"/>
            <w:noProof/>
          </w:rPr>
          <w:t>Historial de versiones del documento</w:t>
        </w:r>
        <w:r w:rsidR="00C56FD8">
          <w:rPr>
            <w:noProof/>
            <w:webHidden/>
          </w:rPr>
          <w:tab/>
        </w:r>
        <w:r w:rsidR="00C56FD8">
          <w:rPr>
            <w:noProof/>
            <w:webHidden/>
          </w:rPr>
          <w:fldChar w:fldCharType="begin"/>
        </w:r>
        <w:r w:rsidR="00C56FD8">
          <w:rPr>
            <w:noProof/>
            <w:webHidden/>
          </w:rPr>
          <w:instrText xml:space="preserve"> PAGEREF _Toc234753021 \h </w:instrText>
        </w:r>
        <w:r w:rsidR="00C56FD8">
          <w:rPr>
            <w:noProof/>
            <w:webHidden/>
          </w:rPr>
        </w:r>
        <w:r w:rsidR="00C56FD8">
          <w:rPr>
            <w:noProof/>
            <w:webHidden/>
          </w:rPr>
          <w:fldChar w:fldCharType="separate"/>
        </w:r>
        <w:r w:rsidR="00C56FD8">
          <w:rPr>
            <w:noProof/>
            <w:webHidden/>
          </w:rPr>
          <w:t>18</w:t>
        </w:r>
        <w:r w:rsidR="00C56FD8">
          <w:rPr>
            <w:noProof/>
            <w:webHidden/>
          </w:rPr>
          <w:fldChar w:fldCharType="end"/>
        </w:r>
      </w:hyperlink>
    </w:p>
    <w:p w14:paraId="110895B4" w14:textId="435BAB74" w:rsidR="00C56FD8" w:rsidRDefault="000C2384">
      <w:pPr>
        <w:pStyle w:val="TDC1"/>
        <w:tabs>
          <w:tab w:val="right" w:leader="dot" w:pos="9396"/>
        </w:tabs>
        <w:rPr>
          <w:noProof/>
        </w:rPr>
      </w:pPr>
      <w:hyperlink w:anchor="_Toc234753022" w:history="1">
        <w:r w:rsidR="00C56FD8" w:rsidRPr="00D05098">
          <w:rPr>
            <w:rStyle w:val="Hipervnculo"/>
            <w:noProof/>
          </w:rPr>
          <w:t>Conclusiones</w:t>
        </w:r>
        <w:r w:rsidR="00C56FD8">
          <w:rPr>
            <w:noProof/>
            <w:webHidden/>
          </w:rPr>
          <w:tab/>
        </w:r>
        <w:r w:rsidR="00C56FD8">
          <w:rPr>
            <w:noProof/>
            <w:webHidden/>
          </w:rPr>
          <w:fldChar w:fldCharType="begin"/>
        </w:r>
        <w:r w:rsidR="00C56FD8">
          <w:rPr>
            <w:noProof/>
            <w:webHidden/>
          </w:rPr>
          <w:instrText xml:space="preserve"> PAGEREF _Toc234753022 \h </w:instrText>
        </w:r>
        <w:r w:rsidR="00C56FD8">
          <w:rPr>
            <w:noProof/>
            <w:webHidden/>
          </w:rPr>
        </w:r>
        <w:r w:rsidR="00C56FD8">
          <w:rPr>
            <w:noProof/>
            <w:webHidden/>
          </w:rPr>
          <w:fldChar w:fldCharType="separate"/>
        </w:r>
        <w:r w:rsidR="00C56FD8">
          <w:rPr>
            <w:noProof/>
            <w:webHidden/>
          </w:rPr>
          <w:t>18</w:t>
        </w:r>
        <w:r w:rsidR="00C56FD8">
          <w:rPr>
            <w:noProof/>
            <w:webHidden/>
          </w:rPr>
          <w:fldChar w:fldCharType="end"/>
        </w:r>
      </w:hyperlink>
    </w:p>
    <w:p w14:paraId="377A51A9" w14:textId="1163E266" w:rsidR="00847F4C" w:rsidRDefault="00C56FD8">
      <w:r>
        <w:fldChar w:fldCharType="end"/>
      </w:r>
    </w:p>
    <w:p w14:paraId="6A9B8AA6" w14:textId="77777777" w:rsidR="00847F4C" w:rsidRDefault="00C56FD8">
      <w:r>
        <w:br w:type="page"/>
      </w:r>
    </w:p>
    <w:p w14:paraId="6C22E7D5" w14:textId="77777777" w:rsidR="00847F4C" w:rsidRPr="000C2384" w:rsidRDefault="00C56FD8">
      <w:pPr>
        <w:pStyle w:val="Ttulo1"/>
        <w:rPr>
          <w:lang w:val="es-PE"/>
        </w:rPr>
      </w:pPr>
      <w:bookmarkStart w:id="1" w:name="_Toc234752957"/>
      <w:r w:rsidRPr="000C2384">
        <w:rPr>
          <w:rFonts w:ascii="Calibri" w:hAnsi="Calibri"/>
          <w:color w:val="003366"/>
          <w:sz w:val="32"/>
          <w:lang w:val="es-PE"/>
        </w:rPr>
        <w:lastRenderedPageBreak/>
        <w:t>Introduccion</w:t>
      </w:r>
      <w:bookmarkEnd w:id="1"/>
    </w:p>
    <w:p w14:paraId="1224B4F1" w14:textId="77777777" w:rsidR="00847F4C" w:rsidRPr="000C2384" w:rsidRDefault="00C56FD8">
      <w:pPr>
        <w:pStyle w:val="Ttulo2"/>
        <w:rPr>
          <w:lang w:val="es-PE"/>
        </w:rPr>
      </w:pPr>
      <w:bookmarkStart w:id="2" w:name="_Toc234752958"/>
      <w:r w:rsidRPr="000C2384">
        <w:rPr>
          <w:rFonts w:ascii="Calibri" w:hAnsi="Calibri"/>
          <w:color w:val="004C99"/>
          <w:lang w:val="es-PE"/>
        </w:rPr>
        <w:t>Proposito del sistema</w:t>
      </w:r>
      <w:bookmarkEnd w:id="2"/>
    </w:p>
    <w:p w14:paraId="253E3E05" w14:textId="77777777" w:rsidR="00847F4C" w:rsidRPr="000C2384" w:rsidRDefault="00C56FD8">
      <w:pPr>
        <w:rPr>
          <w:lang w:val="es-PE"/>
        </w:rPr>
      </w:pPr>
      <w:r w:rsidRPr="000C2384">
        <w:rPr>
          <w:lang w:val="es-PE"/>
        </w:rPr>
        <w:t>Heladeria Conejito es un sistema web disenado para que los clientes puedan explorar el menu digital de la heladeria, realizar pedidos en linea, acumular puntos de fidelizacion y gestionar su perfil personal. El sistema permite navegar por categorias de productos (helados, pizzas, bebidas, toppings y combos), agregar productos al carrito de compras, elegir metodo de entrega y pago, y dar seguimiento al estado de sus pedidos.</w:t>
      </w:r>
    </w:p>
    <w:p w14:paraId="5FDE0FB2" w14:textId="77777777" w:rsidR="00847F4C" w:rsidRPr="000C2384" w:rsidRDefault="00C56FD8">
      <w:pPr>
        <w:pStyle w:val="Ttulo2"/>
        <w:rPr>
          <w:lang w:val="es-PE"/>
        </w:rPr>
      </w:pPr>
      <w:bookmarkStart w:id="3" w:name="_Toc234752959"/>
      <w:r w:rsidRPr="000C2384">
        <w:rPr>
          <w:rFonts w:ascii="Calibri" w:hAnsi="Calibri"/>
          <w:color w:val="004C99"/>
          <w:lang w:val="es-PE"/>
        </w:rPr>
        <w:t>Publico al que esta dirigido</w:t>
      </w:r>
      <w:bookmarkEnd w:id="3"/>
    </w:p>
    <w:p w14:paraId="650CFD3F" w14:textId="77777777" w:rsidR="00847F4C" w:rsidRPr="000C2384" w:rsidRDefault="00C56FD8">
      <w:pPr>
        <w:rPr>
          <w:lang w:val="es-PE"/>
        </w:rPr>
      </w:pPr>
      <w:r w:rsidRPr="000C2384">
        <w:rPr>
          <w:lang w:val="es-PE"/>
        </w:rPr>
        <w:t>Este documento esta dirigido a los clientes y usuarios finales de la Heladeria Conejito que deseen realizar pedidos en linea a traves de la plataforma web.</w:t>
      </w:r>
    </w:p>
    <w:p w14:paraId="3E5C5512" w14:textId="77777777" w:rsidR="00847F4C" w:rsidRDefault="00C56FD8">
      <w:pPr>
        <w:pStyle w:val="Ttulo2"/>
      </w:pPr>
      <w:bookmarkStart w:id="4" w:name="_Toc234752960"/>
      <w:proofErr w:type="spellStart"/>
      <w:r>
        <w:rPr>
          <w:rFonts w:ascii="Calibri" w:hAnsi="Calibri"/>
          <w:color w:val="004C99"/>
        </w:rPr>
        <w:t>Requisitos</w:t>
      </w:r>
      <w:proofErr w:type="spellEnd"/>
      <w:r>
        <w:rPr>
          <w:rFonts w:ascii="Calibri" w:hAnsi="Calibri"/>
          <w:color w:val="004C99"/>
        </w:rPr>
        <w:t xml:space="preserve"> </w:t>
      </w:r>
      <w:proofErr w:type="spellStart"/>
      <w:r>
        <w:rPr>
          <w:rFonts w:ascii="Calibri" w:hAnsi="Calibri"/>
          <w:color w:val="004C99"/>
        </w:rPr>
        <w:t>basicos</w:t>
      </w:r>
      <w:bookmarkEnd w:id="4"/>
      <w:proofErr w:type="spellEnd"/>
    </w:p>
    <w:p w14:paraId="77385EB0" w14:textId="77777777" w:rsidR="00847F4C" w:rsidRDefault="00C56FD8">
      <w:pPr>
        <w:pStyle w:val="Listaconvietas"/>
      </w:pPr>
      <w:proofErr w:type="spellStart"/>
      <w:r>
        <w:t>Conexion</w:t>
      </w:r>
      <w:proofErr w:type="spellEnd"/>
      <w:r>
        <w:t xml:space="preserve"> </w:t>
      </w:r>
      <w:proofErr w:type="spellStart"/>
      <w:r>
        <w:t>a</w:t>
      </w:r>
      <w:proofErr w:type="spellEnd"/>
      <w:r>
        <w:t xml:space="preserve"> internet </w:t>
      </w:r>
      <w:proofErr w:type="spellStart"/>
      <w:r>
        <w:t>estable</w:t>
      </w:r>
      <w:proofErr w:type="spellEnd"/>
    </w:p>
    <w:p w14:paraId="48958D42" w14:textId="77777777" w:rsidR="00847F4C" w:rsidRDefault="00C56FD8">
      <w:pPr>
        <w:pStyle w:val="Listaconvietas"/>
      </w:pPr>
      <w:proofErr w:type="spellStart"/>
      <w:r>
        <w:t>Navegador</w:t>
      </w:r>
      <w:proofErr w:type="spellEnd"/>
      <w:r>
        <w:t xml:space="preserve"> web </w:t>
      </w:r>
      <w:proofErr w:type="spellStart"/>
      <w:r>
        <w:t>moderno</w:t>
      </w:r>
      <w:proofErr w:type="spellEnd"/>
    </w:p>
    <w:p w14:paraId="2C58F89E" w14:textId="77777777" w:rsidR="00847F4C" w:rsidRPr="000C2384" w:rsidRDefault="00C56FD8">
      <w:pPr>
        <w:pStyle w:val="Listaconvietas"/>
        <w:rPr>
          <w:lang w:val="es-PE"/>
        </w:rPr>
      </w:pPr>
      <w:r w:rsidRPr="000C2384">
        <w:rPr>
          <w:lang w:val="es-PE"/>
        </w:rPr>
        <w:t>Cuenta de correo electronico valida para registrarse</w:t>
      </w:r>
    </w:p>
    <w:p w14:paraId="6C467E7E" w14:textId="77777777" w:rsidR="00847F4C" w:rsidRDefault="00C56FD8">
      <w:pPr>
        <w:pStyle w:val="Ttulo2"/>
      </w:pPr>
      <w:bookmarkStart w:id="5" w:name="_Toc234752961"/>
      <w:proofErr w:type="spellStart"/>
      <w:r>
        <w:rPr>
          <w:rFonts w:ascii="Calibri" w:hAnsi="Calibri"/>
          <w:color w:val="004C99"/>
        </w:rPr>
        <w:t>Navegadores</w:t>
      </w:r>
      <w:proofErr w:type="spellEnd"/>
      <w:r>
        <w:rPr>
          <w:rFonts w:ascii="Calibri" w:hAnsi="Calibri"/>
          <w:color w:val="004C99"/>
        </w:rPr>
        <w:t xml:space="preserve"> </w:t>
      </w:r>
      <w:proofErr w:type="spellStart"/>
      <w:r>
        <w:rPr>
          <w:rFonts w:ascii="Calibri" w:hAnsi="Calibri"/>
          <w:color w:val="004C99"/>
        </w:rPr>
        <w:t>recomendados</w:t>
      </w:r>
      <w:bookmarkEnd w:id="5"/>
      <w:proofErr w:type="spellEnd"/>
    </w:p>
    <w:p w14:paraId="676F9158" w14:textId="77777777" w:rsidR="00847F4C" w:rsidRDefault="00C56FD8">
      <w:pPr>
        <w:pStyle w:val="Listaconvietas"/>
      </w:pPr>
      <w:r>
        <w:t>Google Chrome (version 90 o superior)</w:t>
      </w:r>
    </w:p>
    <w:p w14:paraId="3E27DAA0" w14:textId="77777777" w:rsidR="00847F4C" w:rsidRPr="000C2384" w:rsidRDefault="00C56FD8">
      <w:pPr>
        <w:pStyle w:val="Listaconvietas"/>
        <w:rPr>
          <w:lang w:val="es-PE"/>
        </w:rPr>
      </w:pPr>
      <w:r w:rsidRPr="000C2384">
        <w:rPr>
          <w:lang w:val="es-PE"/>
        </w:rPr>
        <w:t>Mozilla Firefox (version 90 o superior)</w:t>
      </w:r>
    </w:p>
    <w:p w14:paraId="19FAF70E" w14:textId="77777777" w:rsidR="00847F4C" w:rsidRDefault="00C56FD8">
      <w:pPr>
        <w:pStyle w:val="Listaconvietas"/>
      </w:pPr>
      <w:r>
        <w:t>Microsoft Edge (version 90 o superior)</w:t>
      </w:r>
    </w:p>
    <w:p w14:paraId="4BE4A023" w14:textId="77777777" w:rsidR="00847F4C" w:rsidRDefault="00C56FD8">
      <w:pPr>
        <w:pStyle w:val="Listaconvietas"/>
      </w:pPr>
      <w:r>
        <w:t>Safari (version 14 o superior)</w:t>
      </w:r>
    </w:p>
    <w:p w14:paraId="1CE04691" w14:textId="77777777" w:rsidR="00847F4C" w:rsidRDefault="00C56FD8">
      <w:pPr>
        <w:pStyle w:val="Ttulo2"/>
      </w:pPr>
      <w:bookmarkStart w:id="6" w:name="_Toc234752962"/>
      <w:r>
        <w:rPr>
          <w:rFonts w:ascii="Calibri" w:hAnsi="Calibri"/>
          <w:color w:val="004C99"/>
        </w:rPr>
        <w:t xml:space="preserve">URL del </w:t>
      </w:r>
      <w:proofErr w:type="spellStart"/>
      <w:r>
        <w:rPr>
          <w:rFonts w:ascii="Calibri" w:hAnsi="Calibri"/>
          <w:color w:val="004C99"/>
        </w:rPr>
        <w:t>sistema</w:t>
      </w:r>
      <w:bookmarkEnd w:id="6"/>
      <w:proofErr w:type="spellEnd"/>
    </w:p>
    <w:p w14:paraId="62FFF912" w14:textId="77777777" w:rsidR="00847F4C" w:rsidRPr="000C2384" w:rsidRDefault="00C56FD8">
      <w:pPr>
        <w:rPr>
          <w:lang w:val="es-PE"/>
        </w:rPr>
      </w:pPr>
      <w:r w:rsidRPr="000C2384">
        <w:rPr>
          <w:lang w:val="es-PE"/>
        </w:rPr>
        <w:t>[Ingrese la URL del sistema desplegado, por ejemplo: https://heladeria-conejito.vercel.app]</w:t>
      </w:r>
    </w:p>
    <w:p w14:paraId="110323EC" w14:textId="77777777" w:rsidR="00847F4C" w:rsidRPr="000C2384" w:rsidRDefault="00C56FD8">
      <w:pPr>
        <w:rPr>
          <w:lang w:val="es-PE"/>
        </w:rPr>
      </w:pPr>
      <w:r w:rsidRPr="000C2384">
        <w:rPr>
          <w:lang w:val="es-PE"/>
        </w:rPr>
        <w:br w:type="page"/>
      </w:r>
    </w:p>
    <w:p w14:paraId="4085DC4B" w14:textId="77777777" w:rsidR="00847F4C" w:rsidRPr="000C2384" w:rsidRDefault="00C56FD8">
      <w:pPr>
        <w:pStyle w:val="Ttulo1"/>
        <w:rPr>
          <w:lang w:val="es-PE"/>
        </w:rPr>
      </w:pPr>
      <w:bookmarkStart w:id="7" w:name="_Toc234752963"/>
      <w:r w:rsidRPr="000C2384">
        <w:rPr>
          <w:rFonts w:ascii="Calibri" w:hAnsi="Calibri"/>
          <w:color w:val="003366"/>
          <w:sz w:val="32"/>
          <w:lang w:val="es-PE"/>
        </w:rPr>
        <w:lastRenderedPageBreak/>
        <w:t>Acceso a la aplicacion</w:t>
      </w:r>
      <w:bookmarkEnd w:id="7"/>
    </w:p>
    <w:p w14:paraId="6A60EEA1" w14:textId="77777777" w:rsidR="00847F4C" w:rsidRPr="000C2384" w:rsidRDefault="00C56FD8">
      <w:pPr>
        <w:pStyle w:val="Ttulo2"/>
        <w:rPr>
          <w:lang w:val="es-PE"/>
        </w:rPr>
      </w:pPr>
      <w:bookmarkStart w:id="8" w:name="_Toc234752964"/>
      <w:r w:rsidRPr="000C2384">
        <w:rPr>
          <w:rFonts w:ascii="Calibri" w:hAnsi="Calibri"/>
          <w:color w:val="004C99"/>
          <w:lang w:val="es-PE"/>
        </w:rPr>
        <w:t>Como ingresar</w:t>
      </w:r>
      <w:bookmarkEnd w:id="8"/>
    </w:p>
    <w:p w14:paraId="23AF77F9" w14:textId="77777777" w:rsidR="00847F4C" w:rsidRPr="000C2384" w:rsidRDefault="00C56FD8">
      <w:pPr>
        <w:rPr>
          <w:lang w:val="es-PE"/>
        </w:rPr>
      </w:pPr>
      <w:r w:rsidRPr="000C2384">
        <w:rPr>
          <w:lang w:val="es-PE"/>
        </w:rPr>
        <w:t>1. Abra su navegador web preferido.</w:t>
      </w:r>
    </w:p>
    <w:p w14:paraId="1D9A4B00" w14:textId="77777777" w:rsidR="00847F4C" w:rsidRPr="000C2384" w:rsidRDefault="00C56FD8">
      <w:pPr>
        <w:rPr>
          <w:lang w:val="es-PE"/>
        </w:rPr>
      </w:pPr>
      <w:r w:rsidRPr="000C2384">
        <w:rPr>
          <w:lang w:val="es-PE"/>
        </w:rPr>
        <w:t>2. Escriba la URL del sistema en la barra de direcciones.</w:t>
      </w:r>
    </w:p>
    <w:p w14:paraId="433BF3AD" w14:textId="77777777" w:rsidR="00847F4C" w:rsidRPr="000C2384" w:rsidRDefault="00C56FD8">
      <w:pPr>
        <w:rPr>
          <w:lang w:val="es-PE"/>
        </w:rPr>
      </w:pPr>
      <w:r w:rsidRPr="000C2384">
        <w:rPr>
          <w:lang w:val="es-PE"/>
        </w:rPr>
        <w:t>3. Espere a que cargue la pagina principal (landing page).</w:t>
      </w:r>
    </w:p>
    <w:p w14:paraId="6E0001EC"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Pagina principal (Landing Page)]</w:t>
      </w:r>
    </w:p>
    <w:p w14:paraId="11569EEB" w14:textId="77777777" w:rsidR="00847F4C" w:rsidRPr="000C2384" w:rsidRDefault="00C56FD8">
      <w:pPr>
        <w:jc w:val="center"/>
        <w:rPr>
          <w:lang w:val="es-PE"/>
        </w:rPr>
      </w:pPr>
      <w:r w:rsidRPr="000C2384">
        <w:rPr>
          <w:i/>
          <w:color w:val="505050"/>
          <w:sz w:val="18"/>
          <w:lang w:val="es-PE"/>
        </w:rPr>
        <w:t>Figura 1. Pagina principal de Heladeria Conejito</w:t>
      </w:r>
    </w:p>
    <w:p w14:paraId="431B4B4D" w14:textId="77777777" w:rsidR="00847F4C" w:rsidRPr="000C2384" w:rsidRDefault="00C56FD8">
      <w:pPr>
        <w:pStyle w:val="Ttulo2"/>
        <w:rPr>
          <w:lang w:val="es-PE"/>
        </w:rPr>
      </w:pPr>
      <w:bookmarkStart w:id="9" w:name="_Toc234752965"/>
      <w:r w:rsidRPr="000C2384">
        <w:rPr>
          <w:rFonts w:ascii="Calibri" w:hAnsi="Calibri"/>
          <w:color w:val="004C99"/>
          <w:lang w:val="es-PE"/>
        </w:rPr>
        <w:t>Descripcion de la pantalla principal</w:t>
      </w:r>
      <w:bookmarkEnd w:id="9"/>
    </w:p>
    <w:p w14:paraId="0924B014" w14:textId="77777777" w:rsidR="00847F4C" w:rsidRPr="000C2384" w:rsidRDefault="00C56FD8">
      <w:pPr>
        <w:rPr>
          <w:lang w:val="es-PE"/>
        </w:rPr>
      </w:pPr>
      <w:r w:rsidRPr="000C2384">
        <w:rPr>
          <w:lang w:val="es-PE"/>
        </w:rPr>
        <w:t xml:space="preserve">La pantalla principal muestra: barra de navegacion superior con enlaces a Inicio, Menu, Promociones, Fidelizacion y Contacto; seccion hero con nombre y botones; </w:t>
      </w:r>
      <w:proofErr w:type="gramStart"/>
      <w:r w:rsidRPr="000C2384">
        <w:rPr>
          <w:lang w:val="es-PE"/>
        </w:rPr>
        <w:t>seccion "Que encontraras?</w:t>
      </w:r>
      <w:proofErr w:type="gramEnd"/>
      <w:r w:rsidRPr="000C2384">
        <w:rPr>
          <w:lang w:val="es-PE"/>
        </w:rPr>
        <w:t>" con tarjetas de categorias (Helados, Raspadillas, Pizzas, Chicha); seccion "Los Mas Pedidos" con productos destacados; ubicacion, testimonios, redes sociales y pie de pagina.</w:t>
      </w:r>
    </w:p>
    <w:p w14:paraId="5F83A058" w14:textId="77777777" w:rsidR="00847F4C" w:rsidRPr="000C2384" w:rsidRDefault="00C56FD8">
      <w:pPr>
        <w:pStyle w:val="Ttulo2"/>
        <w:rPr>
          <w:lang w:val="es-PE"/>
        </w:rPr>
      </w:pPr>
      <w:bookmarkStart w:id="10" w:name="_Toc234752966"/>
      <w:r w:rsidRPr="000C2384">
        <w:rPr>
          <w:rFonts w:ascii="Calibri" w:hAnsi="Calibri"/>
          <w:color w:val="004C99"/>
          <w:lang w:val="es-PE"/>
        </w:rPr>
        <w:t>Navegacion mediante el menu</w:t>
      </w:r>
      <w:bookmarkEnd w:id="10"/>
    </w:p>
    <w:p w14:paraId="57AB28D5" w14:textId="77777777" w:rsidR="00847F4C" w:rsidRPr="000C2384" w:rsidRDefault="00C56FD8">
      <w:pPr>
        <w:rPr>
          <w:lang w:val="es-PE"/>
        </w:rPr>
      </w:pPr>
      <w:r w:rsidRPr="000C2384">
        <w:rPr>
          <w:lang w:val="es-PE"/>
        </w:rPr>
        <w:t>La barra de navegacion contiene: Inicio (pagina principal), Menu (catalogo de productos), Promociones (ofertas activas), Fidelizacion (programa de puntos), Contacto (formulario, ubicacion y redes).</w:t>
      </w:r>
    </w:p>
    <w:p w14:paraId="5C4A5D8D" w14:textId="77777777" w:rsidR="00847F4C" w:rsidRPr="000C2384" w:rsidRDefault="00C56FD8">
      <w:pPr>
        <w:rPr>
          <w:lang w:val="es-PE"/>
        </w:rPr>
      </w:pPr>
      <w:r w:rsidRPr="000C2384">
        <w:rPr>
          <w:lang w:val="es-PE"/>
        </w:rPr>
        <w:br w:type="page"/>
      </w:r>
    </w:p>
    <w:p w14:paraId="2BF3D2D3" w14:textId="77777777" w:rsidR="00847F4C" w:rsidRPr="000C2384" w:rsidRDefault="00C56FD8">
      <w:pPr>
        <w:pStyle w:val="Ttulo1"/>
        <w:rPr>
          <w:lang w:val="es-PE"/>
        </w:rPr>
      </w:pPr>
      <w:bookmarkStart w:id="11" w:name="_Toc234752967"/>
      <w:r w:rsidRPr="000C2384">
        <w:rPr>
          <w:rFonts w:ascii="Calibri" w:hAnsi="Calibri"/>
          <w:color w:val="003366"/>
          <w:sz w:val="32"/>
          <w:lang w:val="es-PE"/>
        </w:rPr>
        <w:lastRenderedPageBreak/>
        <w:t>Registro de usuario</w:t>
      </w:r>
      <w:bookmarkEnd w:id="11"/>
    </w:p>
    <w:p w14:paraId="43EBB202" w14:textId="77777777" w:rsidR="00847F4C" w:rsidRPr="000C2384" w:rsidRDefault="00C56FD8">
      <w:pPr>
        <w:pStyle w:val="Ttulo2"/>
        <w:rPr>
          <w:lang w:val="es-PE"/>
        </w:rPr>
      </w:pPr>
      <w:bookmarkStart w:id="12" w:name="_Toc234752968"/>
      <w:r w:rsidRPr="000C2384">
        <w:rPr>
          <w:rFonts w:ascii="Calibri" w:hAnsi="Calibri"/>
          <w:color w:val="004C99"/>
          <w:lang w:val="es-PE"/>
        </w:rPr>
        <w:t>Como abrir el formulario</w:t>
      </w:r>
      <w:bookmarkEnd w:id="12"/>
    </w:p>
    <w:p w14:paraId="4418C9E6" w14:textId="77777777" w:rsidR="00847F4C" w:rsidRPr="000C2384" w:rsidRDefault="00C56FD8">
      <w:pPr>
        <w:rPr>
          <w:lang w:val="es-PE"/>
        </w:rPr>
      </w:pPr>
      <w:r w:rsidRPr="000C2384">
        <w:rPr>
          <w:lang w:val="es-PE"/>
        </w:rPr>
        <w:t>1. Haga clic en "Iniciar sesion" o "Registrarse" en la barra de navegacion.</w:t>
      </w:r>
    </w:p>
    <w:p w14:paraId="060647DD" w14:textId="77777777" w:rsidR="00847F4C" w:rsidRPr="000C2384" w:rsidRDefault="00C56FD8">
      <w:pPr>
        <w:rPr>
          <w:lang w:val="es-PE"/>
        </w:rPr>
      </w:pPr>
      <w:r w:rsidRPr="000C2384">
        <w:rPr>
          <w:lang w:val="es-PE"/>
        </w:rPr>
        <w:t>2. En la pagina de inicio de sesion, haga clic en "Crear cuenta" o acceda directamente a /registro.</w:t>
      </w:r>
    </w:p>
    <w:p w14:paraId="39FF8B74"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Formulario de registro]</w:t>
      </w:r>
    </w:p>
    <w:p w14:paraId="1B95B463" w14:textId="77777777" w:rsidR="00847F4C" w:rsidRPr="000C2384" w:rsidRDefault="00C56FD8">
      <w:pPr>
        <w:jc w:val="center"/>
        <w:rPr>
          <w:lang w:val="es-PE"/>
        </w:rPr>
      </w:pPr>
      <w:r w:rsidRPr="000C2384">
        <w:rPr>
          <w:i/>
          <w:color w:val="505050"/>
          <w:sz w:val="18"/>
          <w:lang w:val="es-PE"/>
        </w:rPr>
        <w:t>Figura 2. Formulario de registro de usuario</w:t>
      </w:r>
    </w:p>
    <w:p w14:paraId="59360C3C" w14:textId="77777777" w:rsidR="00847F4C" w:rsidRDefault="00C56FD8">
      <w:pPr>
        <w:pStyle w:val="Ttulo2"/>
      </w:pPr>
      <w:bookmarkStart w:id="13" w:name="_Toc234752969"/>
      <w:r>
        <w:rPr>
          <w:rFonts w:ascii="Calibri" w:hAnsi="Calibri"/>
          <w:color w:val="004C99"/>
        </w:rPr>
        <w:t xml:space="preserve">Campos </w:t>
      </w:r>
      <w:proofErr w:type="spellStart"/>
      <w:r>
        <w:rPr>
          <w:rFonts w:ascii="Calibri" w:hAnsi="Calibri"/>
          <w:color w:val="004C99"/>
        </w:rPr>
        <w:t>obligatorios</w:t>
      </w:r>
      <w:bookmarkEnd w:id="13"/>
      <w:proofErr w:type="spellEnd"/>
    </w:p>
    <w:p w14:paraId="09804493" w14:textId="77777777" w:rsidR="00847F4C" w:rsidRDefault="00C56FD8">
      <w:pPr>
        <w:pStyle w:val="Listaconvietas"/>
      </w:pPr>
      <w:proofErr w:type="spellStart"/>
      <w:r>
        <w:t>Nombre</w:t>
      </w:r>
      <w:proofErr w:type="spellEnd"/>
      <w:r>
        <w:t xml:space="preserve"> </w:t>
      </w:r>
      <w:proofErr w:type="spellStart"/>
      <w:r>
        <w:t>completo</w:t>
      </w:r>
      <w:proofErr w:type="spellEnd"/>
    </w:p>
    <w:p w14:paraId="18D368A9" w14:textId="77777777" w:rsidR="00847F4C" w:rsidRDefault="00C56FD8">
      <w:pPr>
        <w:pStyle w:val="Listaconvietas"/>
      </w:pPr>
      <w:proofErr w:type="spellStart"/>
      <w:r>
        <w:t>Correo</w:t>
      </w:r>
      <w:proofErr w:type="spellEnd"/>
      <w:r>
        <w:t xml:space="preserve"> </w:t>
      </w:r>
      <w:proofErr w:type="spellStart"/>
      <w:r>
        <w:t>electronico</w:t>
      </w:r>
      <w:proofErr w:type="spellEnd"/>
      <w:r>
        <w:t xml:space="preserve"> (</w:t>
      </w:r>
      <w:proofErr w:type="spellStart"/>
      <w:r>
        <w:t>valido</w:t>
      </w:r>
      <w:proofErr w:type="spellEnd"/>
      <w:r>
        <w:t>)</w:t>
      </w:r>
    </w:p>
    <w:p w14:paraId="0162EA26" w14:textId="77777777" w:rsidR="00847F4C" w:rsidRDefault="00C56FD8">
      <w:pPr>
        <w:pStyle w:val="Listaconvietas"/>
      </w:pPr>
      <w:proofErr w:type="spellStart"/>
      <w:r>
        <w:t>Contrasena</w:t>
      </w:r>
      <w:proofErr w:type="spellEnd"/>
      <w:r>
        <w:t xml:space="preserve"> (</w:t>
      </w:r>
      <w:proofErr w:type="spellStart"/>
      <w:r>
        <w:t>minimo</w:t>
      </w:r>
      <w:proofErr w:type="spellEnd"/>
      <w:r>
        <w:t xml:space="preserve"> 8 </w:t>
      </w:r>
      <w:proofErr w:type="spellStart"/>
      <w:r>
        <w:t>caracteres</w:t>
      </w:r>
      <w:proofErr w:type="spellEnd"/>
      <w:r>
        <w:t>)</w:t>
      </w:r>
    </w:p>
    <w:p w14:paraId="4ABD639C" w14:textId="77777777" w:rsidR="00847F4C" w:rsidRDefault="00C56FD8">
      <w:pPr>
        <w:pStyle w:val="Listaconvietas"/>
      </w:pPr>
      <w:proofErr w:type="spellStart"/>
      <w:r>
        <w:t>Confirmar</w:t>
      </w:r>
      <w:proofErr w:type="spellEnd"/>
      <w:r>
        <w:t xml:space="preserve"> </w:t>
      </w:r>
      <w:proofErr w:type="spellStart"/>
      <w:r>
        <w:t>contrasena</w:t>
      </w:r>
      <w:proofErr w:type="spellEnd"/>
    </w:p>
    <w:p w14:paraId="5EA32D2A" w14:textId="77777777" w:rsidR="00847F4C" w:rsidRDefault="00C56FD8">
      <w:pPr>
        <w:pStyle w:val="Listaconvietas"/>
      </w:pPr>
      <w:proofErr w:type="spellStart"/>
      <w:r>
        <w:t>Aceptacion</w:t>
      </w:r>
      <w:proofErr w:type="spellEnd"/>
      <w:r>
        <w:t xml:space="preserve"> de </w:t>
      </w:r>
      <w:proofErr w:type="spellStart"/>
      <w:r>
        <w:t>terminos</w:t>
      </w:r>
      <w:proofErr w:type="spellEnd"/>
      <w:r>
        <w:t xml:space="preserve"> y </w:t>
      </w:r>
      <w:proofErr w:type="spellStart"/>
      <w:r>
        <w:t>condiciones</w:t>
      </w:r>
      <w:proofErr w:type="spellEnd"/>
    </w:p>
    <w:p w14:paraId="3508933A" w14:textId="77777777" w:rsidR="00847F4C" w:rsidRDefault="00C56FD8">
      <w:pPr>
        <w:pStyle w:val="Listaconvietas"/>
      </w:pPr>
      <w:proofErr w:type="spellStart"/>
      <w:r>
        <w:t>Telefono</w:t>
      </w:r>
      <w:proofErr w:type="spellEnd"/>
      <w:r>
        <w:t xml:space="preserve"> (</w:t>
      </w:r>
      <w:proofErr w:type="spellStart"/>
      <w:r>
        <w:t>opcional</w:t>
      </w:r>
      <w:proofErr w:type="spellEnd"/>
      <w:r>
        <w:t>)</w:t>
      </w:r>
    </w:p>
    <w:p w14:paraId="2504F249" w14:textId="77777777" w:rsidR="00847F4C" w:rsidRDefault="00C56FD8">
      <w:pPr>
        <w:pStyle w:val="Listaconvietas"/>
      </w:pPr>
      <w:proofErr w:type="spellStart"/>
      <w:r>
        <w:t>Direccion</w:t>
      </w:r>
      <w:proofErr w:type="spellEnd"/>
      <w:r>
        <w:t xml:space="preserve"> (</w:t>
      </w:r>
      <w:proofErr w:type="spellStart"/>
      <w:r>
        <w:t>opcional</w:t>
      </w:r>
      <w:proofErr w:type="spellEnd"/>
      <w:r>
        <w:t>)</w:t>
      </w:r>
    </w:p>
    <w:p w14:paraId="49CFA8AB" w14:textId="77777777" w:rsidR="00847F4C" w:rsidRDefault="00C56FD8">
      <w:pPr>
        <w:pStyle w:val="Ttulo2"/>
      </w:pPr>
      <w:bookmarkStart w:id="14" w:name="_Toc234752970"/>
      <w:proofErr w:type="spellStart"/>
      <w:r>
        <w:rPr>
          <w:rFonts w:ascii="Calibri" w:hAnsi="Calibri"/>
          <w:color w:val="004C99"/>
        </w:rPr>
        <w:t>Validaciones</w:t>
      </w:r>
      <w:bookmarkEnd w:id="14"/>
      <w:proofErr w:type="spellEnd"/>
    </w:p>
    <w:p w14:paraId="3E869345" w14:textId="77777777" w:rsidR="00847F4C" w:rsidRPr="000C2384" w:rsidRDefault="00C56FD8">
      <w:pPr>
        <w:pStyle w:val="Listaconvietas"/>
        <w:rPr>
          <w:lang w:val="es-PE"/>
        </w:rPr>
      </w:pPr>
      <w:r w:rsidRPr="000C2384">
        <w:rPr>
          <w:lang w:val="es-PE"/>
        </w:rPr>
        <w:t>El correo debe tener un formato valido (ej: usuario@dominio.com).</w:t>
      </w:r>
    </w:p>
    <w:p w14:paraId="4BCC8E2A" w14:textId="77777777" w:rsidR="00847F4C" w:rsidRPr="000C2384" w:rsidRDefault="00C56FD8">
      <w:pPr>
        <w:pStyle w:val="Listaconvietas"/>
        <w:rPr>
          <w:lang w:val="es-PE"/>
        </w:rPr>
      </w:pPr>
      <w:r w:rsidRPr="000C2384">
        <w:rPr>
          <w:lang w:val="es-PE"/>
        </w:rPr>
        <w:t>La contrasena debe tener al menos 8 caracteres.</w:t>
      </w:r>
    </w:p>
    <w:p w14:paraId="0176C1C5" w14:textId="77777777" w:rsidR="00847F4C" w:rsidRDefault="00C56FD8">
      <w:pPr>
        <w:pStyle w:val="Listaconvietas"/>
      </w:pPr>
      <w:r>
        <w:t xml:space="preserve">Las </w:t>
      </w:r>
      <w:proofErr w:type="spellStart"/>
      <w:r>
        <w:t>contrasenas</w:t>
      </w:r>
      <w:proofErr w:type="spellEnd"/>
      <w:r>
        <w:t xml:space="preserve"> </w:t>
      </w:r>
      <w:proofErr w:type="spellStart"/>
      <w:r>
        <w:t>deben</w:t>
      </w:r>
      <w:proofErr w:type="spellEnd"/>
      <w:r>
        <w:t xml:space="preserve"> </w:t>
      </w:r>
      <w:proofErr w:type="spellStart"/>
      <w:r>
        <w:t>coincidir</w:t>
      </w:r>
      <w:proofErr w:type="spellEnd"/>
      <w:r>
        <w:t>.</w:t>
      </w:r>
    </w:p>
    <w:p w14:paraId="43F4543E" w14:textId="77777777" w:rsidR="00847F4C" w:rsidRPr="000C2384" w:rsidRDefault="00C56FD8">
      <w:pPr>
        <w:pStyle w:val="Listaconvietas"/>
        <w:rPr>
          <w:lang w:val="es-PE"/>
        </w:rPr>
      </w:pPr>
      <w:r w:rsidRPr="000C2384">
        <w:rPr>
          <w:lang w:val="es-PE"/>
        </w:rPr>
        <w:t>Debe aceptar los terminos y condiciones.</w:t>
      </w:r>
    </w:p>
    <w:p w14:paraId="0F50B8C7" w14:textId="77777777" w:rsidR="00847F4C" w:rsidRPr="000C2384" w:rsidRDefault="00C56FD8">
      <w:pPr>
        <w:pStyle w:val="Ttulo2"/>
        <w:rPr>
          <w:lang w:val="es-PE"/>
        </w:rPr>
      </w:pPr>
      <w:bookmarkStart w:id="15" w:name="_Toc234752971"/>
      <w:r w:rsidRPr="000C2384">
        <w:rPr>
          <w:rFonts w:ascii="Calibri" w:hAnsi="Calibri"/>
          <w:color w:val="004C99"/>
          <w:lang w:val="es-PE"/>
        </w:rPr>
        <w:t>Confirmacion de registro</w:t>
      </w:r>
      <w:bookmarkEnd w:id="15"/>
    </w:p>
    <w:p w14:paraId="26CD589A" w14:textId="77777777" w:rsidR="00847F4C" w:rsidRPr="000C2384" w:rsidRDefault="00C56FD8">
      <w:pPr>
        <w:rPr>
          <w:lang w:val="es-PE"/>
        </w:rPr>
      </w:pPr>
      <w:r w:rsidRPr="000C2384">
        <w:rPr>
          <w:lang w:val="es-PE"/>
        </w:rPr>
        <w:t>Al completar el registro exitosamente, el sistema iniciara sesion automaticamente y lo redirigira a la pagina principal.</w:t>
      </w:r>
    </w:p>
    <w:p w14:paraId="2ECCC92A" w14:textId="77777777" w:rsidR="00847F4C" w:rsidRPr="000C2384" w:rsidRDefault="00C56FD8">
      <w:pPr>
        <w:rPr>
          <w:lang w:val="es-PE"/>
        </w:rPr>
      </w:pPr>
      <w:r w:rsidRPr="000C2384">
        <w:rPr>
          <w:lang w:val="es-PE"/>
        </w:rPr>
        <w:br w:type="page"/>
      </w:r>
    </w:p>
    <w:p w14:paraId="014E1319" w14:textId="77777777" w:rsidR="00847F4C" w:rsidRPr="000C2384" w:rsidRDefault="00C56FD8">
      <w:pPr>
        <w:pStyle w:val="Ttulo1"/>
        <w:rPr>
          <w:lang w:val="es-PE"/>
        </w:rPr>
      </w:pPr>
      <w:bookmarkStart w:id="16" w:name="_Toc234752972"/>
      <w:r w:rsidRPr="000C2384">
        <w:rPr>
          <w:rFonts w:ascii="Calibri" w:hAnsi="Calibri"/>
          <w:color w:val="003366"/>
          <w:sz w:val="32"/>
          <w:lang w:val="es-PE"/>
        </w:rPr>
        <w:lastRenderedPageBreak/>
        <w:t>Inicio y cierre de sesion</w:t>
      </w:r>
      <w:bookmarkEnd w:id="16"/>
    </w:p>
    <w:p w14:paraId="2B3F5A75" w14:textId="77777777" w:rsidR="00847F4C" w:rsidRPr="000C2384" w:rsidRDefault="00C56FD8">
      <w:pPr>
        <w:pStyle w:val="Ttulo2"/>
        <w:rPr>
          <w:lang w:val="es-PE"/>
        </w:rPr>
      </w:pPr>
      <w:bookmarkStart w:id="17" w:name="_Toc234752973"/>
      <w:r w:rsidRPr="000C2384">
        <w:rPr>
          <w:rFonts w:ascii="Calibri" w:hAnsi="Calibri"/>
          <w:color w:val="004C99"/>
          <w:lang w:val="es-PE"/>
        </w:rPr>
        <w:t>Inicio de sesion</w:t>
      </w:r>
      <w:bookmarkEnd w:id="17"/>
    </w:p>
    <w:p w14:paraId="387E1312" w14:textId="77777777" w:rsidR="00847F4C" w:rsidRPr="000C2384" w:rsidRDefault="00C56FD8">
      <w:pPr>
        <w:rPr>
          <w:lang w:val="es-PE"/>
        </w:rPr>
      </w:pPr>
      <w:r w:rsidRPr="000C2384">
        <w:rPr>
          <w:lang w:val="es-PE"/>
        </w:rPr>
        <w:t>1. Haga clic en "Iniciar sesion" en la barra de navegacion.</w:t>
      </w:r>
    </w:p>
    <w:p w14:paraId="57AE7357" w14:textId="77777777" w:rsidR="00847F4C" w:rsidRPr="000C2384" w:rsidRDefault="00C56FD8">
      <w:pPr>
        <w:rPr>
          <w:lang w:val="es-PE"/>
        </w:rPr>
      </w:pPr>
      <w:r w:rsidRPr="000C2384">
        <w:rPr>
          <w:lang w:val="es-PE"/>
        </w:rPr>
        <w:t>2. Ingrese su correo electronico y contrasena.</w:t>
      </w:r>
    </w:p>
    <w:p w14:paraId="5A8BB203" w14:textId="77777777" w:rsidR="00847F4C" w:rsidRPr="000C2384" w:rsidRDefault="00C56FD8">
      <w:pPr>
        <w:rPr>
          <w:lang w:val="es-PE"/>
        </w:rPr>
      </w:pPr>
      <w:r w:rsidRPr="000C2384">
        <w:rPr>
          <w:lang w:val="es-PE"/>
        </w:rPr>
        <w:t>3. Haga clic en el boton "Iniciar sesion".</w:t>
      </w:r>
    </w:p>
    <w:p w14:paraId="3C38FC06"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Pantalla de inicio de sesion]</w:t>
      </w:r>
    </w:p>
    <w:p w14:paraId="71295156" w14:textId="77777777" w:rsidR="00847F4C" w:rsidRPr="000C2384" w:rsidRDefault="00C56FD8">
      <w:pPr>
        <w:jc w:val="center"/>
        <w:rPr>
          <w:lang w:val="es-PE"/>
        </w:rPr>
      </w:pPr>
      <w:r w:rsidRPr="000C2384">
        <w:rPr>
          <w:i/>
          <w:color w:val="505050"/>
          <w:sz w:val="18"/>
          <w:lang w:val="es-PE"/>
        </w:rPr>
        <w:t>Figura 3. Pantalla de inicio de sesion</w:t>
      </w:r>
    </w:p>
    <w:p w14:paraId="5922444E" w14:textId="77777777" w:rsidR="00847F4C" w:rsidRPr="000C2384" w:rsidRDefault="00C56FD8">
      <w:pPr>
        <w:pStyle w:val="Ttulo2"/>
        <w:rPr>
          <w:lang w:val="es-PE"/>
        </w:rPr>
      </w:pPr>
      <w:bookmarkStart w:id="18" w:name="_Toc234752974"/>
      <w:r w:rsidRPr="000C2384">
        <w:rPr>
          <w:rFonts w:ascii="Calibri" w:hAnsi="Calibri"/>
          <w:color w:val="004C99"/>
          <w:lang w:val="es-PE"/>
        </w:rPr>
        <w:t>Recuperacion de contrasena</w:t>
      </w:r>
      <w:bookmarkEnd w:id="18"/>
    </w:p>
    <w:p w14:paraId="12A34C1D" w14:textId="77777777" w:rsidR="00847F4C" w:rsidRPr="000C2384" w:rsidRDefault="00C56FD8">
      <w:pPr>
        <w:rPr>
          <w:lang w:val="es-PE"/>
        </w:rPr>
      </w:pPr>
      <w:r w:rsidRPr="000C2384">
        <w:rPr>
          <w:lang w:val="es-PE"/>
        </w:rPr>
        <w:t xml:space="preserve">1. </w:t>
      </w:r>
      <w:proofErr w:type="gramStart"/>
      <w:r w:rsidRPr="000C2384">
        <w:rPr>
          <w:lang w:val="es-PE"/>
        </w:rPr>
        <w:t>En la pantalla de inicio de sesion, haga clic en "Olvidaste tu contrasena?</w:t>
      </w:r>
      <w:proofErr w:type="gramEnd"/>
      <w:r w:rsidRPr="000C2384">
        <w:rPr>
          <w:lang w:val="es-PE"/>
        </w:rPr>
        <w:t>".</w:t>
      </w:r>
    </w:p>
    <w:p w14:paraId="1DABBDF8" w14:textId="77777777" w:rsidR="00847F4C" w:rsidRPr="000C2384" w:rsidRDefault="00C56FD8">
      <w:pPr>
        <w:rPr>
          <w:lang w:val="es-PE"/>
        </w:rPr>
      </w:pPr>
      <w:r w:rsidRPr="000C2384">
        <w:rPr>
          <w:lang w:val="es-PE"/>
        </w:rPr>
        <w:t>2. Ingrese su correo electronico registrado.</w:t>
      </w:r>
    </w:p>
    <w:p w14:paraId="60A386DE" w14:textId="77777777" w:rsidR="00847F4C" w:rsidRPr="000C2384" w:rsidRDefault="00C56FD8">
      <w:pPr>
        <w:rPr>
          <w:lang w:val="es-PE"/>
        </w:rPr>
      </w:pPr>
      <w:r w:rsidRPr="000C2384">
        <w:rPr>
          <w:lang w:val="es-PE"/>
        </w:rPr>
        <w:t>3. Recibira un enlace para restablecer su contrasena.</w:t>
      </w:r>
    </w:p>
    <w:p w14:paraId="7C79E031" w14:textId="77777777" w:rsidR="00847F4C" w:rsidRPr="000C2384" w:rsidRDefault="00C56FD8">
      <w:pPr>
        <w:rPr>
          <w:lang w:val="es-PE"/>
        </w:rPr>
      </w:pPr>
      <w:r w:rsidRPr="000C2384">
        <w:rPr>
          <w:lang w:val="es-PE"/>
        </w:rPr>
        <w:t>4. Haga clic en el enlace recibido y establezca una nueva contrasena.</w:t>
      </w:r>
    </w:p>
    <w:p w14:paraId="6A9AA711" w14:textId="77777777" w:rsidR="00847F4C" w:rsidRPr="000C2384" w:rsidRDefault="00C56FD8">
      <w:pPr>
        <w:pStyle w:val="Ttulo2"/>
        <w:rPr>
          <w:lang w:val="es-PE"/>
        </w:rPr>
      </w:pPr>
      <w:bookmarkStart w:id="19" w:name="_Toc234752975"/>
      <w:r w:rsidRPr="000C2384">
        <w:rPr>
          <w:rFonts w:ascii="Calibri" w:hAnsi="Calibri"/>
          <w:color w:val="004C99"/>
          <w:lang w:val="es-PE"/>
        </w:rPr>
        <w:t>Cierre de sesion</w:t>
      </w:r>
      <w:bookmarkEnd w:id="19"/>
    </w:p>
    <w:p w14:paraId="4A082D56" w14:textId="77777777" w:rsidR="00847F4C" w:rsidRPr="000C2384" w:rsidRDefault="00C56FD8">
      <w:pPr>
        <w:rPr>
          <w:lang w:val="es-PE"/>
        </w:rPr>
      </w:pPr>
      <w:r w:rsidRPr="000C2384">
        <w:rPr>
          <w:lang w:val="es-PE"/>
        </w:rPr>
        <w:t>1. Haga clic en su nombre de usuario en la barra de navegacion.</w:t>
      </w:r>
    </w:p>
    <w:p w14:paraId="36C0273E" w14:textId="77777777" w:rsidR="00847F4C" w:rsidRPr="000C2384" w:rsidRDefault="00C56FD8">
      <w:pPr>
        <w:rPr>
          <w:lang w:val="es-PE"/>
        </w:rPr>
      </w:pPr>
      <w:r w:rsidRPr="000C2384">
        <w:rPr>
          <w:lang w:val="es-PE"/>
        </w:rPr>
        <w:t>2. Seleccione "Cerrar sesion" en el menu desplegable.</w:t>
      </w:r>
    </w:p>
    <w:p w14:paraId="04AE37B0" w14:textId="77777777" w:rsidR="00847F4C" w:rsidRPr="000C2384" w:rsidRDefault="00C56FD8">
      <w:pPr>
        <w:rPr>
          <w:lang w:val="es-PE"/>
        </w:rPr>
      </w:pPr>
      <w:r w:rsidRPr="000C2384">
        <w:rPr>
          <w:lang w:val="es-PE"/>
        </w:rPr>
        <w:t>3. El sistema cerrara su sesion.</w:t>
      </w:r>
    </w:p>
    <w:p w14:paraId="2A9B1D53" w14:textId="77777777" w:rsidR="00847F4C" w:rsidRPr="000C2384" w:rsidRDefault="00C56FD8">
      <w:pPr>
        <w:pStyle w:val="Ttulo2"/>
        <w:rPr>
          <w:lang w:val="es-PE"/>
        </w:rPr>
      </w:pPr>
      <w:bookmarkStart w:id="20" w:name="_Toc234752976"/>
      <w:r w:rsidRPr="000C2384">
        <w:rPr>
          <w:rFonts w:ascii="Calibri" w:hAnsi="Calibri"/>
          <w:color w:val="004C99"/>
          <w:lang w:val="es-PE"/>
        </w:rPr>
        <w:t>Credenciales incorrectas</w:t>
      </w:r>
      <w:bookmarkEnd w:id="20"/>
    </w:p>
    <w:p w14:paraId="1BC0D072" w14:textId="77777777" w:rsidR="00847F4C" w:rsidRPr="000C2384" w:rsidRDefault="00C56FD8">
      <w:pPr>
        <w:rPr>
          <w:lang w:val="es-PE"/>
        </w:rPr>
      </w:pPr>
      <w:r w:rsidRPr="000C2384">
        <w:rPr>
          <w:lang w:val="es-PE"/>
        </w:rPr>
        <w:t>Si ingresa credenciales incorrectas, el sistema mostrara "Credenciales incorrectas". Use la opcion de recuperacion si olvido su contrasena.</w:t>
      </w:r>
    </w:p>
    <w:p w14:paraId="4F097057" w14:textId="77777777" w:rsidR="00847F4C" w:rsidRPr="000C2384" w:rsidRDefault="00C56FD8">
      <w:pPr>
        <w:rPr>
          <w:lang w:val="es-PE"/>
        </w:rPr>
      </w:pPr>
      <w:r w:rsidRPr="000C2384">
        <w:rPr>
          <w:lang w:val="es-PE"/>
        </w:rPr>
        <w:br w:type="page"/>
      </w:r>
    </w:p>
    <w:p w14:paraId="3827AC06" w14:textId="77777777" w:rsidR="00847F4C" w:rsidRPr="000C2384" w:rsidRDefault="00C56FD8">
      <w:pPr>
        <w:pStyle w:val="Ttulo1"/>
        <w:rPr>
          <w:lang w:val="es-PE"/>
        </w:rPr>
      </w:pPr>
      <w:bookmarkStart w:id="21" w:name="_Toc234752977"/>
      <w:r w:rsidRPr="000C2384">
        <w:rPr>
          <w:rFonts w:ascii="Calibri" w:hAnsi="Calibri"/>
          <w:color w:val="003366"/>
          <w:sz w:val="32"/>
          <w:lang w:val="es-PE"/>
        </w:rPr>
        <w:lastRenderedPageBreak/>
        <w:t>Catalogo de productos</w:t>
      </w:r>
      <w:bookmarkEnd w:id="21"/>
    </w:p>
    <w:p w14:paraId="64FF23AA" w14:textId="77777777" w:rsidR="00847F4C" w:rsidRPr="000C2384" w:rsidRDefault="00C56FD8">
      <w:pPr>
        <w:pStyle w:val="Ttulo2"/>
        <w:rPr>
          <w:lang w:val="es-PE"/>
        </w:rPr>
      </w:pPr>
      <w:bookmarkStart w:id="22" w:name="_Toc234752978"/>
      <w:r w:rsidRPr="000C2384">
        <w:rPr>
          <w:rFonts w:ascii="Calibri" w:hAnsi="Calibri"/>
          <w:color w:val="004C99"/>
          <w:lang w:val="es-PE"/>
        </w:rPr>
        <w:t>Visualizacion de productos</w:t>
      </w:r>
      <w:bookmarkEnd w:id="22"/>
    </w:p>
    <w:p w14:paraId="2B082785" w14:textId="77777777" w:rsidR="00847F4C" w:rsidRPr="000C2384" w:rsidRDefault="00C56FD8">
      <w:pPr>
        <w:rPr>
          <w:lang w:val="es-PE"/>
        </w:rPr>
      </w:pPr>
      <w:r w:rsidRPr="000C2384">
        <w:rPr>
          <w:lang w:val="es-PE"/>
        </w:rPr>
        <w:t>Haga clic en "Menu" en la barra de navegacion para ver todos los productos disponibles organizados en tarjetas con imagen, nombre, precio y disponibilidad.</w:t>
      </w:r>
    </w:p>
    <w:p w14:paraId="72E0EF55"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Pagina del menu con productos]</w:t>
      </w:r>
    </w:p>
    <w:p w14:paraId="3A4A7DCD" w14:textId="77777777" w:rsidR="00847F4C" w:rsidRPr="000C2384" w:rsidRDefault="00C56FD8">
      <w:pPr>
        <w:jc w:val="center"/>
        <w:rPr>
          <w:lang w:val="es-PE"/>
        </w:rPr>
      </w:pPr>
      <w:r w:rsidRPr="000C2384">
        <w:rPr>
          <w:i/>
          <w:color w:val="505050"/>
          <w:sz w:val="18"/>
          <w:lang w:val="es-PE"/>
        </w:rPr>
        <w:t>Figura 4. Pagina del menu con catalogo de productos</w:t>
      </w:r>
    </w:p>
    <w:p w14:paraId="56C8E6EE" w14:textId="77777777" w:rsidR="00847F4C" w:rsidRPr="000C2384" w:rsidRDefault="00C56FD8">
      <w:pPr>
        <w:pStyle w:val="Ttulo2"/>
        <w:rPr>
          <w:lang w:val="es-PE"/>
        </w:rPr>
      </w:pPr>
      <w:bookmarkStart w:id="23" w:name="_Toc234752979"/>
      <w:r w:rsidRPr="000C2384">
        <w:rPr>
          <w:rFonts w:ascii="Calibri" w:hAnsi="Calibri"/>
          <w:color w:val="004C99"/>
          <w:lang w:val="es-PE"/>
        </w:rPr>
        <w:t>Categorias</w:t>
      </w:r>
      <w:bookmarkEnd w:id="23"/>
    </w:p>
    <w:p w14:paraId="745020E8" w14:textId="77777777" w:rsidR="00847F4C" w:rsidRPr="000C2384" w:rsidRDefault="00C56FD8">
      <w:pPr>
        <w:rPr>
          <w:lang w:val="es-PE"/>
        </w:rPr>
      </w:pPr>
      <w:r w:rsidRPr="000C2384">
        <w:rPr>
          <w:lang w:val="es-PE"/>
        </w:rPr>
        <w:t>Filtre por categoria: Helados, Raspadillas, Bebidas (jugos naturales, gaseosas y batidos), Pizzas (pizzas artesanales) o Todas.</w:t>
      </w:r>
    </w:p>
    <w:p w14:paraId="410B6C6D" w14:textId="77777777" w:rsidR="00847F4C" w:rsidRPr="000C2384" w:rsidRDefault="00C56FD8">
      <w:pPr>
        <w:pStyle w:val="Ttulo2"/>
        <w:rPr>
          <w:lang w:val="es-PE"/>
        </w:rPr>
      </w:pPr>
      <w:bookmarkStart w:id="24" w:name="_Toc234752980"/>
      <w:r w:rsidRPr="000C2384">
        <w:rPr>
          <w:rFonts w:ascii="Calibri" w:hAnsi="Calibri"/>
          <w:color w:val="004C99"/>
          <w:lang w:val="es-PE"/>
        </w:rPr>
        <w:t>Busqueda y filtros</w:t>
      </w:r>
      <w:bookmarkEnd w:id="24"/>
    </w:p>
    <w:p w14:paraId="6E4B6D15" w14:textId="77777777" w:rsidR="00847F4C" w:rsidRPr="000C2384" w:rsidRDefault="00C56FD8">
      <w:pPr>
        <w:rPr>
          <w:lang w:val="es-PE"/>
        </w:rPr>
      </w:pPr>
      <w:r w:rsidRPr="000C2384">
        <w:rPr>
          <w:lang w:val="es-PE"/>
        </w:rPr>
        <w:t>El catalogo cuenta con barra de busqueda por nombre, filtro por precio (control deslizante S/ 0 a S/ 60) y filtro por categoria.</w:t>
      </w:r>
    </w:p>
    <w:p w14:paraId="5EA4B683" w14:textId="77777777" w:rsidR="00847F4C" w:rsidRPr="000C2384" w:rsidRDefault="00C56FD8">
      <w:pPr>
        <w:pStyle w:val="Ttulo2"/>
        <w:rPr>
          <w:lang w:val="es-PE"/>
        </w:rPr>
      </w:pPr>
      <w:bookmarkStart w:id="25" w:name="_Toc234752981"/>
      <w:r w:rsidRPr="000C2384">
        <w:rPr>
          <w:rFonts w:ascii="Calibri" w:hAnsi="Calibri"/>
          <w:color w:val="004C99"/>
          <w:lang w:val="es-PE"/>
        </w:rPr>
        <w:t>Vista de detalle</w:t>
      </w:r>
      <w:bookmarkEnd w:id="25"/>
    </w:p>
    <w:p w14:paraId="6FFAB167" w14:textId="77777777" w:rsidR="00847F4C" w:rsidRPr="000C2384" w:rsidRDefault="00C56FD8">
      <w:pPr>
        <w:rPr>
          <w:lang w:val="es-PE"/>
        </w:rPr>
      </w:pPr>
      <w:r w:rsidRPr="000C2384">
        <w:rPr>
          <w:lang w:val="es-PE"/>
        </w:rPr>
        <w:t>Cada tarjeta muestra: imagen, nombre, categoria (etiqueta), precio en soles, disponibilidad, boton "Agregar al pedido" e icono de corazon para favoritos.</w:t>
      </w:r>
    </w:p>
    <w:p w14:paraId="7F74B93F" w14:textId="77777777" w:rsidR="00847F4C" w:rsidRPr="000C2384" w:rsidRDefault="00C56FD8">
      <w:pPr>
        <w:rPr>
          <w:lang w:val="es-PE"/>
        </w:rPr>
      </w:pPr>
      <w:r w:rsidRPr="000C2384">
        <w:rPr>
          <w:lang w:val="es-PE"/>
        </w:rPr>
        <w:br w:type="page"/>
      </w:r>
    </w:p>
    <w:p w14:paraId="3BF39767" w14:textId="77777777" w:rsidR="00847F4C" w:rsidRPr="000C2384" w:rsidRDefault="00C56FD8">
      <w:pPr>
        <w:pStyle w:val="Ttulo1"/>
        <w:rPr>
          <w:lang w:val="es-PE"/>
        </w:rPr>
      </w:pPr>
      <w:bookmarkStart w:id="26" w:name="_Toc234752982"/>
      <w:r w:rsidRPr="000C2384">
        <w:rPr>
          <w:rFonts w:ascii="Calibri" w:hAnsi="Calibri"/>
          <w:color w:val="003366"/>
          <w:sz w:val="32"/>
          <w:lang w:val="es-PE"/>
        </w:rPr>
        <w:lastRenderedPageBreak/>
        <w:t>Carrito de compras</w:t>
      </w:r>
      <w:bookmarkEnd w:id="26"/>
    </w:p>
    <w:p w14:paraId="0B042B74" w14:textId="77777777" w:rsidR="00847F4C" w:rsidRPr="000C2384" w:rsidRDefault="00C56FD8">
      <w:pPr>
        <w:pStyle w:val="Ttulo2"/>
        <w:rPr>
          <w:lang w:val="es-PE"/>
        </w:rPr>
      </w:pPr>
      <w:bookmarkStart w:id="27" w:name="_Toc234752983"/>
      <w:r w:rsidRPr="000C2384">
        <w:rPr>
          <w:rFonts w:ascii="Calibri" w:hAnsi="Calibri"/>
          <w:color w:val="004C99"/>
          <w:lang w:val="es-PE"/>
        </w:rPr>
        <w:t>Agregar productos</w:t>
      </w:r>
      <w:bookmarkEnd w:id="27"/>
    </w:p>
    <w:p w14:paraId="3A03BD3C" w14:textId="77777777" w:rsidR="00847F4C" w:rsidRPr="000C2384" w:rsidRDefault="00C56FD8">
      <w:pPr>
        <w:rPr>
          <w:lang w:val="es-PE"/>
        </w:rPr>
      </w:pPr>
      <w:r w:rsidRPr="000C2384">
        <w:rPr>
          <w:lang w:val="es-PE"/>
        </w:rPr>
        <w:t>1. Desde el menu, haga clic en "Agregar al pedido".</w:t>
      </w:r>
    </w:p>
    <w:p w14:paraId="3C7F7433" w14:textId="77777777" w:rsidR="00847F4C" w:rsidRPr="000C2384" w:rsidRDefault="00C56FD8">
      <w:pPr>
        <w:rPr>
          <w:lang w:val="es-PE"/>
        </w:rPr>
      </w:pPr>
      <w:r w:rsidRPr="000C2384">
        <w:rPr>
          <w:lang w:val="es-PE"/>
        </w:rPr>
        <w:t xml:space="preserve">2. El contador del carrito se </w:t>
      </w:r>
      <w:proofErr w:type="gramStart"/>
      <w:r w:rsidRPr="000C2384">
        <w:rPr>
          <w:lang w:val="es-PE"/>
        </w:rPr>
        <w:t>actualizara</w:t>
      </w:r>
      <w:proofErr w:type="gramEnd"/>
      <w:r w:rsidRPr="000C2384">
        <w:rPr>
          <w:lang w:val="es-PE"/>
        </w:rPr>
        <w:t xml:space="preserve"> automaticamente.</w:t>
      </w:r>
    </w:p>
    <w:p w14:paraId="0099945C" w14:textId="77777777" w:rsidR="00847F4C" w:rsidRPr="000C2384" w:rsidRDefault="00C56FD8">
      <w:pPr>
        <w:rPr>
          <w:lang w:val="es-PE"/>
        </w:rPr>
      </w:pPr>
      <w:r w:rsidRPr="000C2384">
        <w:rPr>
          <w:lang w:val="es-PE"/>
        </w:rPr>
        <w:t>3. Repita para agregar mas productos.</w:t>
      </w:r>
    </w:p>
    <w:p w14:paraId="1EDD3A02"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Carrito de compras con productos]</w:t>
      </w:r>
    </w:p>
    <w:p w14:paraId="28071521" w14:textId="77777777" w:rsidR="00847F4C" w:rsidRPr="000C2384" w:rsidRDefault="00C56FD8">
      <w:pPr>
        <w:jc w:val="center"/>
        <w:rPr>
          <w:lang w:val="es-PE"/>
        </w:rPr>
      </w:pPr>
      <w:r w:rsidRPr="000C2384">
        <w:rPr>
          <w:i/>
          <w:color w:val="505050"/>
          <w:sz w:val="18"/>
          <w:lang w:val="es-PE"/>
        </w:rPr>
        <w:t>Figura 5. Carrito de compras</w:t>
      </w:r>
    </w:p>
    <w:p w14:paraId="32C24D05" w14:textId="77777777" w:rsidR="00847F4C" w:rsidRPr="000C2384" w:rsidRDefault="00C56FD8">
      <w:pPr>
        <w:pStyle w:val="Ttulo2"/>
        <w:rPr>
          <w:lang w:val="es-PE"/>
        </w:rPr>
      </w:pPr>
      <w:bookmarkStart w:id="28" w:name="_Toc234752984"/>
      <w:r w:rsidRPr="000C2384">
        <w:rPr>
          <w:rFonts w:ascii="Calibri" w:hAnsi="Calibri"/>
          <w:color w:val="004C99"/>
          <w:lang w:val="es-PE"/>
        </w:rPr>
        <w:t>Cambiar cantidades</w:t>
      </w:r>
      <w:bookmarkEnd w:id="28"/>
    </w:p>
    <w:p w14:paraId="63119996" w14:textId="77777777" w:rsidR="00847F4C" w:rsidRPr="000C2384" w:rsidRDefault="00C56FD8">
      <w:pPr>
        <w:rPr>
          <w:lang w:val="es-PE"/>
        </w:rPr>
      </w:pPr>
      <w:r w:rsidRPr="000C2384">
        <w:rPr>
          <w:lang w:val="es-PE"/>
        </w:rPr>
        <w:t>Use los botones + y - en la pagina del carrito. El subtotal se actualiza automaticamente.</w:t>
      </w:r>
    </w:p>
    <w:p w14:paraId="353DECBE" w14:textId="77777777" w:rsidR="00847F4C" w:rsidRPr="000C2384" w:rsidRDefault="00C56FD8">
      <w:pPr>
        <w:pStyle w:val="Ttulo2"/>
        <w:rPr>
          <w:lang w:val="es-PE"/>
        </w:rPr>
      </w:pPr>
      <w:bookmarkStart w:id="29" w:name="_Toc234752985"/>
      <w:r w:rsidRPr="000C2384">
        <w:rPr>
          <w:rFonts w:ascii="Calibri" w:hAnsi="Calibri"/>
          <w:color w:val="004C99"/>
          <w:lang w:val="es-PE"/>
        </w:rPr>
        <w:t>Eliminar productos</w:t>
      </w:r>
      <w:bookmarkEnd w:id="29"/>
    </w:p>
    <w:p w14:paraId="23AFFDB5" w14:textId="77777777" w:rsidR="00847F4C" w:rsidRPr="000C2384" w:rsidRDefault="00C56FD8">
      <w:pPr>
        <w:rPr>
          <w:lang w:val="es-PE"/>
        </w:rPr>
      </w:pPr>
      <w:r w:rsidRPr="000C2384">
        <w:rPr>
          <w:lang w:val="es-PE"/>
        </w:rPr>
        <w:t>Haga clic en el icono de eliminar (papelera) junto al producto. Si la cantidad llega a cero, se elimina automaticamente.</w:t>
      </w:r>
    </w:p>
    <w:p w14:paraId="31A4C393" w14:textId="77777777" w:rsidR="00847F4C" w:rsidRPr="000C2384" w:rsidRDefault="00C56FD8">
      <w:pPr>
        <w:pStyle w:val="Ttulo2"/>
        <w:rPr>
          <w:lang w:val="es-PE"/>
        </w:rPr>
      </w:pPr>
      <w:bookmarkStart w:id="30" w:name="_Toc234752986"/>
      <w:r w:rsidRPr="000C2384">
        <w:rPr>
          <w:rFonts w:ascii="Calibri" w:hAnsi="Calibri"/>
          <w:color w:val="004C99"/>
          <w:lang w:val="es-PE"/>
        </w:rPr>
        <w:t>Revisar subtotal y total</w:t>
      </w:r>
      <w:bookmarkEnd w:id="30"/>
    </w:p>
    <w:p w14:paraId="18EFA86F" w14:textId="77777777" w:rsidR="00847F4C" w:rsidRPr="000C2384" w:rsidRDefault="00C56FD8">
      <w:pPr>
        <w:rPr>
          <w:lang w:val="es-PE"/>
        </w:rPr>
      </w:pPr>
      <w:r w:rsidRPr="000C2384">
        <w:rPr>
          <w:lang w:val="es-PE"/>
        </w:rPr>
        <w:t>El resumen muestra: subtotal, costo de envio (si aplica), descuento por puntos (si aplica) y total final.</w:t>
      </w:r>
    </w:p>
    <w:p w14:paraId="3D1D6F7C" w14:textId="77777777" w:rsidR="00847F4C" w:rsidRPr="000C2384" w:rsidRDefault="00C56FD8">
      <w:pPr>
        <w:pStyle w:val="Ttulo2"/>
        <w:rPr>
          <w:lang w:val="es-PE"/>
        </w:rPr>
      </w:pPr>
      <w:bookmarkStart w:id="31" w:name="_Toc234752987"/>
      <w:r w:rsidRPr="000C2384">
        <w:rPr>
          <w:rFonts w:ascii="Calibri" w:hAnsi="Calibri"/>
          <w:color w:val="004C99"/>
          <w:lang w:val="es-PE"/>
        </w:rPr>
        <w:t>Validaciones de stock</w:t>
      </w:r>
      <w:bookmarkEnd w:id="31"/>
    </w:p>
    <w:p w14:paraId="2D4AB4A0" w14:textId="77777777" w:rsidR="00847F4C" w:rsidRPr="000C2384" w:rsidRDefault="00C56FD8">
      <w:pPr>
        <w:rPr>
          <w:lang w:val="es-PE"/>
        </w:rPr>
      </w:pPr>
      <w:r w:rsidRPr="000C2384">
        <w:rPr>
          <w:lang w:val="es-PE"/>
        </w:rPr>
        <w:t>El sistema verifica el stock disponible. Los productos agotados se muestran como "Agotado" y no pueden agregarse.</w:t>
      </w:r>
    </w:p>
    <w:p w14:paraId="26002A07" w14:textId="77777777" w:rsidR="00847F4C" w:rsidRPr="000C2384" w:rsidRDefault="00C56FD8">
      <w:pPr>
        <w:rPr>
          <w:lang w:val="es-PE"/>
        </w:rPr>
      </w:pPr>
      <w:r w:rsidRPr="000C2384">
        <w:rPr>
          <w:lang w:val="es-PE"/>
        </w:rPr>
        <w:br w:type="page"/>
      </w:r>
    </w:p>
    <w:p w14:paraId="6F592874" w14:textId="77777777" w:rsidR="00847F4C" w:rsidRPr="000C2384" w:rsidRDefault="00C56FD8">
      <w:pPr>
        <w:pStyle w:val="Ttulo1"/>
        <w:rPr>
          <w:lang w:val="es-PE"/>
        </w:rPr>
      </w:pPr>
      <w:bookmarkStart w:id="32" w:name="_Toc234752988"/>
      <w:r w:rsidRPr="000C2384">
        <w:rPr>
          <w:rFonts w:ascii="Calibri" w:hAnsi="Calibri"/>
          <w:color w:val="003366"/>
          <w:sz w:val="32"/>
          <w:lang w:val="es-PE"/>
        </w:rPr>
        <w:lastRenderedPageBreak/>
        <w:t>Realizacion de pedidos</w:t>
      </w:r>
      <w:bookmarkEnd w:id="32"/>
    </w:p>
    <w:p w14:paraId="4A71E925" w14:textId="77777777" w:rsidR="00847F4C" w:rsidRPr="000C2384" w:rsidRDefault="00C56FD8">
      <w:pPr>
        <w:pStyle w:val="Ttulo2"/>
        <w:rPr>
          <w:lang w:val="es-PE"/>
        </w:rPr>
      </w:pPr>
      <w:bookmarkStart w:id="33" w:name="_Toc234752989"/>
      <w:r w:rsidRPr="000C2384">
        <w:rPr>
          <w:rFonts w:ascii="Calibri" w:hAnsi="Calibri"/>
          <w:color w:val="004C99"/>
          <w:lang w:val="es-PE"/>
        </w:rPr>
        <w:t>Confirmacion del pedido</w:t>
      </w:r>
      <w:bookmarkEnd w:id="33"/>
    </w:p>
    <w:p w14:paraId="0F0A05CA" w14:textId="77777777" w:rsidR="00847F4C" w:rsidRPr="000C2384" w:rsidRDefault="00C56FD8">
      <w:pPr>
        <w:rPr>
          <w:lang w:val="es-PE"/>
        </w:rPr>
      </w:pPr>
      <w:r w:rsidRPr="000C2384">
        <w:rPr>
          <w:lang w:val="es-PE"/>
        </w:rPr>
        <w:t>1. Revise los productos en el carrito.</w:t>
      </w:r>
    </w:p>
    <w:p w14:paraId="0E8CC597" w14:textId="77777777" w:rsidR="00847F4C" w:rsidRPr="000C2384" w:rsidRDefault="00C56FD8">
      <w:pPr>
        <w:rPr>
          <w:lang w:val="es-PE"/>
        </w:rPr>
      </w:pPr>
      <w:r w:rsidRPr="000C2384">
        <w:rPr>
          <w:lang w:val="es-PE"/>
        </w:rPr>
        <w:t>2. Seleccione el metodo de entrega.</w:t>
      </w:r>
    </w:p>
    <w:p w14:paraId="4984F5F7" w14:textId="77777777" w:rsidR="00847F4C" w:rsidRPr="000C2384" w:rsidRDefault="00C56FD8">
      <w:pPr>
        <w:rPr>
          <w:lang w:val="es-PE"/>
        </w:rPr>
      </w:pPr>
      <w:r w:rsidRPr="000C2384">
        <w:rPr>
          <w:lang w:val="es-PE"/>
        </w:rPr>
        <w:t>3. Seleccione el metodo de pago.</w:t>
      </w:r>
    </w:p>
    <w:p w14:paraId="0CDCE2D8" w14:textId="77777777" w:rsidR="00847F4C" w:rsidRPr="000C2384" w:rsidRDefault="00C56FD8">
      <w:pPr>
        <w:rPr>
          <w:lang w:val="es-PE"/>
        </w:rPr>
      </w:pPr>
      <w:r w:rsidRPr="000C2384">
        <w:rPr>
          <w:lang w:val="es-PE"/>
        </w:rPr>
        <w:t>4. Haga clic en "Confirmar pedido".</w:t>
      </w:r>
    </w:p>
    <w:p w14:paraId="10F73158" w14:textId="77777777" w:rsidR="00847F4C" w:rsidRPr="000C2384" w:rsidRDefault="00C56FD8">
      <w:pPr>
        <w:rPr>
          <w:lang w:val="es-PE"/>
        </w:rPr>
      </w:pPr>
      <w:r w:rsidRPr="000C2384">
        <w:rPr>
          <w:lang w:val="es-PE"/>
        </w:rPr>
        <w:t>5. El sistema mostrara la confirmacion con el codigo del pedido.</w:t>
      </w:r>
    </w:p>
    <w:p w14:paraId="762CAB45"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Confirmacion de pedido]</w:t>
      </w:r>
    </w:p>
    <w:p w14:paraId="2AB38003" w14:textId="77777777" w:rsidR="00847F4C" w:rsidRPr="000C2384" w:rsidRDefault="00C56FD8">
      <w:pPr>
        <w:jc w:val="center"/>
        <w:rPr>
          <w:lang w:val="es-PE"/>
        </w:rPr>
      </w:pPr>
      <w:r w:rsidRPr="000C2384">
        <w:rPr>
          <w:i/>
          <w:color w:val="505050"/>
          <w:sz w:val="18"/>
          <w:lang w:val="es-PE"/>
        </w:rPr>
        <w:t>Figura 6. Pantalla de confirmacion de pedido</w:t>
      </w:r>
    </w:p>
    <w:p w14:paraId="4342B600" w14:textId="77777777" w:rsidR="00847F4C" w:rsidRPr="000C2384" w:rsidRDefault="00C56FD8">
      <w:pPr>
        <w:pStyle w:val="Ttulo2"/>
        <w:rPr>
          <w:lang w:val="es-PE"/>
        </w:rPr>
      </w:pPr>
      <w:bookmarkStart w:id="34" w:name="_Toc234752990"/>
      <w:r w:rsidRPr="000C2384">
        <w:rPr>
          <w:rFonts w:ascii="Calibri" w:hAnsi="Calibri"/>
          <w:color w:val="004C99"/>
          <w:lang w:val="es-PE"/>
        </w:rPr>
        <w:t>Seleccion del metodo de pago</w:t>
      </w:r>
      <w:bookmarkEnd w:id="34"/>
    </w:p>
    <w:p w14:paraId="714CFFB4" w14:textId="77777777" w:rsidR="00847F4C" w:rsidRPr="000C2384" w:rsidRDefault="00C56FD8">
      <w:pPr>
        <w:rPr>
          <w:lang w:val="es-PE"/>
        </w:rPr>
      </w:pPr>
      <w:r w:rsidRPr="000C2384">
        <w:rPr>
          <w:lang w:val="es-PE"/>
        </w:rPr>
        <w:t>Metodos disponibles: Yape, Plin, Tarjeta, Efectivo y Puntos (canje de puntos de fidelizacion).</w:t>
      </w:r>
    </w:p>
    <w:p w14:paraId="31FA9733" w14:textId="77777777" w:rsidR="00847F4C" w:rsidRPr="000C2384" w:rsidRDefault="00C56FD8">
      <w:pPr>
        <w:pStyle w:val="Ttulo2"/>
        <w:rPr>
          <w:lang w:val="es-PE"/>
        </w:rPr>
      </w:pPr>
      <w:bookmarkStart w:id="35" w:name="_Toc234752991"/>
      <w:r w:rsidRPr="000C2384">
        <w:rPr>
          <w:rFonts w:ascii="Calibri" w:hAnsi="Calibri"/>
          <w:color w:val="004C99"/>
          <w:lang w:val="es-PE"/>
        </w:rPr>
        <w:t>Seleccion del metodo de entrega</w:t>
      </w:r>
      <w:bookmarkEnd w:id="35"/>
    </w:p>
    <w:p w14:paraId="75874E46" w14:textId="77777777" w:rsidR="00847F4C" w:rsidRPr="000C2384" w:rsidRDefault="00C56FD8">
      <w:pPr>
        <w:rPr>
          <w:lang w:val="es-PE"/>
        </w:rPr>
      </w:pPr>
      <w:r w:rsidRPr="000C2384">
        <w:rPr>
          <w:lang w:val="es-PE"/>
        </w:rPr>
        <w:t>Opciones: Recojo en tienda (sin costo) o Delivery (S/ 8.00).</w:t>
      </w:r>
    </w:p>
    <w:p w14:paraId="62D2CFF5" w14:textId="77777777" w:rsidR="00847F4C" w:rsidRPr="000C2384" w:rsidRDefault="00C56FD8">
      <w:pPr>
        <w:pStyle w:val="Ttulo2"/>
        <w:rPr>
          <w:lang w:val="es-PE"/>
        </w:rPr>
      </w:pPr>
      <w:bookmarkStart w:id="36" w:name="_Toc234752992"/>
      <w:r w:rsidRPr="000C2384">
        <w:rPr>
          <w:rFonts w:ascii="Calibri" w:hAnsi="Calibri"/>
          <w:color w:val="004C99"/>
          <w:lang w:val="es-PE"/>
        </w:rPr>
        <w:t>Estado del pedido</w:t>
      </w:r>
      <w:bookmarkEnd w:id="36"/>
    </w:p>
    <w:p w14:paraId="4C80E603" w14:textId="77777777" w:rsidR="00847F4C" w:rsidRPr="000C2384" w:rsidRDefault="00C56FD8">
      <w:pPr>
        <w:rPr>
          <w:lang w:val="es-PE"/>
        </w:rPr>
      </w:pPr>
      <w:r w:rsidRPr="000C2384">
        <w:rPr>
          <w:lang w:val="es-PE"/>
        </w:rPr>
        <w:t>Estados: PENDIENTE, CONFIRMADO, PREPARANDO, EN_CAMINO, ENTREGADO, CANCELADO.</w:t>
      </w:r>
    </w:p>
    <w:p w14:paraId="0804CC2C" w14:textId="77777777" w:rsidR="00847F4C" w:rsidRPr="000C2384" w:rsidRDefault="00C56FD8">
      <w:pPr>
        <w:pStyle w:val="Ttulo2"/>
        <w:rPr>
          <w:lang w:val="es-PE"/>
        </w:rPr>
      </w:pPr>
      <w:bookmarkStart w:id="37" w:name="_Toc234752993"/>
      <w:r w:rsidRPr="000C2384">
        <w:rPr>
          <w:rFonts w:ascii="Calibri" w:hAnsi="Calibri"/>
          <w:color w:val="004C99"/>
          <w:lang w:val="es-PE"/>
        </w:rPr>
        <w:t>Historial de pedidos</w:t>
      </w:r>
      <w:bookmarkEnd w:id="37"/>
    </w:p>
    <w:p w14:paraId="3B19679C" w14:textId="77777777" w:rsidR="00847F4C" w:rsidRPr="000C2384" w:rsidRDefault="00C56FD8">
      <w:pPr>
        <w:rPr>
          <w:lang w:val="es-PE"/>
        </w:rPr>
      </w:pPr>
      <w:r w:rsidRPr="000C2384">
        <w:rPr>
          <w:lang w:val="es-PE"/>
        </w:rPr>
        <w:t>Consulte sus pedidos en "Mis pedidos" desde el menu de usuario. Alli encontrara todos sus pedidos con estado, fecha, productos y total.</w:t>
      </w:r>
    </w:p>
    <w:p w14:paraId="58A8AB47"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Historial de pedidos del usuario]</w:t>
      </w:r>
    </w:p>
    <w:p w14:paraId="59BFBA4D" w14:textId="77777777" w:rsidR="00847F4C" w:rsidRPr="000C2384" w:rsidRDefault="00C56FD8">
      <w:pPr>
        <w:jc w:val="center"/>
        <w:rPr>
          <w:lang w:val="es-PE"/>
        </w:rPr>
      </w:pPr>
      <w:r w:rsidRPr="000C2384">
        <w:rPr>
          <w:i/>
          <w:color w:val="505050"/>
          <w:sz w:val="18"/>
          <w:lang w:val="es-PE"/>
        </w:rPr>
        <w:t>Figura 7. Historial de pedidos</w:t>
      </w:r>
    </w:p>
    <w:p w14:paraId="2B5B1150" w14:textId="77777777" w:rsidR="00847F4C" w:rsidRPr="000C2384" w:rsidRDefault="00C56FD8">
      <w:pPr>
        <w:rPr>
          <w:lang w:val="es-PE"/>
        </w:rPr>
      </w:pPr>
      <w:r w:rsidRPr="000C2384">
        <w:rPr>
          <w:lang w:val="es-PE"/>
        </w:rPr>
        <w:br w:type="page"/>
      </w:r>
    </w:p>
    <w:p w14:paraId="5FB3EEC5" w14:textId="77777777" w:rsidR="00847F4C" w:rsidRPr="000C2384" w:rsidRDefault="00C56FD8">
      <w:pPr>
        <w:pStyle w:val="Ttulo1"/>
        <w:rPr>
          <w:lang w:val="es-PE"/>
        </w:rPr>
      </w:pPr>
      <w:bookmarkStart w:id="38" w:name="_Toc234752994"/>
      <w:r w:rsidRPr="000C2384">
        <w:rPr>
          <w:rFonts w:ascii="Calibri" w:hAnsi="Calibri"/>
          <w:color w:val="003366"/>
          <w:sz w:val="32"/>
          <w:lang w:val="es-PE"/>
        </w:rPr>
        <w:lastRenderedPageBreak/>
        <w:t>Perfil de usuario</w:t>
      </w:r>
      <w:bookmarkEnd w:id="38"/>
    </w:p>
    <w:p w14:paraId="14DBEB10" w14:textId="77777777" w:rsidR="00847F4C" w:rsidRPr="000C2384" w:rsidRDefault="00C56FD8">
      <w:pPr>
        <w:pStyle w:val="Ttulo2"/>
        <w:rPr>
          <w:lang w:val="es-PE"/>
        </w:rPr>
      </w:pPr>
      <w:bookmarkStart w:id="39" w:name="_Toc234752995"/>
      <w:r w:rsidRPr="000C2384">
        <w:rPr>
          <w:rFonts w:ascii="Calibri" w:hAnsi="Calibri"/>
          <w:color w:val="004C99"/>
          <w:lang w:val="es-PE"/>
        </w:rPr>
        <w:t>Visualizacion de datos</w:t>
      </w:r>
      <w:bookmarkEnd w:id="39"/>
    </w:p>
    <w:p w14:paraId="53D58314" w14:textId="77777777" w:rsidR="00847F4C" w:rsidRPr="000C2384" w:rsidRDefault="00C56FD8">
      <w:pPr>
        <w:rPr>
          <w:lang w:val="es-PE"/>
        </w:rPr>
      </w:pPr>
      <w:r w:rsidRPr="000C2384">
        <w:rPr>
          <w:lang w:val="es-PE"/>
        </w:rPr>
        <w:t>Haga clic en su nombre y seleccione "Editar perfil" para ver su informacion personal.</w:t>
      </w:r>
    </w:p>
    <w:p w14:paraId="41126DEF"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Pagina de perfil de usuario]</w:t>
      </w:r>
    </w:p>
    <w:p w14:paraId="7B10313A" w14:textId="77777777" w:rsidR="00847F4C" w:rsidRPr="000C2384" w:rsidRDefault="00C56FD8">
      <w:pPr>
        <w:jc w:val="center"/>
        <w:rPr>
          <w:lang w:val="es-PE"/>
        </w:rPr>
      </w:pPr>
      <w:r w:rsidRPr="000C2384">
        <w:rPr>
          <w:i/>
          <w:color w:val="505050"/>
          <w:sz w:val="18"/>
          <w:lang w:val="es-PE"/>
        </w:rPr>
        <w:t>Figura 8. Pagina de perfil de usuario</w:t>
      </w:r>
    </w:p>
    <w:p w14:paraId="373D823F" w14:textId="77777777" w:rsidR="00847F4C" w:rsidRPr="000C2384" w:rsidRDefault="00C56FD8">
      <w:pPr>
        <w:pStyle w:val="Ttulo2"/>
        <w:rPr>
          <w:lang w:val="es-PE"/>
        </w:rPr>
      </w:pPr>
      <w:bookmarkStart w:id="40" w:name="_Toc234752996"/>
      <w:r w:rsidRPr="000C2384">
        <w:rPr>
          <w:rFonts w:ascii="Calibri" w:hAnsi="Calibri"/>
          <w:color w:val="004C99"/>
          <w:lang w:val="es-PE"/>
        </w:rPr>
        <w:t>Edicion de informacion</w:t>
      </w:r>
      <w:bookmarkEnd w:id="40"/>
    </w:p>
    <w:p w14:paraId="4DBA6E3F" w14:textId="77777777" w:rsidR="00847F4C" w:rsidRPr="000C2384" w:rsidRDefault="00C56FD8">
      <w:pPr>
        <w:rPr>
          <w:lang w:val="es-PE"/>
        </w:rPr>
      </w:pPr>
      <w:r w:rsidRPr="000C2384">
        <w:rPr>
          <w:lang w:val="es-PE"/>
        </w:rPr>
        <w:t>1. Modifique los campos que desee.</w:t>
      </w:r>
    </w:p>
    <w:p w14:paraId="04244C0B" w14:textId="77777777" w:rsidR="00847F4C" w:rsidRPr="000C2384" w:rsidRDefault="00C56FD8">
      <w:pPr>
        <w:rPr>
          <w:lang w:val="es-PE"/>
        </w:rPr>
      </w:pPr>
      <w:r w:rsidRPr="000C2384">
        <w:rPr>
          <w:lang w:val="es-PE"/>
        </w:rPr>
        <w:t>2. Haga clic en "Guardar cambios".</w:t>
      </w:r>
    </w:p>
    <w:p w14:paraId="7F85FDB6" w14:textId="77777777" w:rsidR="00847F4C" w:rsidRPr="000C2384" w:rsidRDefault="00C56FD8">
      <w:pPr>
        <w:pStyle w:val="Ttulo2"/>
        <w:rPr>
          <w:lang w:val="es-PE"/>
        </w:rPr>
      </w:pPr>
      <w:bookmarkStart w:id="41" w:name="_Toc234752997"/>
      <w:r w:rsidRPr="000C2384">
        <w:rPr>
          <w:rFonts w:ascii="Calibri" w:hAnsi="Calibri"/>
          <w:color w:val="004C99"/>
          <w:lang w:val="es-PE"/>
        </w:rPr>
        <w:t>Cambio de contrasena</w:t>
      </w:r>
      <w:bookmarkEnd w:id="41"/>
    </w:p>
    <w:p w14:paraId="52632667" w14:textId="77777777" w:rsidR="00847F4C" w:rsidRPr="000C2384" w:rsidRDefault="00C56FD8">
      <w:pPr>
        <w:rPr>
          <w:lang w:val="es-PE"/>
        </w:rPr>
      </w:pPr>
      <w:r w:rsidRPr="000C2384">
        <w:rPr>
          <w:lang w:val="es-PE"/>
        </w:rPr>
        <w:t>1. En la pagina de perfil, vaya a "Cambiar contrasena".</w:t>
      </w:r>
    </w:p>
    <w:p w14:paraId="40C51DDA" w14:textId="77777777" w:rsidR="00847F4C" w:rsidRPr="000C2384" w:rsidRDefault="00C56FD8">
      <w:pPr>
        <w:rPr>
          <w:lang w:val="es-PE"/>
        </w:rPr>
      </w:pPr>
      <w:r w:rsidRPr="000C2384">
        <w:rPr>
          <w:lang w:val="es-PE"/>
        </w:rPr>
        <w:t>2. Ingrese su contrasena actual.</w:t>
      </w:r>
    </w:p>
    <w:p w14:paraId="65170544" w14:textId="77777777" w:rsidR="00847F4C" w:rsidRPr="000C2384" w:rsidRDefault="00C56FD8">
      <w:pPr>
        <w:rPr>
          <w:lang w:val="es-PE"/>
        </w:rPr>
      </w:pPr>
      <w:r w:rsidRPr="000C2384">
        <w:rPr>
          <w:lang w:val="es-PE"/>
        </w:rPr>
        <w:t>3. Ingrese la nueva contrasena (min. 8 caracteres).</w:t>
      </w:r>
    </w:p>
    <w:p w14:paraId="3F31F013" w14:textId="77777777" w:rsidR="00847F4C" w:rsidRPr="000C2384" w:rsidRDefault="00C56FD8">
      <w:pPr>
        <w:rPr>
          <w:lang w:val="es-PE"/>
        </w:rPr>
      </w:pPr>
      <w:r w:rsidRPr="000C2384">
        <w:rPr>
          <w:lang w:val="es-PE"/>
        </w:rPr>
        <w:t>4. Confirme la nueva contrasena.</w:t>
      </w:r>
    </w:p>
    <w:p w14:paraId="79D3D1BB" w14:textId="77777777" w:rsidR="00847F4C" w:rsidRPr="000C2384" w:rsidRDefault="00C56FD8">
      <w:pPr>
        <w:rPr>
          <w:lang w:val="es-PE"/>
        </w:rPr>
      </w:pPr>
      <w:r w:rsidRPr="000C2384">
        <w:rPr>
          <w:lang w:val="es-PE"/>
        </w:rPr>
        <w:t>5. Haga clic en "Cambiar contrasena".</w:t>
      </w:r>
    </w:p>
    <w:p w14:paraId="4E21E20D" w14:textId="77777777" w:rsidR="00847F4C" w:rsidRPr="000C2384" w:rsidRDefault="00C56FD8">
      <w:pPr>
        <w:pStyle w:val="Ttulo2"/>
        <w:rPr>
          <w:lang w:val="es-PE"/>
        </w:rPr>
      </w:pPr>
      <w:bookmarkStart w:id="42" w:name="_Toc234752998"/>
      <w:r w:rsidRPr="000C2384">
        <w:rPr>
          <w:rFonts w:ascii="Calibri" w:hAnsi="Calibri"/>
          <w:color w:val="004C99"/>
          <w:lang w:val="es-PE"/>
        </w:rPr>
        <w:t>Nivel de fidelizacion</w:t>
      </w:r>
      <w:bookmarkEnd w:id="42"/>
    </w:p>
    <w:p w14:paraId="04E9F4F4" w14:textId="77777777" w:rsidR="00847F4C" w:rsidRPr="000C2384" w:rsidRDefault="00C56FD8">
      <w:pPr>
        <w:rPr>
          <w:lang w:val="es-PE"/>
        </w:rPr>
      </w:pPr>
      <w:r w:rsidRPr="000C2384">
        <w:rPr>
          <w:lang w:val="es-PE"/>
        </w:rPr>
        <w:t>En su perfil vera su nivel actual (Bronce, Plata, Oro, Diamante) y la barra de progreso al siguiente nivel.</w:t>
      </w:r>
    </w:p>
    <w:p w14:paraId="1E66DB28" w14:textId="77777777" w:rsidR="00847F4C" w:rsidRPr="000C2384" w:rsidRDefault="00C56FD8">
      <w:pPr>
        <w:pStyle w:val="Ttulo2"/>
        <w:rPr>
          <w:lang w:val="es-PE"/>
        </w:rPr>
      </w:pPr>
      <w:bookmarkStart w:id="43" w:name="_Toc234752999"/>
      <w:r w:rsidRPr="000C2384">
        <w:rPr>
          <w:rFonts w:ascii="Calibri" w:hAnsi="Calibri"/>
          <w:color w:val="004C99"/>
          <w:lang w:val="es-PE"/>
        </w:rPr>
        <w:t>Puntos acumulados</w:t>
      </w:r>
      <w:bookmarkEnd w:id="43"/>
    </w:p>
    <w:p w14:paraId="6AF24EF1" w14:textId="77777777" w:rsidR="00847F4C" w:rsidRPr="000C2384" w:rsidRDefault="00C56FD8">
      <w:pPr>
        <w:rPr>
          <w:lang w:val="es-PE"/>
        </w:rPr>
      </w:pPr>
      <w:r w:rsidRPr="000C2384">
        <w:rPr>
          <w:lang w:val="es-PE"/>
        </w:rPr>
        <w:t>Los puntos se muestran en el perfil. Cada punto equivale a S/ 0.05 de descuento.</w:t>
      </w:r>
    </w:p>
    <w:p w14:paraId="6CCB6357" w14:textId="77777777" w:rsidR="00847F4C" w:rsidRPr="000C2384" w:rsidRDefault="00C56FD8">
      <w:pPr>
        <w:pStyle w:val="Ttulo2"/>
        <w:rPr>
          <w:lang w:val="es-PE"/>
        </w:rPr>
      </w:pPr>
      <w:bookmarkStart w:id="44" w:name="_Toc234753000"/>
      <w:r w:rsidRPr="000C2384">
        <w:rPr>
          <w:rFonts w:ascii="Calibri" w:hAnsi="Calibri"/>
          <w:color w:val="004C99"/>
          <w:lang w:val="es-PE"/>
        </w:rPr>
        <w:t>Beneficios disponibles</w:t>
      </w:r>
      <w:bookmarkEnd w:id="44"/>
    </w:p>
    <w:p w14:paraId="51AF011B" w14:textId="77777777" w:rsidR="00847F4C" w:rsidRPr="000C2384" w:rsidRDefault="00C56FD8">
      <w:pPr>
        <w:rPr>
          <w:lang w:val="es-PE"/>
        </w:rPr>
      </w:pPr>
      <w:r w:rsidRPr="000C2384">
        <w:rPr>
          <w:lang w:val="es-PE"/>
        </w:rPr>
        <w:t>Segun su nivel, accedera a descuentos, productos gratis, envio gratuito y mas beneficios.</w:t>
      </w:r>
    </w:p>
    <w:p w14:paraId="41CA566E" w14:textId="77777777" w:rsidR="00847F4C" w:rsidRPr="000C2384" w:rsidRDefault="00C56FD8">
      <w:pPr>
        <w:rPr>
          <w:lang w:val="es-PE"/>
        </w:rPr>
      </w:pPr>
      <w:r w:rsidRPr="000C2384">
        <w:rPr>
          <w:lang w:val="es-PE"/>
        </w:rPr>
        <w:br w:type="page"/>
      </w:r>
    </w:p>
    <w:p w14:paraId="0A6289D7" w14:textId="77777777" w:rsidR="00847F4C" w:rsidRPr="000C2384" w:rsidRDefault="00C56FD8">
      <w:pPr>
        <w:pStyle w:val="Ttulo1"/>
        <w:rPr>
          <w:lang w:val="es-PE"/>
        </w:rPr>
      </w:pPr>
      <w:bookmarkStart w:id="45" w:name="_Toc234753001"/>
      <w:r w:rsidRPr="000C2384">
        <w:rPr>
          <w:rFonts w:ascii="Calibri" w:hAnsi="Calibri"/>
          <w:color w:val="003366"/>
          <w:sz w:val="32"/>
          <w:lang w:val="es-PE"/>
        </w:rPr>
        <w:lastRenderedPageBreak/>
        <w:t>Promociones</w:t>
      </w:r>
      <w:bookmarkEnd w:id="45"/>
    </w:p>
    <w:p w14:paraId="014EA259" w14:textId="77777777" w:rsidR="00847F4C" w:rsidRPr="000C2384" w:rsidRDefault="00C56FD8">
      <w:pPr>
        <w:pStyle w:val="Ttulo2"/>
        <w:rPr>
          <w:lang w:val="es-PE"/>
        </w:rPr>
      </w:pPr>
      <w:bookmarkStart w:id="46" w:name="_Toc234753002"/>
      <w:r w:rsidRPr="000C2384">
        <w:rPr>
          <w:rFonts w:ascii="Calibri" w:hAnsi="Calibri"/>
          <w:color w:val="004C99"/>
          <w:lang w:val="es-PE"/>
        </w:rPr>
        <w:t>Como visualizar promociones</w:t>
      </w:r>
      <w:bookmarkEnd w:id="46"/>
    </w:p>
    <w:p w14:paraId="40B6EE5F" w14:textId="77777777" w:rsidR="00847F4C" w:rsidRPr="000C2384" w:rsidRDefault="00C56FD8">
      <w:pPr>
        <w:rPr>
          <w:lang w:val="es-PE"/>
        </w:rPr>
      </w:pPr>
      <w:r w:rsidRPr="000C2384">
        <w:rPr>
          <w:lang w:val="es-PE"/>
        </w:rPr>
        <w:t>1. Haga clic en "Promociones" en la barra de navegacion.</w:t>
      </w:r>
    </w:p>
    <w:p w14:paraId="44E39BA3" w14:textId="77777777" w:rsidR="00847F4C" w:rsidRPr="000C2384" w:rsidRDefault="00C56FD8">
      <w:pPr>
        <w:rPr>
          <w:lang w:val="es-PE"/>
        </w:rPr>
      </w:pPr>
      <w:r w:rsidRPr="000C2384">
        <w:rPr>
          <w:lang w:val="es-PE"/>
        </w:rPr>
        <w:t xml:space="preserve">2. Se </w:t>
      </w:r>
      <w:proofErr w:type="gramStart"/>
      <w:r w:rsidRPr="000C2384">
        <w:rPr>
          <w:lang w:val="es-PE"/>
        </w:rPr>
        <w:t>mostraran</w:t>
      </w:r>
      <w:proofErr w:type="gramEnd"/>
      <w:r w:rsidRPr="000C2384">
        <w:rPr>
          <w:lang w:val="es-PE"/>
        </w:rPr>
        <w:t xml:space="preserve"> todas las promociones activas.</w:t>
      </w:r>
    </w:p>
    <w:p w14:paraId="6AD69B72"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Pagina de promociones]</w:t>
      </w:r>
    </w:p>
    <w:p w14:paraId="46165F72" w14:textId="77777777" w:rsidR="00847F4C" w:rsidRPr="000C2384" w:rsidRDefault="00C56FD8">
      <w:pPr>
        <w:jc w:val="center"/>
        <w:rPr>
          <w:lang w:val="es-PE"/>
        </w:rPr>
      </w:pPr>
      <w:r w:rsidRPr="000C2384">
        <w:rPr>
          <w:i/>
          <w:color w:val="505050"/>
          <w:sz w:val="18"/>
          <w:lang w:val="es-PE"/>
        </w:rPr>
        <w:t>Figura 9. Pagina de promociones activas</w:t>
      </w:r>
    </w:p>
    <w:p w14:paraId="63587C24" w14:textId="77777777" w:rsidR="00847F4C" w:rsidRPr="000C2384" w:rsidRDefault="00C56FD8">
      <w:pPr>
        <w:pStyle w:val="Ttulo2"/>
        <w:rPr>
          <w:lang w:val="es-PE"/>
        </w:rPr>
      </w:pPr>
      <w:bookmarkStart w:id="47" w:name="_Toc234753003"/>
      <w:r w:rsidRPr="000C2384">
        <w:rPr>
          <w:rFonts w:ascii="Calibri" w:hAnsi="Calibri"/>
          <w:color w:val="004C99"/>
          <w:lang w:val="es-PE"/>
        </w:rPr>
        <w:t>Condiciones</w:t>
      </w:r>
      <w:bookmarkEnd w:id="47"/>
    </w:p>
    <w:p w14:paraId="549F6837" w14:textId="77777777" w:rsidR="00847F4C" w:rsidRPr="000C2384" w:rsidRDefault="00C56FD8">
      <w:pPr>
        <w:rPr>
          <w:lang w:val="es-PE"/>
        </w:rPr>
      </w:pPr>
      <w:r w:rsidRPr="000C2384">
        <w:rPr>
          <w:lang w:val="es-PE"/>
        </w:rPr>
        <w:t>Cada promocion muestra sus condiciones, descuento y horarios de vigencia.</w:t>
      </w:r>
    </w:p>
    <w:p w14:paraId="026DD87B" w14:textId="77777777" w:rsidR="00847F4C" w:rsidRPr="000C2384" w:rsidRDefault="00C56FD8">
      <w:pPr>
        <w:pStyle w:val="Ttulo2"/>
        <w:rPr>
          <w:lang w:val="es-PE"/>
        </w:rPr>
      </w:pPr>
      <w:bookmarkStart w:id="48" w:name="_Toc234753004"/>
      <w:r w:rsidRPr="000C2384">
        <w:rPr>
          <w:rFonts w:ascii="Calibri" w:hAnsi="Calibri"/>
          <w:color w:val="004C99"/>
          <w:lang w:val="es-PE"/>
        </w:rPr>
        <w:t>Fechas de vigencia</w:t>
      </w:r>
      <w:bookmarkEnd w:id="48"/>
    </w:p>
    <w:p w14:paraId="4B1699A2" w14:textId="77777777" w:rsidR="00847F4C" w:rsidRPr="000C2384" w:rsidRDefault="00C56FD8">
      <w:pPr>
        <w:rPr>
          <w:lang w:val="es-PE"/>
        </w:rPr>
      </w:pPr>
      <w:r w:rsidRPr="000C2384">
        <w:rPr>
          <w:lang w:val="es-PE"/>
        </w:rPr>
        <w:t>Las promociones indican los dias u horarios disponibles, ej: "Lun - Mar", "6:00 - 8:00 pm", "Todo el mes".</w:t>
      </w:r>
    </w:p>
    <w:p w14:paraId="3D10C979" w14:textId="77777777" w:rsidR="00847F4C" w:rsidRPr="000C2384" w:rsidRDefault="00C56FD8">
      <w:pPr>
        <w:pStyle w:val="Ttulo2"/>
        <w:rPr>
          <w:lang w:val="es-PE"/>
        </w:rPr>
      </w:pPr>
      <w:bookmarkStart w:id="49" w:name="_Toc234753005"/>
      <w:r w:rsidRPr="000C2384">
        <w:rPr>
          <w:rFonts w:ascii="Calibri" w:hAnsi="Calibri"/>
          <w:color w:val="004C99"/>
          <w:lang w:val="es-PE"/>
        </w:rPr>
        <w:t>Aplicacion de promociones</w:t>
      </w:r>
      <w:bookmarkEnd w:id="49"/>
    </w:p>
    <w:p w14:paraId="480E0DD5" w14:textId="77777777" w:rsidR="00847F4C" w:rsidRPr="000C2384" w:rsidRDefault="00C56FD8">
      <w:pPr>
        <w:rPr>
          <w:lang w:val="es-PE"/>
        </w:rPr>
      </w:pPr>
      <w:r w:rsidRPr="000C2384">
        <w:rPr>
          <w:lang w:val="es-PE"/>
        </w:rPr>
        <w:t>Las promociones se muestran de forma informativa. Al realizar un pedido, el total reflejara los descuentos segun el metodo de pago y entrega.</w:t>
      </w:r>
    </w:p>
    <w:p w14:paraId="5E358D47" w14:textId="77777777" w:rsidR="00847F4C" w:rsidRPr="000C2384" w:rsidRDefault="00C56FD8">
      <w:pPr>
        <w:rPr>
          <w:lang w:val="es-PE"/>
        </w:rPr>
      </w:pPr>
      <w:r w:rsidRPr="000C2384">
        <w:rPr>
          <w:lang w:val="es-PE"/>
        </w:rPr>
        <w:br w:type="page"/>
      </w:r>
    </w:p>
    <w:p w14:paraId="4779C205" w14:textId="77777777" w:rsidR="00847F4C" w:rsidRPr="000C2384" w:rsidRDefault="00C56FD8">
      <w:pPr>
        <w:pStyle w:val="Ttulo1"/>
        <w:rPr>
          <w:lang w:val="es-PE"/>
        </w:rPr>
      </w:pPr>
      <w:bookmarkStart w:id="50" w:name="_Toc234753006"/>
      <w:r w:rsidRPr="000C2384">
        <w:rPr>
          <w:rFonts w:ascii="Calibri" w:hAnsi="Calibri"/>
          <w:color w:val="003366"/>
          <w:sz w:val="32"/>
          <w:lang w:val="es-PE"/>
        </w:rPr>
        <w:lastRenderedPageBreak/>
        <w:t>Favoritos (Lista de deseos)</w:t>
      </w:r>
      <w:bookmarkEnd w:id="50"/>
    </w:p>
    <w:p w14:paraId="251522DE" w14:textId="77777777" w:rsidR="00847F4C" w:rsidRPr="000C2384" w:rsidRDefault="00C56FD8">
      <w:pPr>
        <w:pStyle w:val="Ttulo2"/>
        <w:rPr>
          <w:lang w:val="es-PE"/>
        </w:rPr>
      </w:pPr>
      <w:bookmarkStart w:id="51" w:name="_Toc234753007"/>
      <w:r w:rsidRPr="000C2384">
        <w:rPr>
          <w:rFonts w:ascii="Calibri" w:hAnsi="Calibri"/>
          <w:color w:val="004C99"/>
          <w:lang w:val="es-PE"/>
        </w:rPr>
        <w:t>Agregar y quitar favoritos</w:t>
      </w:r>
      <w:bookmarkEnd w:id="51"/>
    </w:p>
    <w:p w14:paraId="36E76B73" w14:textId="77777777" w:rsidR="00847F4C" w:rsidRPr="000C2384" w:rsidRDefault="00C56FD8">
      <w:pPr>
        <w:rPr>
          <w:lang w:val="es-PE"/>
        </w:rPr>
      </w:pPr>
      <w:r w:rsidRPr="000C2384">
        <w:rPr>
          <w:lang w:val="es-PE"/>
        </w:rPr>
        <w:t>1. Inicie sesion en su cuenta.</w:t>
      </w:r>
    </w:p>
    <w:p w14:paraId="6711FB95" w14:textId="77777777" w:rsidR="00847F4C" w:rsidRPr="000C2384" w:rsidRDefault="00C56FD8">
      <w:pPr>
        <w:rPr>
          <w:lang w:val="es-PE"/>
        </w:rPr>
      </w:pPr>
      <w:r w:rsidRPr="000C2384">
        <w:rPr>
          <w:lang w:val="es-PE"/>
        </w:rPr>
        <w:t>2. Navegue por el menu.</w:t>
      </w:r>
    </w:p>
    <w:p w14:paraId="37ED770B" w14:textId="77777777" w:rsidR="00847F4C" w:rsidRPr="000C2384" w:rsidRDefault="00C56FD8">
      <w:pPr>
        <w:rPr>
          <w:lang w:val="es-PE"/>
        </w:rPr>
      </w:pPr>
      <w:r w:rsidRPr="000C2384">
        <w:rPr>
          <w:lang w:val="es-PE"/>
        </w:rPr>
        <w:t>3. Haga clic en el icono de corazon en la tarjeta del producto.</w:t>
      </w:r>
    </w:p>
    <w:p w14:paraId="2BFCBAC3" w14:textId="77777777" w:rsidR="00847F4C" w:rsidRPr="000C2384" w:rsidRDefault="00C56FD8">
      <w:pPr>
        <w:rPr>
          <w:lang w:val="es-PE"/>
        </w:rPr>
      </w:pPr>
      <w:r w:rsidRPr="000C2384">
        <w:rPr>
          <w:lang w:val="es-PE"/>
        </w:rPr>
        <w:t>4. Para quitarlo, vuelva a hacer clic en el corazon o desde la pagina de favoritos.</w:t>
      </w:r>
    </w:p>
    <w:p w14:paraId="1995958C" w14:textId="77777777" w:rsidR="00847F4C" w:rsidRPr="000C2384" w:rsidRDefault="00C56FD8">
      <w:pPr>
        <w:pBdr>
          <w:top w:val="single" w:sz="8" w:space="4" w:color="CCCCCC"/>
          <w:left w:val="single" w:sz="8" w:space="4" w:color="CCCCCC"/>
          <w:bottom w:val="single" w:sz="8" w:space="4" w:color="CCCCCC"/>
          <w:right w:val="single" w:sz="8" w:space="4" w:color="CCCCCC"/>
        </w:pBdr>
        <w:jc w:val="center"/>
        <w:rPr>
          <w:lang w:val="es-PE"/>
        </w:rPr>
      </w:pPr>
      <w:r w:rsidRPr="000C2384">
        <w:rPr>
          <w:i/>
          <w:color w:val="646464"/>
          <w:sz w:val="20"/>
          <w:lang w:val="es-PE"/>
        </w:rPr>
        <w:t>[Insertar captura de: Pagina de favoritos / lista de deseos]</w:t>
      </w:r>
    </w:p>
    <w:p w14:paraId="1A96D302" w14:textId="77777777" w:rsidR="00847F4C" w:rsidRPr="000C2384" w:rsidRDefault="00C56FD8">
      <w:pPr>
        <w:jc w:val="center"/>
        <w:rPr>
          <w:lang w:val="es-PE"/>
        </w:rPr>
      </w:pPr>
      <w:r w:rsidRPr="000C2384">
        <w:rPr>
          <w:i/>
          <w:color w:val="505050"/>
          <w:sz w:val="18"/>
          <w:lang w:val="es-PE"/>
        </w:rPr>
        <w:t>Figura 10. Pagina de lista de favoritos</w:t>
      </w:r>
    </w:p>
    <w:p w14:paraId="2729C194" w14:textId="77777777" w:rsidR="00847F4C" w:rsidRPr="000C2384" w:rsidRDefault="00C56FD8">
      <w:pPr>
        <w:pStyle w:val="Ttulo2"/>
        <w:rPr>
          <w:lang w:val="es-PE"/>
        </w:rPr>
      </w:pPr>
      <w:bookmarkStart w:id="52" w:name="_Toc234753008"/>
      <w:r w:rsidRPr="000C2384">
        <w:rPr>
          <w:rFonts w:ascii="Calibri" w:hAnsi="Calibri"/>
          <w:color w:val="004C99"/>
          <w:lang w:val="es-PE"/>
        </w:rPr>
        <w:t>Resenas y calificaciones</w:t>
      </w:r>
      <w:bookmarkEnd w:id="52"/>
    </w:p>
    <w:p w14:paraId="07F41A0B" w14:textId="77777777" w:rsidR="00847F4C" w:rsidRPr="000C2384" w:rsidRDefault="00C56FD8">
      <w:pPr>
        <w:rPr>
          <w:lang w:val="es-PE"/>
        </w:rPr>
      </w:pPr>
      <w:r w:rsidRPr="000C2384">
        <w:rPr>
          <w:lang w:val="es-PE"/>
        </w:rPr>
        <w:t>Los usuarios registrados pueden dejar resenas y calificaciones de 1 a 5 estrellas en los productos.</w:t>
      </w:r>
    </w:p>
    <w:p w14:paraId="3A97D237" w14:textId="77777777" w:rsidR="00847F4C" w:rsidRPr="000C2384" w:rsidRDefault="00C56FD8">
      <w:pPr>
        <w:pStyle w:val="Ttulo2"/>
        <w:rPr>
          <w:lang w:val="es-PE"/>
        </w:rPr>
      </w:pPr>
      <w:bookmarkStart w:id="53" w:name="_Toc234753009"/>
      <w:r w:rsidRPr="000C2384">
        <w:rPr>
          <w:rFonts w:ascii="Calibri" w:hAnsi="Calibri"/>
          <w:color w:val="004C99"/>
          <w:lang w:val="es-PE"/>
        </w:rPr>
        <w:t>Escribir una resena</w:t>
      </w:r>
      <w:bookmarkEnd w:id="53"/>
    </w:p>
    <w:p w14:paraId="6D6866FD" w14:textId="77777777" w:rsidR="00847F4C" w:rsidRPr="000C2384" w:rsidRDefault="00C56FD8">
      <w:pPr>
        <w:rPr>
          <w:lang w:val="es-PE"/>
        </w:rPr>
      </w:pPr>
      <w:r w:rsidRPr="000C2384">
        <w:rPr>
          <w:lang w:val="es-PE"/>
        </w:rPr>
        <w:t>1. Inicie sesion.</w:t>
      </w:r>
    </w:p>
    <w:p w14:paraId="5943DE09" w14:textId="77777777" w:rsidR="00847F4C" w:rsidRPr="000C2384" w:rsidRDefault="00C56FD8">
      <w:pPr>
        <w:rPr>
          <w:lang w:val="es-PE"/>
        </w:rPr>
      </w:pPr>
      <w:r w:rsidRPr="000C2384">
        <w:rPr>
          <w:lang w:val="es-PE"/>
        </w:rPr>
        <w:t>2. Seleccione un producto del menu.</w:t>
      </w:r>
    </w:p>
    <w:p w14:paraId="1BA9EF4A" w14:textId="77777777" w:rsidR="00847F4C" w:rsidRPr="000C2384" w:rsidRDefault="00C56FD8">
      <w:pPr>
        <w:rPr>
          <w:lang w:val="es-PE"/>
        </w:rPr>
      </w:pPr>
      <w:r w:rsidRPr="000C2384">
        <w:rPr>
          <w:lang w:val="es-PE"/>
        </w:rPr>
        <w:t>3. Seleccione una calificacion (1-5).</w:t>
      </w:r>
    </w:p>
    <w:p w14:paraId="614DB290" w14:textId="77777777" w:rsidR="00847F4C" w:rsidRPr="000C2384" w:rsidRDefault="00C56FD8">
      <w:pPr>
        <w:rPr>
          <w:lang w:val="es-PE"/>
        </w:rPr>
      </w:pPr>
      <w:r w:rsidRPr="000C2384">
        <w:rPr>
          <w:lang w:val="es-PE"/>
        </w:rPr>
        <w:t>4. Escriba un comentario (opcional).</w:t>
      </w:r>
    </w:p>
    <w:p w14:paraId="7CC81F7E" w14:textId="77777777" w:rsidR="00847F4C" w:rsidRDefault="00C56FD8">
      <w:r>
        <w:t xml:space="preserve">5. </w:t>
      </w:r>
      <w:proofErr w:type="spellStart"/>
      <w:r>
        <w:t>Publique</w:t>
      </w:r>
      <w:proofErr w:type="spellEnd"/>
      <w:r>
        <w:t xml:space="preserve"> </w:t>
      </w:r>
      <w:proofErr w:type="spellStart"/>
      <w:r>
        <w:t>su</w:t>
      </w:r>
      <w:proofErr w:type="spellEnd"/>
      <w:r>
        <w:t xml:space="preserve"> </w:t>
      </w:r>
      <w:proofErr w:type="spellStart"/>
      <w:r>
        <w:t>resena</w:t>
      </w:r>
      <w:proofErr w:type="spellEnd"/>
      <w:r>
        <w:t>.</w:t>
      </w:r>
    </w:p>
    <w:p w14:paraId="246D152B" w14:textId="77777777" w:rsidR="00847F4C" w:rsidRDefault="00C56FD8">
      <w:pPr>
        <w:pStyle w:val="Ttulo2"/>
      </w:pPr>
      <w:bookmarkStart w:id="54" w:name="_Toc234753010"/>
      <w:proofErr w:type="spellStart"/>
      <w:r>
        <w:rPr>
          <w:rFonts w:ascii="Calibri" w:hAnsi="Calibri"/>
          <w:color w:val="004C99"/>
        </w:rPr>
        <w:t>Restricciones</w:t>
      </w:r>
      <w:bookmarkEnd w:id="54"/>
      <w:proofErr w:type="spellEnd"/>
    </w:p>
    <w:p w14:paraId="07D1D7C9" w14:textId="77777777" w:rsidR="00847F4C" w:rsidRPr="000C2384" w:rsidRDefault="00C56FD8">
      <w:pPr>
        <w:pStyle w:val="Listaconvietas"/>
        <w:rPr>
          <w:lang w:val="es-PE"/>
        </w:rPr>
      </w:pPr>
      <w:r w:rsidRPr="000C2384">
        <w:rPr>
          <w:lang w:val="es-PE"/>
        </w:rPr>
        <w:t>Solo puede escribir una resena por producto.</w:t>
      </w:r>
    </w:p>
    <w:p w14:paraId="184FE03C" w14:textId="77777777" w:rsidR="00847F4C" w:rsidRPr="000C2384" w:rsidRDefault="00C56FD8">
      <w:pPr>
        <w:pStyle w:val="Listaconvietas"/>
        <w:rPr>
          <w:lang w:val="es-PE"/>
        </w:rPr>
      </w:pPr>
      <w:r w:rsidRPr="000C2384">
        <w:rPr>
          <w:lang w:val="es-PE"/>
        </w:rPr>
        <w:t>Debe iniciar sesion para dejar una resena.</w:t>
      </w:r>
    </w:p>
    <w:p w14:paraId="4B5A29B3" w14:textId="77777777" w:rsidR="00847F4C" w:rsidRPr="000C2384" w:rsidRDefault="00C56FD8">
      <w:pPr>
        <w:pStyle w:val="Listaconvietas"/>
        <w:rPr>
          <w:lang w:val="es-PE"/>
        </w:rPr>
      </w:pPr>
      <w:r w:rsidRPr="000C2384">
        <w:rPr>
          <w:lang w:val="es-PE"/>
        </w:rPr>
        <w:t>La calificacion debe ser entre 1 y 5 estrellas.</w:t>
      </w:r>
    </w:p>
    <w:p w14:paraId="5CFE91F1" w14:textId="77777777" w:rsidR="00847F4C" w:rsidRPr="000C2384" w:rsidRDefault="00C56FD8">
      <w:pPr>
        <w:rPr>
          <w:lang w:val="es-PE"/>
        </w:rPr>
      </w:pPr>
      <w:r w:rsidRPr="000C2384">
        <w:rPr>
          <w:lang w:val="es-PE"/>
        </w:rPr>
        <w:br w:type="page"/>
      </w:r>
    </w:p>
    <w:p w14:paraId="2D31A331" w14:textId="77777777" w:rsidR="00847F4C" w:rsidRPr="000C2384" w:rsidRDefault="00C56FD8">
      <w:pPr>
        <w:pStyle w:val="Ttulo1"/>
        <w:rPr>
          <w:lang w:val="es-PE"/>
        </w:rPr>
      </w:pPr>
      <w:bookmarkStart w:id="55" w:name="_Toc234753011"/>
      <w:r w:rsidRPr="000C2384">
        <w:rPr>
          <w:rFonts w:ascii="Calibri" w:hAnsi="Calibri"/>
          <w:color w:val="003366"/>
          <w:sz w:val="32"/>
          <w:lang w:val="es-PE"/>
        </w:rPr>
        <w:lastRenderedPageBreak/>
        <w:t>Solucion de problemas</w:t>
      </w:r>
      <w:bookmarkEnd w:id="55"/>
    </w:p>
    <w:p w14:paraId="644E6411" w14:textId="77777777" w:rsidR="00847F4C" w:rsidRPr="000C2384" w:rsidRDefault="00C56FD8">
      <w:pPr>
        <w:pStyle w:val="Ttulo2"/>
        <w:rPr>
          <w:lang w:val="es-PE"/>
        </w:rPr>
      </w:pPr>
      <w:bookmarkStart w:id="56" w:name="_Toc234753012"/>
      <w:r w:rsidRPr="000C2384">
        <w:rPr>
          <w:rFonts w:ascii="Calibri" w:hAnsi="Calibri"/>
          <w:color w:val="004C99"/>
          <w:lang w:val="es-PE"/>
        </w:rPr>
        <w:t>No puedo iniciar sesion</w:t>
      </w:r>
      <w:bookmarkEnd w:id="56"/>
    </w:p>
    <w:p w14:paraId="2E61D524" w14:textId="77777777" w:rsidR="00847F4C" w:rsidRPr="000C2384" w:rsidRDefault="00C56FD8">
      <w:pPr>
        <w:pStyle w:val="Listaconvietas"/>
        <w:rPr>
          <w:lang w:val="es-PE"/>
        </w:rPr>
      </w:pPr>
      <w:r w:rsidRPr="000C2384">
        <w:rPr>
          <w:lang w:val="es-PE"/>
        </w:rPr>
        <w:t>Verifique que su correo este escrito correctamente.</w:t>
      </w:r>
    </w:p>
    <w:p w14:paraId="7A3A8E4E" w14:textId="77777777" w:rsidR="00847F4C" w:rsidRPr="000C2384" w:rsidRDefault="00C56FD8">
      <w:pPr>
        <w:pStyle w:val="Listaconvietas"/>
        <w:rPr>
          <w:lang w:val="es-PE"/>
        </w:rPr>
      </w:pPr>
      <w:r w:rsidRPr="000C2384">
        <w:rPr>
          <w:lang w:val="es-PE"/>
        </w:rPr>
        <w:t>La contrasena distingue mayusculas y minusculas.</w:t>
      </w:r>
    </w:p>
    <w:p w14:paraId="33724A70" w14:textId="77777777" w:rsidR="00847F4C" w:rsidRPr="000C2384" w:rsidRDefault="00C56FD8">
      <w:pPr>
        <w:pStyle w:val="Listaconvietas"/>
        <w:rPr>
          <w:lang w:val="es-PE"/>
        </w:rPr>
      </w:pPr>
      <w:proofErr w:type="gramStart"/>
      <w:r w:rsidRPr="000C2384">
        <w:rPr>
          <w:lang w:val="es-PE"/>
        </w:rPr>
        <w:t>Use "Olvidaste tu contrasena?</w:t>
      </w:r>
      <w:proofErr w:type="gramEnd"/>
      <w:r w:rsidRPr="000C2384">
        <w:rPr>
          <w:lang w:val="es-PE"/>
        </w:rPr>
        <w:t>" para restablecerla.</w:t>
      </w:r>
    </w:p>
    <w:p w14:paraId="429E6728" w14:textId="77777777" w:rsidR="00847F4C" w:rsidRPr="000C2384" w:rsidRDefault="00C56FD8">
      <w:pPr>
        <w:pStyle w:val="Listaconvietas"/>
        <w:rPr>
          <w:lang w:val="es-PE"/>
        </w:rPr>
      </w:pPr>
      <w:r w:rsidRPr="000C2384">
        <w:rPr>
          <w:lang w:val="es-PE"/>
        </w:rPr>
        <w:t>Asegurese de que su cuenta este activa.</w:t>
      </w:r>
    </w:p>
    <w:p w14:paraId="51E83369" w14:textId="77777777" w:rsidR="00847F4C" w:rsidRDefault="00C56FD8">
      <w:pPr>
        <w:pStyle w:val="Ttulo2"/>
      </w:pPr>
      <w:bookmarkStart w:id="57" w:name="_Toc234753013"/>
      <w:r>
        <w:rPr>
          <w:rFonts w:ascii="Calibri" w:hAnsi="Calibri"/>
          <w:color w:val="004C99"/>
        </w:rPr>
        <w:t xml:space="preserve">No </w:t>
      </w:r>
      <w:proofErr w:type="spellStart"/>
      <w:r>
        <w:rPr>
          <w:rFonts w:ascii="Calibri" w:hAnsi="Calibri"/>
          <w:color w:val="004C99"/>
        </w:rPr>
        <w:t>aparecen</w:t>
      </w:r>
      <w:proofErr w:type="spellEnd"/>
      <w:r>
        <w:rPr>
          <w:rFonts w:ascii="Calibri" w:hAnsi="Calibri"/>
          <w:color w:val="004C99"/>
        </w:rPr>
        <w:t xml:space="preserve"> </w:t>
      </w:r>
      <w:proofErr w:type="spellStart"/>
      <w:r>
        <w:rPr>
          <w:rFonts w:ascii="Calibri" w:hAnsi="Calibri"/>
          <w:color w:val="004C99"/>
        </w:rPr>
        <w:t>productos</w:t>
      </w:r>
      <w:bookmarkEnd w:id="57"/>
      <w:proofErr w:type="spellEnd"/>
    </w:p>
    <w:p w14:paraId="540920BB" w14:textId="77777777" w:rsidR="00847F4C" w:rsidRDefault="00C56FD8">
      <w:pPr>
        <w:pStyle w:val="Listaconvietas"/>
      </w:pPr>
      <w:proofErr w:type="spellStart"/>
      <w:r>
        <w:t>Recargue</w:t>
      </w:r>
      <w:proofErr w:type="spellEnd"/>
      <w:r>
        <w:t xml:space="preserve"> la </w:t>
      </w:r>
      <w:proofErr w:type="spellStart"/>
      <w:r>
        <w:t>pagina</w:t>
      </w:r>
      <w:proofErr w:type="spellEnd"/>
      <w:r>
        <w:t xml:space="preserve"> (F5).</w:t>
      </w:r>
    </w:p>
    <w:p w14:paraId="7D397AC0" w14:textId="77777777" w:rsidR="00847F4C" w:rsidRPr="000C2384" w:rsidRDefault="00C56FD8">
      <w:pPr>
        <w:pStyle w:val="Listaconvietas"/>
        <w:rPr>
          <w:lang w:val="es-PE"/>
        </w:rPr>
      </w:pPr>
      <w:r w:rsidRPr="000C2384">
        <w:rPr>
          <w:lang w:val="es-PE"/>
        </w:rPr>
        <w:t>Verifique su conexion a internet.</w:t>
      </w:r>
    </w:p>
    <w:p w14:paraId="21270945" w14:textId="77777777" w:rsidR="00847F4C" w:rsidRPr="000C2384" w:rsidRDefault="00C56FD8">
      <w:pPr>
        <w:pStyle w:val="Listaconvietas"/>
        <w:rPr>
          <w:lang w:val="es-PE"/>
        </w:rPr>
      </w:pPr>
      <w:r w:rsidRPr="000C2384">
        <w:rPr>
          <w:lang w:val="es-PE"/>
        </w:rPr>
        <w:t>El backend podria estar temporalmente inactivo (espere unos segundos y recargue).</w:t>
      </w:r>
    </w:p>
    <w:p w14:paraId="719B56BC" w14:textId="77777777" w:rsidR="00847F4C" w:rsidRDefault="00C56FD8">
      <w:pPr>
        <w:pStyle w:val="Ttulo2"/>
      </w:pPr>
      <w:bookmarkStart w:id="58" w:name="_Toc234753014"/>
      <w:r>
        <w:rPr>
          <w:rFonts w:ascii="Calibri" w:hAnsi="Calibri"/>
          <w:color w:val="004C99"/>
        </w:rPr>
        <w:t xml:space="preserve">El </w:t>
      </w:r>
      <w:proofErr w:type="spellStart"/>
      <w:r>
        <w:rPr>
          <w:rFonts w:ascii="Calibri" w:hAnsi="Calibri"/>
          <w:color w:val="004C99"/>
        </w:rPr>
        <w:t>carrito</w:t>
      </w:r>
      <w:proofErr w:type="spellEnd"/>
      <w:r>
        <w:rPr>
          <w:rFonts w:ascii="Calibri" w:hAnsi="Calibri"/>
          <w:color w:val="004C99"/>
        </w:rPr>
        <w:t xml:space="preserve"> no se </w:t>
      </w:r>
      <w:proofErr w:type="spellStart"/>
      <w:r>
        <w:rPr>
          <w:rFonts w:ascii="Calibri" w:hAnsi="Calibri"/>
          <w:color w:val="004C99"/>
        </w:rPr>
        <w:t>actualiza</w:t>
      </w:r>
      <w:bookmarkEnd w:id="58"/>
      <w:proofErr w:type="spellEnd"/>
    </w:p>
    <w:p w14:paraId="6F5B4CC0" w14:textId="77777777" w:rsidR="00847F4C" w:rsidRPr="000C2384" w:rsidRDefault="00C56FD8">
      <w:pPr>
        <w:pStyle w:val="Listaconvietas"/>
        <w:rPr>
          <w:lang w:val="es-PE"/>
        </w:rPr>
      </w:pPr>
      <w:r w:rsidRPr="000C2384">
        <w:rPr>
          <w:lang w:val="es-PE"/>
        </w:rPr>
        <w:t>Recargue la pagina para sincronizar.</w:t>
      </w:r>
    </w:p>
    <w:p w14:paraId="1C9C55AB" w14:textId="77777777" w:rsidR="00847F4C" w:rsidRPr="000C2384" w:rsidRDefault="00C56FD8">
      <w:pPr>
        <w:pStyle w:val="Listaconvietas"/>
        <w:rPr>
          <w:lang w:val="es-PE"/>
        </w:rPr>
      </w:pPr>
      <w:r w:rsidRPr="000C2384">
        <w:rPr>
          <w:lang w:val="es-PE"/>
        </w:rPr>
        <w:t>Cierre sesion y vuelva a iniciarla.</w:t>
      </w:r>
    </w:p>
    <w:p w14:paraId="348F3499" w14:textId="77777777" w:rsidR="00847F4C" w:rsidRPr="000C2384" w:rsidRDefault="00C56FD8">
      <w:pPr>
        <w:pStyle w:val="Listaconvietas"/>
        <w:rPr>
          <w:lang w:val="es-PE"/>
        </w:rPr>
      </w:pPr>
      <w:r w:rsidRPr="000C2384">
        <w:rPr>
          <w:lang w:val="es-PE"/>
        </w:rPr>
        <w:t>Limpie el carrito e intente nuevamente.</w:t>
      </w:r>
    </w:p>
    <w:p w14:paraId="74E1A340" w14:textId="77777777" w:rsidR="00847F4C" w:rsidRPr="000C2384" w:rsidRDefault="00C56FD8">
      <w:pPr>
        <w:pStyle w:val="Ttulo2"/>
        <w:rPr>
          <w:lang w:val="es-PE"/>
        </w:rPr>
      </w:pPr>
      <w:bookmarkStart w:id="59" w:name="_Toc234753015"/>
      <w:r w:rsidRPr="000C2384">
        <w:rPr>
          <w:rFonts w:ascii="Calibri" w:hAnsi="Calibri"/>
          <w:color w:val="004C99"/>
          <w:lang w:val="es-PE"/>
        </w:rPr>
        <w:t>El backend tarda en responder</w:t>
      </w:r>
      <w:bookmarkEnd w:id="59"/>
    </w:p>
    <w:p w14:paraId="0F40CE02" w14:textId="77777777" w:rsidR="00847F4C" w:rsidRDefault="00C56FD8">
      <w:r w:rsidRPr="000C2384">
        <w:rPr>
          <w:lang w:val="es-PE"/>
        </w:rPr>
        <w:t xml:space="preserve">Si esta desplegado en Render (plan gratuito), el backend puede tardar hasta 30 segundos en responder si ha estado inactivo. </w:t>
      </w:r>
      <w:proofErr w:type="spellStart"/>
      <w:r>
        <w:t>Espere</w:t>
      </w:r>
      <w:proofErr w:type="spellEnd"/>
      <w:r>
        <w:t xml:space="preserve"> y </w:t>
      </w:r>
      <w:proofErr w:type="spellStart"/>
      <w:r>
        <w:t>recargue</w:t>
      </w:r>
      <w:proofErr w:type="spellEnd"/>
      <w:r>
        <w:t>.</w:t>
      </w:r>
    </w:p>
    <w:p w14:paraId="442BCAAA" w14:textId="77777777" w:rsidR="00847F4C" w:rsidRDefault="00C56FD8">
      <w:pPr>
        <w:pStyle w:val="Ttulo2"/>
      </w:pPr>
      <w:bookmarkStart w:id="60" w:name="_Toc234753016"/>
      <w:r>
        <w:rPr>
          <w:rFonts w:ascii="Calibri" w:hAnsi="Calibri"/>
          <w:color w:val="004C99"/>
        </w:rPr>
        <w:t xml:space="preserve">Error de </w:t>
      </w:r>
      <w:proofErr w:type="spellStart"/>
      <w:r>
        <w:rPr>
          <w:rFonts w:ascii="Calibri" w:hAnsi="Calibri"/>
          <w:color w:val="004C99"/>
        </w:rPr>
        <w:t>conexion</w:t>
      </w:r>
      <w:bookmarkEnd w:id="60"/>
      <w:proofErr w:type="spellEnd"/>
    </w:p>
    <w:p w14:paraId="5F0AAE7A" w14:textId="77777777" w:rsidR="00847F4C" w:rsidRPr="000C2384" w:rsidRDefault="00C56FD8">
      <w:pPr>
        <w:pStyle w:val="Listaconvietas"/>
        <w:rPr>
          <w:lang w:val="es-PE"/>
        </w:rPr>
      </w:pPr>
      <w:r w:rsidRPr="000C2384">
        <w:rPr>
          <w:lang w:val="es-PE"/>
        </w:rPr>
        <w:t>Verifique su conexion a internet.</w:t>
      </w:r>
    </w:p>
    <w:p w14:paraId="37D46C8A" w14:textId="77777777" w:rsidR="00847F4C" w:rsidRPr="000C2384" w:rsidRDefault="00C56FD8">
      <w:pPr>
        <w:pStyle w:val="Listaconvietas"/>
        <w:rPr>
          <w:lang w:val="es-PE"/>
        </w:rPr>
      </w:pPr>
      <w:r w:rsidRPr="000C2384">
        <w:rPr>
          <w:lang w:val="es-PE"/>
        </w:rPr>
        <w:t>Compruebe que la URL del sistema sea correcta.</w:t>
      </w:r>
    </w:p>
    <w:p w14:paraId="6B54CB63" w14:textId="77777777" w:rsidR="00847F4C" w:rsidRPr="000C2384" w:rsidRDefault="00C56FD8">
      <w:pPr>
        <w:pStyle w:val="Listaconvietas"/>
        <w:rPr>
          <w:lang w:val="es-PE"/>
        </w:rPr>
      </w:pPr>
      <w:r w:rsidRPr="000C2384">
        <w:rPr>
          <w:lang w:val="es-PE"/>
        </w:rPr>
        <w:t>Si persiste, contacte al administrador.</w:t>
      </w:r>
    </w:p>
    <w:p w14:paraId="2F0B8C54" w14:textId="77777777" w:rsidR="00847F4C" w:rsidRDefault="00C56FD8">
      <w:pPr>
        <w:pStyle w:val="Ttulo2"/>
      </w:pPr>
      <w:bookmarkStart w:id="61" w:name="_Toc234753017"/>
      <w:r>
        <w:rPr>
          <w:rFonts w:ascii="Calibri" w:hAnsi="Calibri"/>
          <w:color w:val="004C99"/>
        </w:rPr>
        <w:t xml:space="preserve">El </w:t>
      </w:r>
      <w:proofErr w:type="spellStart"/>
      <w:r>
        <w:rPr>
          <w:rFonts w:ascii="Calibri" w:hAnsi="Calibri"/>
          <w:color w:val="004C99"/>
        </w:rPr>
        <w:t>pedido</w:t>
      </w:r>
      <w:proofErr w:type="spellEnd"/>
      <w:r>
        <w:rPr>
          <w:rFonts w:ascii="Calibri" w:hAnsi="Calibri"/>
          <w:color w:val="004C99"/>
        </w:rPr>
        <w:t xml:space="preserve"> no se </w:t>
      </w:r>
      <w:proofErr w:type="spellStart"/>
      <w:r>
        <w:rPr>
          <w:rFonts w:ascii="Calibri" w:hAnsi="Calibri"/>
          <w:color w:val="004C99"/>
        </w:rPr>
        <w:t>registra</w:t>
      </w:r>
      <w:bookmarkEnd w:id="61"/>
      <w:proofErr w:type="spellEnd"/>
    </w:p>
    <w:p w14:paraId="691333A0" w14:textId="77777777" w:rsidR="00847F4C" w:rsidRPr="000C2384" w:rsidRDefault="00C56FD8">
      <w:pPr>
        <w:pStyle w:val="Listaconvietas"/>
        <w:rPr>
          <w:lang w:val="es-PE"/>
        </w:rPr>
      </w:pPr>
      <w:r w:rsidRPr="000C2384">
        <w:rPr>
          <w:lang w:val="es-PE"/>
        </w:rPr>
        <w:t>Complete todos los campos del formulario.</w:t>
      </w:r>
    </w:p>
    <w:p w14:paraId="20B07B69" w14:textId="77777777" w:rsidR="00847F4C" w:rsidRPr="000C2384" w:rsidRDefault="00C56FD8">
      <w:pPr>
        <w:pStyle w:val="Listaconvietas"/>
        <w:rPr>
          <w:lang w:val="es-PE"/>
        </w:rPr>
      </w:pPr>
      <w:r w:rsidRPr="000C2384">
        <w:rPr>
          <w:lang w:val="es-PE"/>
        </w:rPr>
        <w:t>Seleccione metodo de entrega y pago.</w:t>
      </w:r>
    </w:p>
    <w:p w14:paraId="2D7B2F68" w14:textId="77777777" w:rsidR="00847F4C" w:rsidRDefault="00C56FD8">
      <w:pPr>
        <w:pStyle w:val="Listaconvietas"/>
      </w:pPr>
      <w:proofErr w:type="spellStart"/>
      <w:r>
        <w:t>Intente</w:t>
      </w:r>
      <w:proofErr w:type="spellEnd"/>
      <w:r>
        <w:t xml:space="preserve"> </w:t>
      </w:r>
      <w:proofErr w:type="spellStart"/>
      <w:r>
        <w:t>nuevamente</w:t>
      </w:r>
      <w:proofErr w:type="spellEnd"/>
      <w:r>
        <w:t>.</w:t>
      </w:r>
    </w:p>
    <w:p w14:paraId="69D66E76" w14:textId="77777777" w:rsidR="00847F4C" w:rsidRDefault="00C56FD8">
      <w:pPr>
        <w:pStyle w:val="Ttulo2"/>
      </w:pPr>
      <w:bookmarkStart w:id="62" w:name="_Toc234753018"/>
      <w:r>
        <w:rPr>
          <w:rFonts w:ascii="Calibri" w:hAnsi="Calibri"/>
          <w:color w:val="004C99"/>
        </w:rPr>
        <w:t>La imagen no carga</w:t>
      </w:r>
      <w:bookmarkEnd w:id="62"/>
    </w:p>
    <w:p w14:paraId="6258A238" w14:textId="77777777" w:rsidR="00847F4C" w:rsidRPr="000C2384" w:rsidRDefault="00C56FD8">
      <w:pPr>
        <w:pStyle w:val="Listaconvietas"/>
        <w:rPr>
          <w:lang w:val="es-PE"/>
        </w:rPr>
      </w:pPr>
      <w:r w:rsidRPr="000C2384">
        <w:rPr>
          <w:lang w:val="es-PE"/>
        </w:rPr>
        <w:t>Verifique su conexion a internet.</w:t>
      </w:r>
    </w:p>
    <w:p w14:paraId="7D543A1F" w14:textId="77777777" w:rsidR="00847F4C" w:rsidRPr="000C2384" w:rsidRDefault="00C56FD8">
      <w:pPr>
        <w:pStyle w:val="Listaconvietas"/>
        <w:rPr>
          <w:lang w:val="es-PE"/>
        </w:rPr>
      </w:pPr>
      <w:r w:rsidRPr="000C2384">
        <w:rPr>
          <w:lang w:val="es-PE"/>
        </w:rPr>
        <w:t>Las imagenes pueden tardar si el servidor esta iniciando.</w:t>
      </w:r>
    </w:p>
    <w:p w14:paraId="2346BA2A" w14:textId="77777777" w:rsidR="00847F4C" w:rsidRPr="000C2384" w:rsidRDefault="00C56FD8">
      <w:pPr>
        <w:pStyle w:val="Listaconvietas"/>
        <w:rPr>
          <w:lang w:val="es-PE"/>
        </w:rPr>
      </w:pPr>
      <w:r w:rsidRPr="000C2384">
        <w:rPr>
          <w:lang w:val="es-PE"/>
        </w:rPr>
        <w:t>Si la URL es invalida, se muestra un placeholder.</w:t>
      </w:r>
    </w:p>
    <w:p w14:paraId="6B609D52" w14:textId="77777777" w:rsidR="00847F4C" w:rsidRPr="000C2384" w:rsidRDefault="00C56FD8">
      <w:pPr>
        <w:rPr>
          <w:lang w:val="es-PE"/>
        </w:rPr>
      </w:pPr>
      <w:r w:rsidRPr="000C2384">
        <w:rPr>
          <w:lang w:val="es-PE"/>
        </w:rPr>
        <w:br w:type="page"/>
      </w:r>
    </w:p>
    <w:p w14:paraId="7480383D" w14:textId="77777777" w:rsidR="00847F4C" w:rsidRPr="000C2384" w:rsidRDefault="00C56FD8">
      <w:pPr>
        <w:pStyle w:val="Ttulo1"/>
        <w:rPr>
          <w:lang w:val="es-PE"/>
        </w:rPr>
      </w:pPr>
      <w:bookmarkStart w:id="63" w:name="_Toc234753019"/>
      <w:r w:rsidRPr="000C2384">
        <w:rPr>
          <w:rFonts w:ascii="Calibri" w:hAnsi="Calibri"/>
          <w:color w:val="003366"/>
          <w:sz w:val="32"/>
          <w:lang w:val="es-PE"/>
        </w:rPr>
        <w:lastRenderedPageBreak/>
        <w:t>Preguntas frecuentes</w:t>
      </w:r>
      <w:bookmarkEnd w:id="63"/>
    </w:p>
    <w:p w14:paraId="75FA7A43" w14:textId="77777777" w:rsidR="00847F4C" w:rsidRPr="000C2384" w:rsidRDefault="00C56FD8">
      <w:pPr>
        <w:rPr>
          <w:lang w:val="es-PE"/>
        </w:rPr>
      </w:pPr>
      <w:proofErr w:type="gramStart"/>
      <w:r w:rsidRPr="000C2384">
        <w:rPr>
          <w:b/>
          <w:lang w:val="es-PE"/>
        </w:rPr>
        <w:t>?Necesito</w:t>
      </w:r>
      <w:proofErr w:type="gramEnd"/>
      <w:r w:rsidRPr="000C2384">
        <w:rPr>
          <w:b/>
          <w:lang w:val="es-PE"/>
        </w:rPr>
        <w:t xml:space="preserve"> registrarme para hacer un pedido?</w:t>
      </w:r>
    </w:p>
    <w:p w14:paraId="25315128" w14:textId="77777777" w:rsidR="00847F4C" w:rsidRPr="000C2384" w:rsidRDefault="00C56FD8">
      <w:pPr>
        <w:ind w:left="432"/>
        <w:rPr>
          <w:lang w:val="es-PE"/>
        </w:rPr>
      </w:pPr>
      <w:r w:rsidRPr="000C2384">
        <w:rPr>
          <w:lang w:val="es-PE"/>
        </w:rPr>
        <w:t>No es necesario para ver el menu, pero si necesita una cuenta para realizar pedidos y acumular puntos.</w:t>
      </w:r>
    </w:p>
    <w:p w14:paraId="700325E6" w14:textId="77777777" w:rsidR="00847F4C" w:rsidRPr="000C2384" w:rsidRDefault="00847F4C">
      <w:pPr>
        <w:rPr>
          <w:lang w:val="es-PE"/>
        </w:rPr>
      </w:pPr>
    </w:p>
    <w:p w14:paraId="43D1D580" w14:textId="77777777" w:rsidR="00847F4C" w:rsidRPr="000C2384" w:rsidRDefault="00C56FD8">
      <w:pPr>
        <w:rPr>
          <w:lang w:val="es-PE"/>
        </w:rPr>
      </w:pPr>
      <w:proofErr w:type="gramStart"/>
      <w:r w:rsidRPr="000C2384">
        <w:rPr>
          <w:b/>
          <w:lang w:val="es-PE"/>
        </w:rPr>
        <w:t>?Como</w:t>
      </w:r>
      <w:proofErr w:type="gramEnd"/>
      <w:r w:rsidRPr="000C2384">
        <w:rPr>
          <w:b/>
          <w:lang w:val="es-PE"/>
        </w:rPr>
        <w:t xml:space="preserve"> se el estado de mi pedido?</w:t>
      </w:r>
    </w:p>
    <w:p w14:paraId="63F86D88" w14:textId="77777777" w:rsidR="00847F4C" w:rsidRPr="000C2384" w:rsidRDefault="00C56FD8">
      <w:pPr>
        <w:ind w:left="432"/>
        <w:rPr>
          <w:lang w:val="es-PE"/>
        </w:rPr>
      </w:pPr>
      <w:r w:rsidRPr="000C2384">
        <w:rPr>
          <w:lang w:val="es-PE"/>
        </w:rPr>
        <w:t>En "Mis pedidos" del menu de usuario vera el estado actualizado de cada pedido.</w:t>
      </w:r>
    </w:p>
    <w:p w14:paraId="4C8EF909" w14:textId="77777777" w:rsidR="00847F4C" w:rsidRPr="000C2384" w:rsidRDefault="00847F4C">
      <w:pPr>
        <w:rPr>
          <w:lang w:val="es-PE"/>
        </w:rPr>
      </w:pPr>
    </w:p>
    <w:p w14:paraId="23F4A710" w14:textId="77777777" w:rsidR="00847F4C" w:rsidRPr="000C2384" w:rsidRDefault="00C56FD8">
      <w:pPr>
        <w:rPr>
          <w:lang w:val="es-PE"/>
        </w:rPr>
      </w:pPr>
      <w:proofErr w:type="gramStart"/>
      <w:r w:rsidRPr="000C2384">
        <w:rPr>
          <w:b/>
          <w:lang w:val="es-PE"/>
        </w:rPr>
        <w:t>?Puedo</w:t>
      </w:r>
      <w:proofErr w:type="gramEnd"/>
      <w:r w:rsidRPr="000C2384">
        <w:rPr>
          <w:b/>
          <w:lang w:val="es-PE"/>
        </w:rPr>
        <w:t xml:space="preserve"> cancelar un pedido?</w:t>
      </w:r>
    </w:p>
    <w:p w14:paraId="7BB9CDA7" w14:textId="77777777" w:rsidR="00847F4C" w:rsidRPr="000C2384" w:rsidRDefault="00C56FD8">
      <w:pPr>
        <w:ind w:left="432"/>
        <w:rPr>
          <w:lang w:val="es-PE"/>
        </w:rPr>
      </w:pPr>
      <w:r w:rsidRPr="000C2384">
        <w:rPr>
          <w:lang w:val="es-PE"/>
        </w:rPr>
        <w:t>Si el pedido esta en estado PENDIENTE, puede solicitar la cancelacion contactando al administrador.</w:t>
      </w:r>
    </w:p>
    <w:p w14:paraId="22136C64" w14:textId="77777777" w:rsidR="00847F4C" w:rsidRPr="000C2384" w:rsidRDefault="00847F4C">
      <w:pPr>
        <w:rPr>
          <w:lang w:val="es-PE"/>
        </w:rPr>
      </w:pPr>
    </w:p>
    <w:p w14:paraId="5E320162" w14:textId="77777777" w:rsidR="00847F4C" w:rsidRPr="000C2384" w:rsidRDefault="00C56FD8">
      <w:pPr>
        <w:rPr>
          <w:lang w:val="es-PE"/>
        </w:rPr>
      </w:pPr>
      <w:proofErr w:type="gramStart"/>
      <w:r w:rsidRPr="000C2384">
        <w:rPr>
          <w:b/>
          <w:lang w:val="es-PE"/>
        </w:rPr>
        <w:t>?Como</w:t>
      </w:r>
      <w:proofErr w:type="gramEnd"/>
      <w:r w:rsidRPr="000C2384">
        <w:rPr>
          <w:b/>
          <w:lang w:val="es-PE"/>
        </w:rPr>
        <w:t xml:space="preserve"> funciona la fidelizacion?</w:t>
      </w:r>
    </w:p>
    <w:p w14:paraId="3F6BEA43" w14:textId="77777777" w:rsidR="00847F4C" w:rsidRPr="000C2384" w:rsidRDefault="00C56FD8">
      <w:pPr>
        <w:ind w:left="432"/>
        <w:rPr>
          <w:lang w:val="es-PE"/>
        </w:rPr>
      </w:pPr>
      <w:r w:rsidRPr="000C2384">
        <w:rPr>
          <w:lang w:val="es-PE"/>
        </w:rPr>
        <w:t>Al registrarse, forma parte del programa. Cada compra acumula puntos segun su nivel.</w:t>
      </w:r>
    </w:p>
    <w:p w14:paraId="2A06E821" w14:textId="77777777" w:rsidR="00847F4C" w:rsidRPr="000C2384" w:rsidRDefault="00847F4C">
      <w:pPr>
        <w:rPr>
          <w:lang w:val="es-PE"/>
        </w:rPr>
      </w:pPr>
    </w:p>
    <w:p w14:paraId="66040105" w14:textId="77777777" w:rsidR="00847F4C" w:rsidRPr="000C2384" w:rsidRDefault="00C56FD8">
      <w:pPr>
        <w:rPr>
          <w:lang w:val="es-PE"/>
        </w:rPr>
      </w:pPr>
      <w:proofErr w:type="gramStart"/>
      <w:r w:rsidRPr="000C2384">
        <w:rPr>
          <w:b/>
          <w:lang w:val="es-PE"/>
        </w:rPr>
        <w:t>?Cuanto</w:t>
      </w:r>
      <w:proofErr w:type="gramEnd"/>
      <w:r w:rsidRPr="000C2384">
        <w:rPr>
          <w:b/>
          <w:lang w:val="es-PE"/>
        </w:rPr>
        <w:t xml:space="preserve"> vale cada punto?</w:t>
      </w:r>
    </w:p>
    <w:p w14:paraId="42A7FE26" w14:textId="77777777" w:rsidR="00847F4C" w:rsidRPr="000C2384" w:rsidRDefault="00C56FD8">
      <w:pPr>
        <w:ind w:left="432"/>
        <w:rPr>
          <w:lang w:val="es-PE"/>
        </w:rPr>
      </w:pPr>
      <w:r w:rsidRPr="000C2384">
        <w:rPr>
          <w:lang w:val="es-PE"/>
        </w:rPr>
        <w:t>Cada punto equivale a S/ 0.05 de descuento. Ej: 100 puntos = S/ 5.00 de descuento.</w:t>
      </w:r>
    </w:p>
    <w:p w14:paraId="41CDCFC5" w14:textId="77777777" w:rsidR="00847F4C" w:rsidRPr="000C2384" w:rsidRDefault="00847F4C">
      <w:pPr>
        <w:rPr>
          <w:lang w:val="es-PE"/>
        </w:rPr>
      </w:pPr>
    </w:p>
    <w:p w14:paraId="0FA89BDA" w14:textId="77777777" w:rsidR="00847F4C" w:rsidRPr="000C2384" w:rsidRDefault="00C56FD8">
      <w:pPr>
        <w:rPr>
          <w:lang w:val="es-PE"/>
        </w:rPr>
      </w:pPr>
      <w:proofErr w:type="gramStart"/>
      <w:r w:rsidRPr="000C2384">
        <w:rPr>
          <w:b/>
          <w:lang w:val="es-PE"/>
        </w:rPr>
        <w:t>?Como</w:t>
      </w:r>
      <w:proofErr w:type="gramEnd"/>
      <w:r w:rsidRPr="000C2384">
        <w:rPr>
          <w:b/>
          <w:lang w:val="es-PE"/>
        </w:rPr>
        <w:t xml:space="preserve"> subo de nivel?</w:t>
      </w:r>
    </w:p>
    <w:p w14:paraId="526FA128" w14:textId="77777777" w:rsidR="00847F4C" w:rsidRPr="000C2384" w:rsidRDefault="00C56FD8">
      <w:pPr>
        <w:ind w:left="432"/>
        <w:rPr>
          <w:lang w:val="es-PE"/>
        </w:rPr>
      </w:pPr>
      <w:r w:rsidRPr="000C2384">
        <w:rPr>
          <w:lang w:val="es-PE"/>
        </w:rPr>
        <w:t>Bronce (0-500 pts), Plata (501-1500), Oro (1501-3000), Diamante (3001+). Al alcanzar los puntos minimos, sube automaticamente.</w:t>
      </w:r>
    </w:p>
    <w:p w14:paraId="1F8666C2" w14:textId="77777777" w:rsidR="00847F4C" w:rsidRPr="000C2384" w:rsidRDefault="00847F4C">
      <w:pPr>
        <w:rPr>
          <w:lang w:val="es-PE"/>
        </w:rPr>
      </w:pPr>
    </w:p>
    <w:p w14:paraId="0220D12F" w14:textId="77777777" w:rsidR="00847F4C" w:rsidRPr="000C2384" w:rsidRDefault="00C56FD8">
      <w:pPr>
        <w:rPr>
          <w:lang w:val="es-PE"/>
        </w:rPr>
      </w:pPr>
      <w:proofErr w:type="gramStart"/>
      <w:r w:rsidRPr="000C2384">
        <w:rPr>
          <w:b/>
          <w:lang w:val="es-PE"/>
        </w:rPr>
        <w:t>?Que</w:t>
      </w:r>
      <w:proofErr w:type="gramEnd"/>
      <w:r w:rsidRPr="000C2384">
        <w:rPr>
          <w:b/>
          <w:lang w:val="es-PE"/>
        </w:rPr>
        <w:t xml:space="preserve"> metodos de pago aceptan?</w:t>
      </w:r>
    </w:p>
    <w:p w14:paraId="4005AE19" w14:textId="77777777" w:rsidR="00847F4C" w:rsidRPr="000C2384" w:rsidRDefault="00C56FD8">
      <w:pPr>
        <w:ind w:left="432"/>
        <w:rPr>
          <w:lang w:val="es-PE"/>
        </w:rPr>
      </w:pPr>
      <w:r w:rsidRPr="000C2384">
        <w:rPr>
          <w:lang w:val="es-PE"/>
        </w:rPr>
        <w:t>Yape, Plin, tarjeta de credito/debito y efectivo.</w:t>
      </w:r>
    </w:p>
    <w:p w14:paraId="34F4CD80" w14:textId="77777777" w:rsidR="00847F4C" w:rsidRPr="000C2384" w:rsidRDefault="00847F4C">
      <w:pPr>
        <w:rPr>
          <w:lang w:val="es-PE"/>
        </w:rPr>
      </w:pPr>
    </w:p>
    <w:p w14:paraId="2E7C7EDE" w14:textId="77777777" w:rsidR="00847F4C" w:rsidRPr="000C2384" w:rsidRDefault="00C56FD8">
      <w:pPr>
        <w:rPr>
          <w:lang w:val="es-PE"/>
        </w:rPr>
      </w:pPr>
      <w:proofErr w:type="gramStart"/>
      <w:r w:rsidRPr="000C2384">
        <w:rPr>
          <w:b/>
          <w:lang w:val="es-PE"/>
        </w:rPr>
        <w:t>?El</w:t>
      </w:r>
      <w:proofErr w:type="gramEnd"/>
      <w:r w:rsidRPr="000C2384">
        <w:rPr>
          <w:b/>
          <w:lang w:val="es-PE"/>
        </w:rPr>
        <w:t xml:space="preserve"> delivery tiene costo?</w:t>
      </w:r>
    </w:p>
    <w:p w14:paraId="791BDC8B" w14:textId="77777777" w:rsidR="00847F4C" w:rsidRPr="000C2384" w:rsidRDefault="00C56FD8">
      <w:pPr>
        <w:ind w:left="432"/>
        <w:rPr>
          <w:lang w:val="es-PE"/>
        </w:rPr>
      </w:pPr>
      <w:r w:rsidRPr="000C2384">
        <w:rPr>
          <w:lang w:val="es-PE"/>
        </w:rPr>
        <w:t>Si, S/ 8.00. El recojo en tienda es gratuito.</w:t>
      </w:r>
    </w:p>
    <w:p w14:paraId="3CE8AECB" w14:textId="77777777" w:rsidR="00847F4C" w:rsidRPr="000C2384" w:rsidRDefault="00847F4C">
      <w:pPr>
        <w:rPr>
          <w:lang w:val="es-PE"/>
        </w:rPr>
      </w:pPr>
    </w:p>
    <w:p w14:paraId="4586639C" w14:textId="77777777" w:rsidR="00847F4C" w:rsidRPr="000C2384" w:rsidRDefault="00C56FD8">
      <w:pPr>
        <w:rPr>
          <w:lang w:val="es-PE"/>
        </w:rPr>
      </w:pPr>
      <w:proofErr w:type="gramStart"/>
      <w:r w:rsidRPr="000C2384">
        <w:rPr>
          <w:b/>
          <w:lang w:val="es-PE"/>
        </w:rPr>
        <w:t>?Puedo</w:t>
      </w:r>
      <w:proofErr w:type="gramEnd"/>
      <w:r w:rsidRPr="000C2384">
        <w:rPr>
          <w:b/>
          <w:lang w:val="es-PE"/>
        </w:rPr>
        <w:t xml:space="preserve"> modificar mi pedido?</w:t>
      </w:r>
    </w:p>
    <w:p w14:paraId="4FA8248C" w14:textId="77777777" w:rsidR="00847F4C" w:rsidRPr="000C2384" w:rsidRDefault="00C56FD8">
      <w:pPr>
        <w:ind w:left="432"/>
        <w:rPr>
          <w:lang w:val="es-PE"/>
        </w:rPr>
      </w:pPr>
      <w:r w:rsidRPr="000C2384">
        <w:rPr>
          <w:lang w:val="es-PE"/>
        </w:rPr>
        <w:t>Una vez confirmado, no es posible modificarlo. Contacte al administrador si necesita cambios.</w:t>
      </w:r>
    </w:p>
    <w:p w14:paraId="008EF6A4" w14:textId="77777777" w:rsidR="00847F4C" w:rsidRPr="000C2384" w:rsidRDefault="00847F4C">
      <w:pPr>
        <w:rPr>
          <w:lang w:val="es-PE"/>
        </w:rPr>
      </w:pPr>
    </w:p>
    <w:p w14:paraId="079894A6" w14:textId="77777777" w:rsidR="00847F4C" w:rsidRPr="000C2384" w:rsidRDefault="00C56FD8">
      <w:pPr>
        <w:rPr>
          <w:lang w:val="es-PE"/>
        </w:rPr>
      </w:pPr>
      <w:proofErr w:type="gramStart"/>
      <w:r w:rsidRPr="000C2384">
        <w:rPr>
          <w:b/>
          <w:lang w:val="es-PE"/>
        </w:rPr>
        <w:t>?Que</w:t>
      </w:r>
      <w:proofErr w:type="gramEnd"/>
      <w:r w:rsidRPr="000C2384">
        <w:rPr>
          <w:b/>
          <w:lang w:val="es-PE"/>
        </w:rPr>
        <w:t xml:space="preserve"> hago si olvide mi contrasena?</w:t>
      </w:r>
    </w:p>
    <w:p w14:paraId="038B5816" w14:textId="77777777" w:rsidR="00847F4C" w:rsidRPr="000C2384" w:rsidRDefault="00C56FD8">
      <w:pPr>
        <w:ind w:left="432"/>
        <w:rPr>
          <w:lang w:val="es-PE"/>
        </w:rPr>
      </w:pPr>
      <w:proofErr w:type="gramStart"/>
      <w:r w:rsidRPr="000C2384">
        <w:rPr>
          <w:lang w:val="es-PE"/>
        </w:rPr>
        <w:t>Use "Olvidaste tu contrasena?</w:t>
      </w:r>
      <w:proofErr w:type="gramEnd"/>
      <w:r w:rsidRPr="000C2384">
        <w:rPr>
          <w:lang w:val="es-PE"/>
        </w:rPr>
        <w:t>" en la pantalla de inicio de sesion y siga las instrucciones.</w:t>
      </w:r>
    </w:p>
    <w:p w14:paraId="13BEF051" w14:textId="77777777" w:rsidR="00847F4C" w:rsidRPr="000C2384" w:rsidRDefault="00847F4C">
      <w:pPr>
        <w:rPr>
          <w:lang w:val="es-PE"/>
        </w:rPr>
      </w:pPr>
    </w:p>
    <w:p w14:paraId="1F16049E" w14:textId="77777777" w:rsidR="00847F4C" w:rsidRPr="000C2384" w:rsidRDefault="00C56FD8">
      <w:pPr>
        <w:rPr>
          <w:lang w:val="es-PE"/>
        </w:rPr>
      </w:pPr>
      <w:proofErr w:type="gramStart"/>
      <w:r w:rsidRPr="000C2384">
        <w:rPr>
          <w:b/>
          <w:lang w:val="es-PE"/>
        </w:rPr>
        <w:t>?Puedo</w:t>
      </w:r>
      <w:proofErr w:type="gramEnd"/>
      <w:r w:rsidRPr="000C2384">
        <w:rPr>
          <w:b/>
          <w:lang w:val="es-PE"/>
        </w:rPr>
        <w:t xml:space="preserve"> usar puntos y otro metodo de pago?</w:t>
      </w:r>
    </w:p>
    <w:p w14:paraId="2ABBF189" w14:textId="77777777" w:rsidR="00847F4C" w:rsidRPr="000C2384" w:rsidRDefault="00C56FD8">
      <w:pPr>
        <w:ind w:left="432"/>
        <w:rPr>
          <w:lang w:val="es-PE"/>
        </w:rPr>
      </w:pPr>
      <w:r w:rsidRPr="000C2384">
        <w:rPr>
          <w:lang w:val="es-PE"/>
        </w:rPr>
        <w:t>Si, puede canjear puntos como descuento y pagar el saldo con otro metodo.</w:t>
      </w:r>
    </w:p>
    <w:p w14:paraId="072DE595" w14:textId="77777777" w:rsidR="00847F4C" w:rsidRPr="000C2384" w:rsidRDefault="00847F4C">
      <w:pPr>
        <w:rPr>
          <w:lang w:val="es-PE"/>
        </w:rPr>
      </w:pPr>
    </w:p>
    <w:p w14:paraId="06CD47EE" w14:textId="77777777" w:rsidR="00847F4C" w:rsidRPr="000C2384" w:rsidRDefault="00C56FD8">
      <w:pPr>
        <w:rPr>
          <w:lang w:val="es-PE"/>
        </w:rPr>
      </w:pPr>
      <w:proofErr w:type="gramStart"/>
      <w:r w:rsidRPr="000C2384">
        <w:rPr>
          <w:b/>
          <w:lang w:val="es-PE"/>
        </w:rPr>
        <w:t>?Como</w:t>
      </w:r>
      <w:proofErr w:type="gramEnd"/>
      <w:r w:rsidRPr="000C2384">
        <w:rPr>
          <w:b/>
          <w:lang w:val="es-PE"/>
        </w:rPr>
        <w:t xml:space="preserve"> agrego productos a favoritos?</w:t>
      </w:r>
    </w:p>
    <w:p w14:paraId="0C4D3989" w14:textId="77777777" w:rsidR="00847F4C" w:rsidRPr="000C2384" w:rsidRDefault="00C56FD8">
      <w:pPr>
        <w:ind w:left="432"/>
        <w:rPr>
          <w:lang w:val="es-PE"/>
        </w:rPr>
      </w:pPr>
      <w:r w:rsidRPr="000C2384">
        <w:rPr>
          <w:lang w:val="es-PE"/>
        </w:rPr>
        <w:t>Inicie sesion, vaya al menu y haga clic en el corazon del producto.</w:t>
      </w:r>
    </w:p>
    <w:p w14:paraId="09A50438" w14:textId="77777777" w:rsidR="00847F4C" w:rsidRPr="000C2384" w:rsidRDefault="00847F4C">
      <w:pPr>
        <w:rPr>
          <w:lang w:val="es-PE"/>
        </w:rPr>
      </w:pPr>
    </w:p>
    <w:p w14:paraId="1A9F8019" w14:textId="77777777" w:rsidR="00847F4C" w:rsidRPr="000C2384" w:rsidRDefault="00C56FD8">
      <w:pPr>
        <w:rPr>
          <w:lang w:val="es-PE"/>
        </w:rPr>
      </w:pPr>
      <w:r w:rsidRPr="000C2384">
        <w:rPr>
          <w:lang w:val="es-PE"/>
        </w:rPr>
        <w:br w:type="page"/>
      </w:r>
    </w:p>
    <w:p w14:paraId="7401ED33" w14:textId="77777777" w:rsidR="00847F4C" w:rsidRDefault="00C56FD8">
      <w:pPr>
        <w:pStyle w:val="Ttulo1"/>
      </w:pPr>
      <w:bookmarkStart w:id="64" w:name="_Toc234753020"/>
      <w:proofErr w:type="spellStart"/>
      <w:r>
        <w:rPr>
          <w:rFonts w:ascii="Calibri" w:hAnsi="Calibri"/>
          <w:color w:val="003366"/>
          <w:sz w:val="32"/>
        </w:rPr>
        <w:lastRenderedPageBreak/>
        <w:t>Glosario</w:t>
      </w:r>
      <w:proofErr w:type="spellEnd"/>
      <w:r>
        <w:rPr>
          <w:rFonts w:ascii="Calibri" w:hAnsi="Calibri"/>
          <w:color w:val="003366"/>
          <w:sz w:val="32"/>
        </w:rPr>
        <w:t xml:space="preserve"> de </w:t>
      </w:r>
      <w:proofErr w:type="spellStart"/>
      <w:r>
        <w:rPr>
          <w:rFonts w:ascii="Calibri" w:hAnsi="Calibri"/>
          <w:color w:val="003366"/>
          <w:sz w:val="32"/>
        </w:rPr>
        <w:t>terminos</w:t>
      </w:r>
      <w:bookmarkEnd w:id="64"/>
      <w:proofErr w:type="spellEnd"/>
    </w:p>
    <w:tbl>
      <w:tblPr>
        <w:tblStyle w:val="Tablaconcuadrcula"/>
        <w:tblW w:w="0" w:type="auto"/>
        <w:jc w:val="center"/>
        <w:tblLook w:val="04A0" w:firstRow="1" w:lastRow="0" w:firstColumn="1" w:lastColumn="0" w:noHBand="0" w:noVBand="1"/>
      </w:tblPr>
      <w:tblGrid>
        <w:gridCol w:w="4703"/>
        <w:gridCol w:w="4703"/>
      </w:tblGrid>
      <w:tr w:rsidR="00847F4C" w:rsidRPr="000C2384" w14:paraId="13C799B4" w14:textId="77777777">
        <w:trPr>
          <w:jc w:val="center"/>
        </w:trPr>
        <w:tc>
          <w:tcPr>
            <w:tcW w:w="4703" w:type="dxa"/>
          </w:tcPr>
          <w:p w14:paraId="08F5A2DF" w14:textId="77777777" w:rsidR="00847F4C" w:rsidRDefault="00C56FD8">
            <w:r>
              <w:rPr>
                <w:b/>
                <w:sz w:val="20"/>
              </w:rPr>
              <w:t>Backend</w:t>
            </w:r>
          </w:p>
        </w:tc>
        <w:tc>
          <w:tcPr>
            <w:tcW w:w="4703" w:type="dxa"/>
          </w:tcPr>
          <w:p w14:paraId="5275FF15" w14:textId="77777777" w:rsidR="00847F4C" w:rsidRPr="000C2384" w:rsidRDefault="00C56FD8">
            <w:pPr>
              <w:rPr>
                <w:lang w:val="es-PE"/>
              </w:rPr>
            </w:pPr>
            <w:r w:rsidRPr="000C2384">
              <w:rPr>
                <w:sz w:val="20"/>
                <w:lang w:val="es-PE"/>
              </w:rPr>
              <w:t>Parte del sistema que procesa la logica del negocio en el servidor.</w:t>
            </w:r>
          </w:p>
        </w:tc>
      </w:tr>
      <w:tr w:rsidR="00847F4C" w:rsidRPr="000C2384" w14:paraId="37088039" w14:textId="77777777">
        <w:trPr>
          <w:jc w:val="center"/>
        </w:trPr>
        <w:tc>
          <w:tcPr>
            <w:tcW w:w="4703" w:type="dxa"/>
          </w:tcPr>
          <w:p w14:paraId="6B605665" w14:textId="77777777" w:rsidR="00847F4C" w:rsidRDefault="00C56FD8">
            <w:proofErr w:type="spellStart"/>
            <w:r>
              <w:rPr>
                <w:b/>
                <w:sz w:val="20"/>
              </w:rPr>
              <w:t>Carrito</w:t>
            </w:r>
            <w:proofErr w:type="spellEnd"/>
          </w:p>
        </w:tc>
        <w:tc>
          <w:tcPr>
            <w:tcW w:w="4703" w:type="dxa"/>
          </w:tcPr>
          <w:p w14:paraId="69DF4FE2" w14:textId="77777777" w:rsidR="00847F4C" w:rsidRPr="000C2384" w:rsidRDefault="00C56FD8">
            <w:pPr>
              <w:rPr>
                <w:lang w:val="es-PE"/>
              </w:rPr>
            </w:pPr>
            <w:r w:rsidRPr="000C2384">
              <w:rPr>
                <w:sz w:val="20"/>
                <w:lang w:val="es-PE"/>
              </w:rPr>
              <w:t>Espacio virtual donde se almacenan los productos seleccionados.</w:t>
            </w:r>
          </w:p>
        </w:tc>
      </w:tr>
      <w:tr w:rsidR="00847F4C" w:rsidRPr="000C2384" w14:paraId="162F93E5" w14:textId="77777777">
        <w:trPr>
          <w:jc w:val="center"/>
        </w:trPr>
        <w:tc>
          <w:tcPr>
            <w:tcW w:w="4703" w:type="dxa"/>
          </w:tcPr>
          <w:p w14:paraId="5C2BCC7E" w14:textId="77777777" w:rsidR="00847F4C" w:rsidRDefault="00C56FD8">
            <w:r>
              <w:rPr>
                <w:b/>
                <w:sz w:val="20"/>
              </w:rPr>
              <w:t>Delivery</w:t>
            </w:r>
          </w:p>
        </w:tc>
        <w:tc>
          <w:tcPr>
            <w:tcW w:w="4703" w:type="dxa"/>
          </w:tcPr>
          <w:p w14:paraId="1750EA0C" w14:textId="77777777" w:rsidR="00847F4C" w:rsidRPr="000C2384" w:rsidRDefault="00C56FD8">
            <w:pPr>
              <w:rPr>
                <w:lang w:val="es-PE"/>
              </w:rPr>
            </w:pPr>
            <w:r w:rsidRPr="000C2384">
              <w:rPr>
                <w:sz w:val="20"/>
                <w:lang w:val="es-PE"/>
              </w:rPr>
              <w:t>Servicio de entrega a domicilio.</w:t>
            </w:r>
          </w:p>
        </w:tc>
      </w:tr>
      <w:tr w:rsidR="00847F4C" w:rsidRPr="000C2384" w14:paraId="08C375A6" w14:textId="77777777">
        <w:trPr>
          <w:jc w:val="center"/>
        </w:trPr>
        <w:tc>
          <w:tcPr>
            <w:tcW w:w="4703" w:type="dxa"/>
          </w:tcPr>
          <w:p w14:paraId="3A49813F" w14:textId="77777777" w:rsidR="00847F4C" w:rsidRDefault="00C56FD8">
            <w:proofErr w:type="spellStart"/>
            <w:r>
              <w:rPr>
                <w:b/>
                <w:sz w:val="20"/>
              </w:rPr>
              <w:t>Descuento</w:t>
            </w:r>
            <w:proofErr w:type="spellEnd"/>
          </w:p>
        </w:tc>
        <w:tc>
          <w:tcPr>
            <w:tcW w:w="4703" w:type="dxa"/>
          </w:tcPr>
          <w:p w14:paraId="30F02B8C" w14:textId="77777777" w:rsidR="00847F4C" w:rsidRPr="000C2384" w:rsidRDefault="00C56FD8">
            <w:pPr>
              <w:rPr>
                <w:lang w:val="es-PE"/>
              </w:rPr>
            </w:pPr>
            <w:r w:rsidRPr="000C2384">
              <w:rPr>
                <w:sz w:val="20"/>
                <w:lang w:val="es-PE"/>
              </w:rPr>
              <w:t>Reduccion del precio de un producto o servicio.</w:t>
            </w:r>
          </w:p>
        </w:tc>
      </w:tr>
      <w:tr w:rsidR="00847F4C" w:rsidRPr="000C2384" w14:paraId="4AAB7B5E" w14:textId="77777777">
        <w:trPr>
          <w:jc w:val="center"/>
        </w:trPr>
        <w:tc>
          <w:tcPr>
            <w:tcW w:w="4703" w:type="dxa"/>
          </w:tcPr>
          <w:p w14:paraId="4D852856" w14:textId="77777777" w:rsidR="00847F4C" w:rsidRDefault="00C56FD8">
            <w:proofErr w:type="spellStart"/>
            <w:r>
              <w:rPr>
                <w:b/>
                <w:sz w:val="20"/>
              </w:rPr>
              <w:t>Fidelizacion</w:t>
            </w:r>
            <w:proofErr w:type="spellEnd"/>
          </w:p>
        </w:tc>
        <w:tc>
          <w:tcPr>
            <w:tcW w:w="4703" w:type="dxa"/>
          </w:tcPr>
          <w:p w14:paraId="08694C94" w14:textId="77777777" w:rsidR="00847F4C" w:rsidRPr="000C2384" w:rsidRDefault="00C56FD8">
            <w:pPr>
              <w:rPr>
                <w:lang w:val="es-PE"/>
              </w:rPr>
            </w:pPr>
            <w:r w:rsidRPr="000C2384">
              <w:rPr>
                <w:sz w:val="20"/>
                <w:lang w:val="es-PE"/>
              </w:rPr>
              <w:t>Programa que recompensa a los clientes con puntos y beneficios.</w:t>
            </w:r>
          </w:p>
        </w:tc>
      </w:tr>
      <w:tr w:rsidR="00847F4C" w:rsidRPr="000C2384" w14:paraId="150548BF" w14:textId="77777777">
        <w:trPr>
          <w:jc w:val="center"/>
        </w:trPr>
        <w:tc>
          <w:tcPr>
            <w:tcW w:w="4703" w:type="dxa"/>
          </w:tcPr>
          <w:p w14:paraId="2FA8A86E" w14:textId="77777777" w:rsidR="00847F4C" w:rsidRDefault="00C56FD8">
            <w:r>
              <w:rPr>
                <w:b/>
                <w:sz w:val="20"/>
              </w:rPr>
              <w:t>Frontend</w:t>
            </w:r>
          </w:p>
        </w:tc>
        <w:tc>
          <w:tcPr>
            <w:tcW w:w="4703" w:type="dxa"/>
          </w:tcPr>
          <w:p w14:paraId="74525149" w14:textId="77777777" w:rsidR="00847F4C" w:rsidRPr="000C2384" w:rsidRDefault="00C56FD8">
            <w:pPr>
              <w:rPr>
                <w:lang w:val="es-PE"/>
              </w:rPr>
            </w:pPr>
            <w:r w:rsidRPr="000C2384">
              <w:rPr>
                <w:sz w:val="20"/>
                <w:lang w:val="es-PE"/>
              </w:rPr>
              <w:t>Parte visible de la aplicacion con la que el usuario interactua.</w:t>
            </w:r>
          </w:p>
        </w:tc>
      </w:tr>
      <w:tr w:rsidR="00847F4C" w:rsidRPr="000C2384" w14:paraId="2ECA4955" w14:textId="77777777">
        <w:trPr>
          <w:jc w:val="center"/>
        </w:trPr>
        <w:tc>
          <w:tcPr>
            <w:tcW w:w="4703" w:type="dxa"/>
          </w:tcPr>
          <w:p w14:paraId="06C4782B" w14:textId="77777777" w:rsidR="00847F4C" w:rsidRDefault="00C56FD8">
            <w:r>
              <w:rPr>
                <w:b/>
                <w:sz w:val="20"/>
              </w:rPr>
              <w:t>JWT</w:t>
            </w:r>
          </w:p>
        </w:tc>
        <w:tc>
          <w:tcPr>
            <w:tcW w:w="4703" w:type="dxa"/>
          </w:tcPr>
          <w:p w14:paraId="3A42C69D" w14:textId="77777777" w:rsidR="00847F4C" w:rsidRPr="000C2384" w:rsidRDefault="00C56FD8">
            <w:pPr>
              <w:rPr>
                <w:lang w:val="es-PE"/>
              </w:rPr>
            </w:pPr>
            <w:r w:rsidRPr="000C2384">
              <w:rPr>
                <w:sz w:val="20"/>
                <w:lang w:val="es-PE"/>
              </w:rPr>
              <w:t>Token de autenticacion que mantiene la sesion del usuario segura.</w:t>
            </w:r>
          </w:p>
        </w:tc>
      </w:tr>
      <w:tr w:rsidR="00847F4C" w:rsidRPr="000C2384" w14:paraId="5C5096F8" w14:textId="77777777">
        <w:trPr>
          <w:jc w:val="center"/>
        </w:trPr>
        <w:tc>
          <w:tcPr>
            <w:tcW w:w="4703" w:type="dxa"/>
          </w:tcPr>
          <w:p w14:paraId="216C029F" w14:textId="77777777" w:rsidR="00847F4C" w:rsidRDefault="00C56FD8">
            <w:r>
              <w:rPr>
                <w:b/>
                <w:sz w:val="20"/>
              </w:rPr>
              <w:t>Landing Page</w:t>
            </w:r>
          </w:p>
        </w:tc>
        <w:tc>
          <w:tcPr>
            <w:tcW w:w="4703" w:type="dxa"/>
          </w:tcPr>
          <w:p w14:paraId="47AD3ED7" w14:textId="77777777" w:rsidR="00847F4C" w:rsidRPr="000C2384" w:rsidRDefault="00C56FD8">
            <w:pPr>
              <w:rPr>
                <w:lang w:val="es-PE"/>
              </w:rPr>
            </w:pPr>
            <w:r w:rsidRPr="000C2384">
              <w:rPr>
                <w:sz w:val="20"/>
                <w:lang w:val="es-PE"/>
              </w:rPr>
              <w:t>Pagina principal del sitio web.</w:t>
            </w:r>
          </w:p>
        </w:tc>
      </w:tr>
      <w:tr w:rsidR="00847F4C" w:rsidRPr="000C2384" w14:paraId="040B30B2" w14:textId="77777777">
        <w:trPr>
          <w:jc w:val="center"/>
        </w:trPr>
        <w:tc>
          <w:tcPr>
            <w:tcW w:w="4703" w:type="dxa"/>
          </w:tcPr>
          <w:p w14:paraId="1ABC9245" w14:textId="77777777" w:rsidR="00847F4C" w:rsidRDefault="00C56FD8">
            <w:proofErr w:type="spellStart"/>
            <w:r>
              <w:rPr>
                <w:b/>
                <w:sz w:val="20"/>
              </w:rPr>
              <w:t>Pedido</w:t>
            </w:r>
            <w:proofErr w:type="spellEnd"/>
          </w:p>
        </w:tc>
        <w:tc>
          <w:tcPr>
            <w:tcW w:w="4703" w:type="dxa"/>
          </w:tcPr>
          <w:p w14:paraId="4F44234D" w14:textId="77777777" w:rsidR="00847F4C" w:rsidRPr="000C2384" w:rsidRDefault="00C56FD8">
            <w:pPr>
              <w:rPr>
                <w:lang w:val="es-PE"/>
              </w:rPr>
            </w:pPr>
            <w:r w:rsidRPr="000C2384">
              <w:rPr>
                <w:sz w:val="20"/>
                <w:lang w:val="es-PE"/>
              </w:rPr>
              <w:t>Solicitud de compra de uno o mas productos.</w:t>
            </w:r>
          </w:p>
        </w:tc>
      </w:tr>
      <w:tr w:rsidR="00847F4C" w:rsidRPr="000C2384" w14:paraId="33D2BCDF" w14:textId="77777777">
        <w:trPr>
          <w:jc w:val="center"/>
        </w:trPr>
        <w:tc>
          <w:tcPr>
            <w:tcW w:w="4703" w:type="dxa"/>
          </w:tcPr>
          <w:p w14:paraId="3C57C979" w14:textId="77777777" w:rsidR="00847F4C" w:rsidRDefault="00C56FD8">
            <w:r>
              <w:rPr>
                <w:b/>
                <w:sz w:val="20"/>
              </w:rPr>
              <w:t>Puntos</w:t>
            </w:r>
          </w:p>
        </w:tc>
        <w:tc>
          <w:tcPr>
            <w:tcW w:w="4703" w:type="dxa"/>
          </w:tcPr>
          <w:p w14:paraId="0ED8F243" w14:textId="77777777" w:rsidR="00847F4C" w:rsidRPr="000C2384" w:rsidRDefault="00C56FD8">
            <w:pPr>
              <w:rPr>
                <w:lang w:val="es-PE"/>
              </w:rPr>
            </w:pPr>
            <w:r w:rsidRPr="000C2384">
              <w:rPr>
                <w:sz w:val="20"/>
                <w:lang w:val="es-PE"/>
              </w:rPr>
              <w:t>Unidad del programa de fidelizacion que se acumula con compras.</w:t>
            </w:r>
          </w:p>
        </w:tc>
      </w:tr>
      <w:tr w:rsidR="00847F4C" w:rsidRPr="000C2384" w14:paraId="286CD3A9" w14:textId="77777777">
        <w:trPr>
          <w:jc w:val="center"/>
        </w:trPr>
        <w:tc>
          <w:tcPr>
            <w:tcW w:w="4703" w:type="dxa"/>
          </w:tcPr>
          <w:p w14:paraId="36A48A42" w14:textId="77777777" w:rsidR="00847F4C" w:rsidRDefault="00C56FD8">
            <w:proofErr w:type="spellStart"/>
            <w:r>
              <w:rPr>
                <w:b/>
                <w:sz w:val="20"/>
              </w:rPr>
              <w:t>Resena</w:t>
            </w:r>
            <w:proofErr w:type="spellEnd"/>
          </w:p>
        </w:tc>
        <w:tc>
          <w:tcPr>
            <w:tcW w:w="4703" w:type="dxa"/>
          </w:tcPr>
          <w:p w14:paraId="6158D83F" w14:textId="77777777" w:rsidR="00847F4C" w:rsidRPr="000C2384" w:rsidRDefault="00C56FD8">
            <w:pPr>
              <w:rPr>
                <w:lang w:val="es-PE"/>
              </w:rPr>
            </w:pPr>
            <w:r w:rsidRPr="000C2384">
              <w:rPr>
                <w:sz w:val="20"/>
                <w:lang w:val="es-PE"/>
              </w:rPr>
              <w:t>Opinion y calificacion que un usuario deja sobre un producto.</w:t>
            </w:r>
          </w:p>
        </w:tc>
      </w:tr>
      <w:tr w:rsidR="00847F4C" w:rsidRPr="000C2384" w14:paraId="391B2722" w14:textId="77777777">
        <w:trPr>
          <w:jc w:val="center"/>
        </w:trPr>
        <w:tc>
          <w:tcPr>
            <w:tcW w:w="4703" w:type="dxa"/>
          </w:tcPr>
          <w:p w14:paraId="7200CE03" w14:textId="77777777" w:rsidR="00847F4C" w:rsidRDefault="00C56FD8">
            <w:r>
              <w:rPr>
                <w:b/>
                <w:sz w:val="20"/>
              </w:rPr>
              <w:t>Stock</w:t>
            </w:r>
          </w:p>
        </w:tc>
        <w:tc>
          <w:tcPr>
            <w:tcW w:w="4703" w:type="dxa"/>
          </w:tcPr>
          <w:p w14:paraId="23EC3E34" w14:textId="77777777" w:rsidR="00847F4C" w:rsidRPr="000C2384" w:rsidRDefault="00C56FD8">
            <w:pPr>
              <w:rPr>
                <w:lang w:val="es-PE"/>
              </w:rPr>
            </w:pPr>
            <w:r w:rsidRPr="000C2384">
              <w:rPr>
                <w:sz w:val="20"/>
                <w:lang w:val="es-PE"/>
              </w:rPr>
              <w:t>Cantidad disponible de un producto para la venta.</w:t>
            </w:r>
          </w:p>
        </w:tc>
      </w:tr>
      <w:tr w:rsidR="00847F4C" w:rsidRPr="000C2384" w14:paraId="0AE91F86" w14:textId="77777777">
        <w:trPr>
          <w:jc w:val="center"/>
        </w:trPr>
        <w:tc>
          <w:tcPr>
            <w:tcW w:w="4703" w:type="dxa"/>
          </w:tcPr>
          <w:p w14:paraId="61B91FD0" w14:textId="77777777" w:rsidR="00847F4C" w:rsidRDefault="00C56FD8">
            <w:r>
              <w:rPr>
                <w:b/>
                <w:sz w:val="20"/>
              </w:rPr>
              <w:t>Subtotal</w:t>
            </w:r>
          </w:p>
        </w:tc>
        <w:tc>
          <w:tcPr>
            <w:tcW w:w="4703" w:type="dxa"/>
          </w:tcPr>
          <w:p w14:paraId="16064DF3" w14:textId="77777777" w:rsidR="00847F4C" w:rsidRPr="000C2384" w:rsidRDefault="00C56FD8">
            <w:pPr>
              <w:rPr>
                <w:lang w:val="es-PE"/>
              </w:rPr>
            </w:pPr>
            <w:r w:rsidRPr="000C2384">
              <w:rPr>
                <w:sz w:val="20"/>
                <w:lang w:val="es-PE"/>
              </w:rPr>
              <w:t>Suma del precio de los productos antes de descuentos o envio.</w:t>
            </w:r>
          </w:p>
        </w:tc>
      </w:tr>
      <w:tr w:rsidR="00847F4C" w:rsidRPr="000C2384" w14:paraId="75751D17" w14:textId="77777777">
        <w:trPr>
          <w:jc w:val="center"/>
        </w:trPr>
        <w:tc>
          <w:tcPr>
            <w:tcW w:w="4703" w:type="dxa"/>
          </w:tcPr>
          <w:p w14:paraId="2C6B0CA8" w14:textId="77777777" w:rsidR="00847F4C" w:rsidRDefault="00C56FD8">
            <w:r>
              <w:rPr>
                <w:b/>
                <w:sz w:val="20"/>
              </w:rPr>
              <w:t>Total</w:t>
            </w:r>
          </w:p>
        </w:tc>
        <w:tc>
          <w:tcPr>
            <w:tcW w:w="4703" w:type="dxa"/>
          </w:tcPr>
          <w:p w14:paraId="21D14C9E" w14:textId="77777777" w:rsidR="00847F4C" w:rsidRPr="000C2384" w:rsidRDefault="00C56FD8">
            <w:pPr>
              <w:rPr>
                <w:lang w:val="es-PE"/>
              </w:rPr>
            </w:pPr>
            <w:r w:rsidRPr="000C2384">
              <w:rPr>
                <w:sz w:val="20"/>
                <w:lang w:val="es-PE"/>
              </w:rPr>
              <w:t>Monto final a pagar incluyendo subtotal, envio y descuentos.</w:t>
            </w:r>
          </w:p>
        </w:tc>
      </w:tr>
    </w:tbl>
    <w:p w14:paraId="28E9F770" w14:textId="77777777" w:rsidR="00847F4C" w:rsidRPr="000C2384" w:rsidRDefault="00847F4C">
      <w:pPr>
        <w:rPr>
          <w:lang w:val="es-PE"/>
        </w:rPr>
      </w:pPr>
    </w:p>
    <w:p w14:paraId="32C655BC" w14:textId="77777777" w:rsidR="00847F4C" w:rsidRDefault="00C56FD8">
      <w:pPr>
        <w:pStyle w:val="Ttulo1"/>
      </w:pPr>
      <w:bookmarkStart w:id="65" w:name="_Toc234753021"/>
      <w:proofErr w:type="spellStart"/>
      <w:r>
        <w:rPr>
          <w:rFonts w:ascii="Calibri" w:hAnsi="Calibri"/>
          <w:color w:val="003366"/>
          <w:sz w:val="32"/>
        </w:rPr>
        <w:t>Historial</w:t>
      </w:r>
      <w:proofErr w:type="spellEnd"/>
      <w:r>
        <w:rPr>
          <w:rFonts w:ascii="Calibri" w:hAnsi="Calibri"/>
          <w:color w:val="003366"/>
          <w:sz w:val="32"/>
        </w:rPr>
        <w:t xml:space="preserve"> de </w:t>
      </w:r>
      <w:proofErr w:type="spellStart"/>
      <w:r>
        <w:rPr>
          <w:rFonts w:ascii="Calibri" w:hAnsi="Calibri"/>
          <w:color w:val="003366"/>
          <w:sz w:val="32"/>
        </w:rPr>
        <w:t>versiones</w:t>
      </w:r>
      <w:proofErr w:type="spellEnd"/>
      <w:r>
        <w:rPr>
          <w:rFonts w:ascii="Calibri" w:hAnsi="Calibri"/>
          <w:color w:val="003366"/>
          <w:sz w:val="32"/>
        </w:rPr>
        <w:t xml:space="preserve"> del </w:t>
      </w:r>
      <w:proofErr w:type="spellStart"/>
      <w:r>
        <w:rPr>
          <w:rFonts w:ascii="Calibri" w:hAnsi="Calibri"/>
          <w:color w:val="003366"/>
          <w:sz w:val="32"/>
        </w:rPr>
        <w:t>documento</w:t>
      </w:r>
      <w:bookmarkEnd w:id="65"/>
      <w:proofErr w:type="spellEnd"/>
    </w:p>
    <w:tbl>
      <w:tblPr>
        <w:tblStyle w:val="Tablaconcuadrcula"/>
        <w:tblW w:w="0" w:type="auto"/>
        <w:jc w:val="center"/>
        <w:tblLook w:val="04A0" w:firstRow="1" w:lastRow="0" w:firstColumn="1" w:lastColumn="0" w:noHBand="0" w:noVBand="1"/>
      </w:tblPr>
      <w:tblGrid>
        <w:gridCol w:w="3135"/>
        <w:gridCol w:w="3135"/>
        <w:gridCol w:w="3135"/>
      </w:tblGrid>
      <w:tr w:rsidR="00847F4C" w14:paraId="4EF35C68" w14:textId="77777777">
        <w:trPr>
          <w:jc w:val="center"/>
        </w:trPr>
        <w:tc>
          <w:tcPr>
            <w:tcW w:w="3135" w:type="dxa"/>
            <w:shd w:val="clear" w:color="auto" w:fill="003366"/>
          </w:tcPr>
          <w:p w14:paraId="7DD3E329" w14:textId="77777777" w:rsidR="00847F4C" w:rsidRDefault="00C56FD8">
            <w:pPr>
              <w:jc w:val="center"/>
            </w:pPr>
            <w:r>
              <w:rPr>
                <w:b/>
                <w:color w:val="FFFFFF"/>
                <w:sz w:val="20"/>
              </w:rPr>
              <w:t>Version</w:t>
            </w:r>
          </w:p>
        </w:tc>
        <w:tc>
          <w:tcPr>
            <w:tcW w:w="3135" w:type="dxa"/>
            <w:shd w:val="clear" w:color="auto" w:fill="003366"/>
          </w:tcPr>
          <w:p w14:paraId="44BEA23E" w14:textId="77777777" w:rsidR="00847F4C" w:rsidRDefault="00C56FD8">
            <w:pPr>
              <w:jc w:val="center"/>
            </w:pPr>
            <w:proofErr w:type="spellStart"/>
            <w:r>
              <w:rPr>
                <w:b/>
                <w:color w:val="FFFFFF"/>
                <w:sz w:val="20"/>
              </w:rPr>
              <w:t>Fecha</w:t>
            </w:r>
            <w:proofErr w:type="spellEnd"/>
          </w:p>
        </w:tc>
        <w:tc>
          <w:tcPr>
            <w:tcW w:w="3135" w:type="dxa"/>
            <w:shd w:val="clear" w:color="auto" w:fill="003366"/>
          </w:tcPr>
          <w:p w14:paraId="6062F239" w14:textId="77777777" w:rsidR="00847F4C" w:rsidRDefault="00C56FD8">
            <w:pPr>
              <w:jc w:val="center"/>
            </w:pPr>
            <w:proofErr w:type="spellStart"/>
            <w:r>
              <w:rPr>
                <w:b/>
                <w:color w:val="FFFFFF"/>
                <w:sz w:val="20"/>
              </w:rPr>
              <w:t>Descripcion</w:t>
            </w:r>
            <w:proofErr w:type="spellEnd"/>
            <w:r>
              <w:rPr>
                <w:b/>
                <w:color w:val="FFFFFF"/>
                <w:sz w:val="20"/>
              </w:rPr>
              <w:t xml:space="preserve"> de </w:t>
            </w:r>
            <w:proofErr w:type="spellStart"/>
            <w:r>
              <w:rPr>
                <w:b/>
                <w:color w:val="FFFFFF"/>
                <w:sz w:val="20"/>
              </w:rPr>
              <w:t>cambios</w:t>
            </w:r>
            <w:proofErr w:type="spellEnd"/>
          </w:p>
        </w:tc>
      </w:tr>
      <w:tr w:rsidR="00847F4C" w14:paraId="7B4D6655" w14:textId="77777777">
        <w:trPr>
          <w:jc w:val="center"/>
        </w:trPr>
        <w:tc>
          <w:tcPr>
            <w:tcW w:w="3135" w:type="dxa"/>
          </w:tcPr>
          <w:p w14:paraId="692CEA9B" w14:textId="77777777" w:rsidR="00847F4C" w:rsidRDefault="00C56FD8">
            <w:r>
              <w:rPr>
                <w:sz w:val="18"/>
              </w:rPr>
              <w:t>1.0</w:t>
            </w:r>
          </w:p>
        </w:tc>
        <w:tc>
          <w:tcPr>
            <w:tcW w:w="3135" w:type="dxa"/>
          </w:tcPr>
          <w:p w14:paraId="7B311A91" w14:textId="77777777" w:rsidR="00847F4C" w:rsidRDefault="00C56FD8">
            <w:r>
              <w:rPr>
                <w:sz w:val="18"/>
              </w:rPr>
              <w:t>12/07/2026</w:t>
            </w:r>
          </w:p>
        </w:tc>
        <w:tc>
          <w:tcPr>
            <w:tcW w:w="3135" w:type="dxa"/>
          </w:tcPr>
          <w:p w14:paraId="25D519D9" w14:textId="77777777" w:rsidR="00847F4C" w:rsidRDefault="00C56FD8">
            <w:r>
              <w:rPr>
                <w:sz w:val="18"/>
              </w:rPr>
              <w:t xml:space="preserve">Version </w:t>
            </w:r>
            <w:proofErr w:type="spellStart"/>
            <w:r>
              <w:rPr>
                <w:sz w:val="18"/>
              </w:rPr>
              <w:t>inicial</w:t>
            </w:r>
            <w:proofErr w:type="spellEnd"/>
            <w:r>
              <w:rPr>
                <w:sz w:val="18"/>
              </w:rPr>
              <w:t xml:space="preserve"> del </w:t>
            </w:r>
            <w:proofErr w:type="spellStart"/>
            <w:r>
              <w:rPr>
                <w:sz w:val="18"/>
              </w:rPr>
              <w:t>documento</w:t>
            </w:r>
            <w:proofErr w:type="spellEnd"/>
            <w:r>
              <w:rPr>
                <w:sz w:val="18"/>
              </w:rPr>
              <w:t>.</w:t>
            </w:r>
          </w:p>
        </w:tc>
      </w:tr>
    </w:tbl>
    <w:p w14:paraId="635BB62D" w14:textId="77777777" w:rsidR="00847F4C" w:rsidRDefault="00847F4C"/>
    <w:p w14:paraId="5068BA62" w14:textId="77777777" w:rsidR="00847F4C" w:rsidRDefault="00C56FD8">
      <w:pPr>
        <w:pStyle w:val="Ttulo1"/>
      </w:pPr>
      <w:bookmarkStart w:id="66" w:name="_Toc234753022"/>
      <w:proofErr w:type="spellStart"/>
      <w:r>
        <w:rPr>
          <w:rFonts w:ascii="Calibri" w:hAnsi="Calibri"/>
          <w:color w:val="003366"/>
          <w:sz w:val="32"/>
        </w:rPr>
        <w:t>Conclusiones</w:t>
      </w:r>
      <w:bookmarkEnd w:id="66"/>
      <w:proofErr w:type="spellEnd"/>
    </w:p>
    <w:p w14:paraId="5CC319DE" w14:textId="77777777" w:rsidR="00847F4C" w:rsidRPr="000C2384" w:rsidRDefault="00C56FD8">
      <w:pPr>
        <w:rPr>
          <w:lang w:val="es-PE"/>
        </w:rPr>
      </w:pPr>
      <w:r w:rsidRPr="000C2384">
        <w:rPr>
          <w:lang w:val="es-PE"/>
        </w:rPr>
        <w:t>El Manual de Usuario de Heladeria Conejito ha sido elaborado para proporcionar una guia completa y clara sobre el uso de la plataforma web. Se han documentado todas las funcionalidades disponibles para los usuarios, incluyendo la navegacion por el menu digital, la gestion del carrito de compras, la realizacion de pedidos, el programa de fidelizacion y la administracion del perfil personal.</w:t>
      </w:r>
    </w:p>
    <w:p w14:paraId="43C43270" w14:textId="77777777" w:rsidR="00847F4C" w:rsidRPr="000C2384" w:rsidRDefault="00C56FD8">
      <w:pPr>
        <w:rPr>
          <w:lang w:val="es-PE"/>
        </w:rPr>
      </w:pPr>
      <w:r w:rsidRPr="000C2384">
        <w:rPr>
          <w:lang w:val="es-PE"/>
        </w:rPr>
        <w:t>Se recomienda a los usuarios mantener sus datos actualizados y aprovechar el programa de fidelizacion para obtener descuentos y beneficios exclusivos.</w:t>
      </w:r>
    </w:p>
    <w:sectPr w:rsidR="00847F4C" w:rsidRPr="000C2384"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1522C" w14:textId="77777777" w:rsidR="00C44932" w:rsidRDefault="00C56FD8">
      <w:pPr>
        <w:spacing w:after="0" w:line="240" w:lineRule="auto"/>
      </w:pPr>
      <w:r>
        <w:separator/>
      </w:r>
    </w:p>
  </w:endnote>
  <w:endnote w:type="continuationSeparator" w:id="0">
    <w:p w14:paraId="4EF747A0" w14:textId="77777777" w:rsidR="00C44932" w:rsidRDefault="00C56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B6E5A" w14:textId="1D7B2E05" w:rsidR="00847F4C" w:rsidRDefault="00C56FD8">
    <w:pPr>
      <w:pStyle w:val="Piedepgina"/>
      <w:jc w:val="center"/>
    </w:pPr>
    <w:r>
      <w:rPr>
        <w:color w:val="808080"/>
        <w:sz w:val="16"/>
      </w:rPr>
      <w:t xml:space="preserve">Manual de </w:t>
    </w:r>
    <w:proofErr w:type="spellStart"/>
    <w:r>
      <w:rPr>
        <w:color w:val="808080"/>
        <w:sz w:val="16"/>
      </w:rPr>
      <w:t>Usuario</w:t>
    </w:r>
    <w:proofErr w:type="spellEnd"/>
    <w:r>
      <w:rPr>
        <w:color w:val="808080"/>
        <w:sz w:val="16"/>
      </w:rPr>
      <w:t xml:space="preserve"> | Pag.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DC309" w14:textId="77777777" w:rsidR="00C44932" w:rsidRDefault="00C56FD8">
      <w:pPr>
        <w:spacing w:after="0" w:line="240" w:lineRule="auto"/>
      </w:pPr>
      <w:r>
        <w:separator/>
      </w:r>
    </w:p>
  </w:footnote>
  <w:footnote w:type="continuationSeparator" w:id="0">
    <w:p w14:paraId="64DDEBF2" w14:textId="77777777" w:rsidR="00C44932" w:rsidRDefault="00C56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259E" w14:textId="77777777" w:rsidR="00847F4C" w:rsidRDefault="00C56FD8">
    <w:pPr>
      <w:pStyle w:val="Encabezado"/>
      <w:jc w:val="right"/>
    </w:pPr>
    <w:proofErr w:type="spellStart"/>
    <w:r>
      <w:rPr>
        <w:b/>
        <w:color w:val="0066CC"/>
        <w:sz w:val="18"/>
      </w:rPr>
      <w:t>Heladeria</w:t>
    </w:r>
    <w:proofErr w:type="spellEnd"/>
    <w:r>
      <w:rPr>
        <w:b/>
        <w:color w:val="0066CC"/>
        <w:sz w:val="18"/>
      </w:rPr>
      <w:t xml:space="preserve"> </w:t>
    </w:r>
    <w:proofErr w:type="spellStart"/>
    <w:r>
      <w:rPr>
        <w:b/>
        <w:color w:val="0066CC"/>
        <w:sz w:val="18"/>
      </w:rPr>
      <w:t>Conejito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384"/>
    <w:rsid w:val="0015074B"/>
    <w:rsid w:val="0029639D"/>
    <w:rsid w:val="00326F90"/>
    <w:rsid w:val="00847F4C"/>
    <w:rsid w:val="00AA1D8D"/>
    <w:rsid w:val="00B47730"/>
    <w:rsid w:val="00C44932"/>
    <w:rsid w:val="00C56F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6787E6-FDDE-4BD0-AC3E-9148F272E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56FD8"/>
    <w:pPr>
      <w:spacing w:after="100"/>
    </w:pPr>
  </w:style>
  <w:style w:type="paragraph" w:styleId="TDC2">
    <w:name w:val="toc 2"/>
    <w:basedOn w:val="Normal"/>
    <w:next w:val="Normal"/>
    <w:autoRedefine/>
    <w:uiPriority w:val="39"/>
    <w:unhideWhenUsed/>
    <w:rsid w:val="00C56FD8"/>
    <w:pPr>
      <w:spacing w:after="100"/>
      <w:ind w:left="220"/>
    </w:pPr>
  </w:style>
  <w:style w:type="character" w:styleId="Hipervnculo">
    <w:name w:val="Hyperlink"/>
    <w:basedOn w:val="Fuentedeprrafopredeter"/>
    <w:uiPriority w:val="99"/>
    <w:unhideWhenUsed/>
    <w:rsid w:val="00C56F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26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2915</Words>
  <Characters>16038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cristhofer martinez camargo</cp:lastModifiedBy>
  <cp:revision>3</cp:revision>
  <dcterms:created xsi:type="dcterms:W3CDTF">2013-12-23T23:15:00Z</dcterms:created>
  <dcterms:modified xsi:type="dcterms:W3CDTF">2026-07-12T17:56:00Z</dcterms:modified>
  <cp:category/>
</cp:coreProperties>
</file>