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ED270" w14:textId="77777777" w:rsidR="00DD2245" w:rsidRDefault="00DD2245"/>
    <w:p w14:paraId="631C0F84" w14:textId="77777777" w:rsidR="00DD2245" w:rsidRDefault="00DD2245"/>
    <w:p w14:paraId="468C2C78" w14:textId="77777777" w:rsidR="00DD2245" w:rsidRDefault="00DD2245"/>
    <w:p w14:paraId="0A92D88E" w14:textId="77777777" w:rsidR="00DD2245" w:rsidRDefault="00DD2245"/>
    <w:p w14:paraId="3E8A74B6" w14:textId="77777777" w:rsidR="00DD2245" w:rsidRDefault="00DD2245"/>
    <w:p w14:paraId="60AC3BA3" w14:textId="77777777" w:rsidR="00DD2245" w:rsidRDefault="00DD2245"/>
    <w:p w14:paraId="4A78CE08" w14:textId="77777777" w:rsidR="00DD2245" w:rsidRPr="00943D78" w:rsidRDefault="00943D78">
      <w:pPr>
        <w:jc w:val="center"/>
        <w:rPr>
          <w:lang w:val="es-PE"/>
        </w:rPr>
      </w:pPr>
      <w:r w:rsidRPr="00943D78">
        <w:rPr>
          <w:b/>
          <w:color w:val="0066CC"/>
          <w:sz w:val="56"/>
          <w:lang w:val="es-PE"/>
        </w:rPr>
        <w:t>Heladeria Conejito</w:t>
      </w:r>
    </w:p>
    <w:p w14:paraId="1784DF60" w14:textId="77777777" w:rsidR="00DD2245" w:rsidRPr="00943D78" w:rsidRDefault="00943D78">
      <w:pPr>
        <w:jc w:val="center"/>
        <w:rPr>
          <w:lang w:val="es-PE"/>
        </w:rPr>
      </w:pPr>
      <w:r w:rsidRPr="00943D78">
        <w:rPr>
          <w:color w:val="646464"/>
          <w:sz w:val="40"/>
          <w:lang w:val="es-PE"/>
        </w:rPr>
        <w:t>Guia Tecnica</w:t>
      </w:r>
    </w:p>
    <w:p w14:paraId="5F7A30E0" w14:textId="77777777" w:rsidR="00DD2245" w:rsidRPr="00943D78" w:rsidRDefault="00943D78">
      <w:pPr>
        <w:jc w:val="center"/>
        <w:rPr>
          <w:lang w:val="es-PE"/>
        </w:rPr>
      </w:pPr>
      <w:r w:rsidRPr="00943D78">
        <w:rPr>
          <w:color w:val="0066CC"/>
          <w:sz w:val="24"/>
          <w:lang w:val="es-PE"/>
        </w:rPr>
        <w:t>__________________________________________________</w:t>
      </w:r>
    </w:p>
    <w:p w14:paraId="6DB1FAC2" w14:textId="77777777" w:rsidR="00DD2245" w:rsidRPr="00943D78" w:rsidRDefault="00943D78">
      <w:pPr>
        <w:jc w:val="center"/>
        <w:rPr>
          <w:lang w:val="es-PE"/>
        </w:rPr>
      </w:pPr>
      <w:r w:rsidRPr="00943D78">
        <w:rPr>
          <w:b/>
          <w:color w:val="323232"/>
          <w:sz w:val="32"/>
          <w:lang w:val="es-PE"/>
        </w:rPr>
        <w:t>Documentacion tecnica del sistema</w:t>
      </w:r>
    </w:p>
    <w:p w14:paraId="5FEDC834" w14:textId="77777777" w:rsidR="00DD2245" w:rsidRPr="00943D78" w:rsidRDefault="00DD2245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040"/>
      </w:tblGrid>
      <w:tr w:rsidR="00DD2245" w14:paraId="3CE3FFD7" w14:textId="77777777">
        <w:trPr>
          <w:jc w:val="center"/>
        </w:trPr>
        <w:tc>
          <w:tcPr>
            <w:tcW w:w="2160" w:type="dxa"/>
          </w:tcPr>
          <w:p w14:paraId="40266A1A" w14:textId="77777777" w:rsidR="00DD2245" w:rsidRDefault="00943D78">
            <w:proofErr w:type="spellStart"/>
            <w:r>
              <w:rPr>
                <w:b/>
              </w:rPr>
              <w:t>Institucion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040" w:type="dxa"/>
          </w:tcPr>
          <w:p w14:paraId="1CC140EA" w14:textId="3DEDF6E0" w:rsidR="00DD2245" w:rsidRDefault="00FE6DD5">
            <w:r w:rsidRPr="00FE6DD5">
              <w:rPr>
                <w:color w:val="0066CC"/>
              </w:rPr>
              <w:t>UNIVERSIDAD TECNOLÓGICA DEL PERÚ</w:t>
            </w:r>
          </w:p>
        </w:tc>
      </w:tr>
      <w:tr w:rsidR="00DD2245" w:rsidRPr="00FE6DD5" w14:paraId="5FDAC573" w14:textId="77777777">
        <w:trPr>
          <w:jc w:val="center"/>
        </w:trPr>
        <w:tc>
          <w:tcPr>
            <w:tcW w:w="2160" w:type="dxa"/>
          </w:tcPr>
          <w:p w14:paraId="11DAA2BD" w14:textId="77777777" w:rsidR="00DD2245" w:rsidRDefault="00943D78">
            <w:proofErr w:type="spellStart"/>
            <w:r>
              <w:rPr>
                <w:b/>
              </w:rPr>
              <w:t>Curso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040" w:type="dxa"/>
          </w:tcPr>
          <w:p w14:paraId="0BA1F904" w14:textId="5FACB2D5" w:rsidR="00DD2245" w:rsidRPr="00FE6DD5" w:rsidRDefault="00FE6DD5">
            <w:pPr>
              <w:rPr>
                <w:lang w:val="es-PE"/>
              </w:rPr>
            </w:pPr>
            <w:r w:rsidRPr="00FE6DD5">
              <w:rPr>
                <w:color w:val="0066CC"/>
                <w:lang w:val="es-PE"/>
              </w:rPr>
              <w:t>Diseño de productos y servicios</w:t>
            </w:r>
          </w:p>
        </w:tc>
      </w:tr>
      <w:tr w:rsidR="00DD2245" w14:paraId="3721AEC8" w14:textId="77777777">
        <w:trPr>
          <w:jc w:val="center"/>
        </w:trPr>
        <w:tc>
          <w:tcPr>
            <w:tcW w:w="2160" w:type="dxa"/>
          </w:tcPr>
          <w:p w14:paraId="66D5B30D" w14:textId="77777777" w:rsidR="00DD2245" w:rsidRDefault="00943D78">
            <w:proofErr w:type="spellStart"/>
            <w:r>
              <w:rPr>
                <w:b/>
              </w:rPr>
              <w:t>Docente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040" w:type="dxa"/>
          </w:tcPr>
          <w:p w14:paraId="2F42F79B" w14:textId="518F512E" w:rsidR="00DD2245" w:rsidRDefault="005D19FA">
            <w:r w:rsidRPr="005D19FA">
              <w:rPr>
                <w:color w:val="0066CC"/>
              </w:rPr>
              <w:t xml:space="preserve">Lino Martin </w:t>
            </w:r>
            <w:proofErr w:type="spellStart"/>
            <w:r w:rsidRPr="005D19FA">
              <w:rPr>
                <w:color w:val="0066CC"/>
              </w:rPr>
              <w:t>Quispe</w:t>
            </w:r>
            <w:proofErr w:type="spellEnd"/>
            <w:r w:rsidRPr="005D19FA">
              <w:rPr>
                <w:color w:val="0066CC"/>
              </w:rPr>
              <w:t xml:space="preserve"> </w:t>
            </w:r>
            <w:proofErr w:type="spellStart"/>
            <w:r w:rsidRPr="005D19FA">
              <w:rPr>
                <w:color w:val="0066CC"/>
              </w:rPr>
              <w:t>Tincopa</w:t>
            </w:r>
            <w:proofErr w:type="spellEnd"/>
          </w:p>
        </w:tc>
      </w:tr>
      <w:tr w:rsidR="00DD2245" w:rsidRPr="005D19FA" w14:paraId="47369FBF" w14:textId="77777777">
        <w:trPr>
          <w:jc w:val="center"/>
        </w:trPr>
        <w:tc>
          <w:tcPr>
            <w:tcW w:w="2160" w:type="dxa"/>
          </w:tcPr>
          <w:p w14:paraId="223AEE59" w14:textId="77777777" w:rsidR="00DD2245" w:rsidRDefault="00943D78">
            <w:proofErr w:type="spellStart"/>
            <w:r>
              <w:rPr>
                <w:b/>
              </w:rPr>
              <w:t>Integrantes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040" w:type="dxa"/>
          </w:tcPr>
          <w:p w14:paraId="5C37942B" w14:textId="77777777" w:rsidR="005D19FA" w:rsidRPr="005D19FA" w:rsidRDefault="005D19FA" w:rsidP="005D19FA">
            <w:pPr>
              <w:rPr>
                <w:color w:val="0066CC"/>
                <w:lang w:val="es-PE"/>
              </w:rPr>
            </w:pPr>
            <w:r w:rsidRPr="005D19FA">
              <w:rPr>
                <w:color w:val="0066CC"/>
                <w:lang w:val="es-PE"/>
              </w:rPr>
              <w:t xml:space="preserve">Cristofer </w:t>
            </w:r>
            <w:proofErr w:type="spellStart"/>
            <w:r w:rsidRPr="005D19FA">
              <w:rPr>
                <w:color w:val="0066CC"/>
                <w:lang w:val="es-PE"/>
              </w:rPr>
              <w:t>Benjamin</w:t>
            </w:r>
            <w:proofErr w:type="spellEnd"/>
            <w:r w:rsidRPr="005D19FA">
              <w:rPr>
                <w:color w:val="0066CC"/>
                <w:lang w:val="es-PE"/>
              </w:rPr>
              <w:t xml:space="preserve"> Martinez Camargo</w:t>
            </w:r>
          </w:p>
          <w:p w14:paraId="78CD4BBD" w14:textId="77777777" w:rsidR="005D19FA" w:rsidRDefault="005D19FA" w:rsidP="005D19FA">
            <w:pPr>
              <w:rPr>
                <w:color w:val="0066CC"/>
                <w:lang w:val="es-PE"/>
              </w:rPr>
            </w:pPr>
            <w:r w:rsidRPr="005D19FA">
              <w:rPr>
                <w:color w:val="0066CC"/>
                <w:lang w:val="es-PE"/>
              </w:rPr>
              <w:t xml:space="preserve">Matheus </w:t>
            </w:r>
            <w:proofErr w:type="spellStart"/>
            <w:r w:rsidRPr="005D19FA">
              <w:rPr>
                <w:color w:val="0066CC"/>
                <w:lang w:val="es-PE"/>
              </w:rPr>
              <w:t>Chavez</w:t>
            </w:r>
            <w:proofErr w:type="spellEnd"/>
            <w:r w:rsidRPr="005D19FA">
              <w:rPr>
                <w:color w:val="0066CC"/>
                <w:lang w:val="es-PE"/>
              </w:rPr>
              <w:t xml:space="preserve"> </w:t>
            </w:r>
            <w:proofErr w:type="spellStart"/>
            <w:r w:rsidRPr="005D19FA">
              <w:rPr>
                <w:color w:val="0066CC"/>
                <w:lang w:val="es-PE"/>
              </w:rPr>
              <w:t>Fernandez</w:t>
            </w:r>
            <w:proofErr w:type="spellEnd"/>
          </w:p>
          <w:p w14:paraId="49D68EF1" w14:textId="1605D51C" w:rsidR="00DD2245" w:rsidRPr="005D19FA" w:rsidRDefault="005D19FA" w:rsidP="005D19FA">
            <w:pPr>
              <w:rPr>
                <w:lang w:val="es-PE"/>
              </w:rPr>
            </w:pPr>
            <w:r w:rsidRPr="005D19FA">
              <w:rPr>
                <w:color w:val="0066CC"/>
                <w:lang w:val="es-PE"/>
              </w:rPr>
              <w:t xml:space="preserve">Huayta </w:t>
            </w:r>
            <w:proofErr w:type="spellStart"/>
            <w:r w:rsidRPr="005D19FA">
              <w:rPr>
                <w:color w:val="0066CC"/>
                <w:lang w:val="es-PE"/>
              </w:rPr>
              <w:t>Cardenas</w:t>
            </w:r>
            <w:proofErr w:type="spellEnd"/>
            <w:r w:rsidRPr="005D19FA">
              <w:rPr>
                <w:color w:val="0066CC"/>
                <w:lang w:val="es-PE"/>
              </w:rPr>
              <w:t xml:space="preserve"> Christian </w:t>
            </w:r>
            <w:proofErr w:type="spellStart"/>
            <w:r w:rsidRPr="005D19FA">
              <w:rPr>
                <w:color w:val="0066CC"/>
                <w:lang w:val="es-PE"/>
              </w:rPr>
              <w:t>Ronaldiñho</w:t>
            </w:r>
            <w:proofErr w:type="spellEnd"/>
          </w:p>
        </w:tc>
      </w:tr>
      <w:tr w:rsidR="00DD2245" w14:paraId="3A28E03B" w14:textId="77777777">
        <w:trPr>
          <w:jc w:val="center"/>
        </w:trPr>
        <w:tc>
          <w:tcPr>
            <w:tcW w:w="2160" w:type="dxa"/>
          </w:tcPr>
          <w:p w14:paraId="159B4751" w14:textId="77777777" w:rsidR="00DD2245" w:rsidRDefault="00943D78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040" w:type="dxa"/>
          </w:tcPr>
          <w:p w14:paraId="010BBB9B" w14:textId="77777777" w:rsidR="00DD2245" w:rsidRDefault="00943D78">
            <w:r>
              <w:rPr>
                <w:color w:val="0066CC"/>
              </w:rPr>
              <w:t>12/07/2026</w:t>
            </w:r>
          </w:p>
        </w:tc>
      </w:tr>
      <w:tr w:rsidR="00DD2245" w14:paraId="648FC910" w14:textId="77777777">
        <w:trPr>
          <w:jc w:val="center"/>
        </w:trPr>
        <w:tc>
          <w:tcPr>
            <w:tcW w:w="2160" w:type="dxa"/>
          </w:tcPr>
          <w:p w14:paraId="4D2F16BE" w14:textId="77777777" w:rsidR="00DD2245" w:rsidRDefault="00943D78">
            <w:r>
              <w:rPr>
                <w:b/>
              </w:rPr>
              <w:t>Version:</w:t>
            </w:r>
          </w:p>
        </w:tc>
        <w:tc>
          <w:tcPr>
            <w:tcW w:w="5040" w:type="dxa"/>
          </w:tcPr>
          <w:p w14:paraId="22885E20" w14:textId="77777777" w:rsidR="00DD2245" w:rsidRDefault="00943D78">
            <w:r>
              <w:rPr>
                <w:color w:val="0066CC"/>
              </w:rPr>
              <w:t>1.0</w:t>
            </w:r>
          </w:p>
        </w:tc>
      </w:tr>
    </w:tbl>
    <w:p w14:paraId="7B216A0A" w14:textId="77777777" w:rsidR="00DD2245" w:rsidRDefault="00943D78">
      <w:r>
        <w:br w:type="page"/>
      </w:r>
    </w:p>
    <w:p w14:paraId="4BEDEBCE" w14:textId="77777777" w:rsidR="00DD2245" w:rsidRDefault="00943D78">
      <w:pPr>
        <w:pStyle w:val="Ttulo1"/>
      </w:pPr>
      <w:bookmarkStart w:id="0" w:name="_Toc234752928"/>
      <w:proofErr w:type="spellStart"/>
      <w:r>
        <w:rPr>
          <w:rFonts w:ascii="Calibri" w:hAnsi="Calibri"/>
          <w:color w:val="003366"/>
          <w:sz w:val="32"/>
        </w:rPr>
        <w:lastRenderedPageBreak/>
        <w:t>Indice</w:t>
      </w:r>
      <w:bookmarkEnd w:id="0"/>
      <w:proofErr w:type="spellEnd"/>
    </w:p>
    <w:p w14:paraId="6BC1AA06" w14:textId="18320F05" w:rsidR="00943D78" w:rsidRDefault="00943D78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752928" w:history="1">
        <w:r w:rsidRPr="0083773B">
          <w:rPr>
            <w:rStyle w:val="Hipervnculo"/>
            <w:noProof/>
          </w:rPr>
          <w:t>Indice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A4A768" w14:textId="022C00CE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29" w:history="1">
        <w:r w:rsidR="00943D78" w:rsidRPr="0083773B">
          <w:rPr>
            <w:rStyle w:val="Hipervnculo"/>
            <w:noProof/>
          </w:rPr>
          <w:t>Descripcion general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_Toc234752929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5</w:t>
        </w:r>
        <w:r w:rsidR="00943D78">
          <w:rPr>
            <w:noProof/>
            <w:webHidden/>
          </w:rPr>
          <w:fldChar w:fldCharType="end"/>
        </w:r>
      </w:hyperlink>
    </w:p>
    <w:p w14:paraId="6AB72B1A" w14:textId="46E5F621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0" w:history="1">
        <w:r w:rsidR="00943D78" w:rsidRPr="0083773B">
          <w:rPr>
            <w:rStyle w:val="Hipervnculo"/>
            <w:noProof/>
          </w:rPr>
          <w:t>Objetivo del sistema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5</w:t>
        </w:r>
        <w:r w:rsidR="00943D78">
          <w:rPr>
            <w:noProof/>
            <w:webHidden/>
          </w:rPr>
          <w:fldChar w:fldCharType="end"/>
        </w:r>
      </w:hyperlink>
    </w:p>
    <w:p w14:paraId="0FFD7B0F" w14:textId="44D82EB4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1" w:history="1">
        <w:r w:rsidR="00943D78" w:rsidRPr="0083773B">
          <w:rPr>
            <w:rStyle w:val="Hipervnculo"/>
            <w:noProof/>
          </w:rPr>
          <w:t>Arquitectura general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5</w:t>
        </w:r>
        <w:r w:rsidR="00943D78">
          <w:rPr>
            <w:noProof/>
            <w:webHidden/>
          </w:rPr>
          <w:fldChar w:fldCharType="end"/>
        </w:r>
      </w:hyperlink>
    </w:p>
    <w:p w14:paraId="0A66B689" w14:textId="00ECBDE8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2" w:history="1">
        <w:r w:rsidR="00943D78" w:rsidRPr="0083773B">
          <w:rPr>
            <w:rStyle w:val="Hipervnculo"/>
            <w:noProof/>
          </w:rPr>
          <w:t>Flujo de comunicacion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5</w:t>
        </w:r>
        <w:r w:rsidR="00943D78">
          <w:rPr>
            <w:noProof/>
            <w:webHidden/>
          </w:rPr>
          <w:fldChar w:fldCharType="end"/>
        </w:r>
      </w:hyperlink>
    </w:p>
    <w:p w14:paraId="21754F35" w14:textId="1AE027EB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33" w:history="1">
        <w:r w:rsidR="00943D78" w:rsidRPr="0083773B">
          <w:rPr>
            <w:rStyle w:val="Hipervnculo"/>
            <w:noProof/>
          </w:rPr>
          <w:t>Tecnologias utilizadas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6</w:t>
        </w:r>
        <w:r w:rsidR="00943D78">
          <w:rPr>
            <w:noProof/>
            <w:webHidden/>
          </w:rPr>
          <w:fldChar w:fldCharType="end"/>
        </w:r>
      </w:hyperlink>
    </w:p>
    <w:p w14:paraId="2C6C68E4" w14:textId="41F883D1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34" w:history="1">
        <w:r w:rsidR="00943D78" w:rsidRPr="0083773B">
          <w:rPr>
            <w:rStyle w:val="Hipervnculo"/>
            <w:noProof/>
          </w:rPr>
          <w:t>Arquitectura del sistema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7</w:t>
        </w:r>
        <w:r w:rsidR="00943D78">
          <w:rPr>
            <w:noProof/>
            <w:webHidden/>
          </w:rPr>
          <w:fldChar w:fldCharType="end"/>
        </w:r>
      </w:hyperlink>
    </w:p>
    <w:p w14:paraId="5600B4FD" w14:textId="2F028D65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5" w:history="1">
        <w:r w:rsidR="00943D78" w:rsidRPr="0083773B">
          <w:rPr>
            <w:rStyle w:val="Hipervnculo"/>
            <w:noProof/>
          </w:rPr>
          <w:t>Cliente-Servidor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7</w:t>
        </w:r>
        <w:r w:rsidR="00943D78">
          <w:rPr>
            <w:noProof/>
            <w:webHidden/>
          </w:rPr>
          <w:fldChar w:fldCharType="end"/>
        </w:r>
      </w:hyperlink>
    </w:p>
    <w:p w14:paraId="742C36A8" w14:textId="3E9A3B9D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6" w:history="1">
        <w:r w:rsidR="00943D78" w:rsidRPr="0083773B">
          <w:rPr>
            <w:rStyle w:val="Hipervnculo"/>
            <w:noProof/>
          </w:rPr>
          <w:t>API REST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7</w:t>
        </w:r>
        <w:r w:rsidR="00943D78">
          <w:rPr>
            <w:noProof/>
            <w:webHidden/>
          </w:rPr>
          <w:fldChar w:fldCharType="end"/>
        </w:r>
      </w:hyperlink>
    </w:p>
    <w:p w14:paraId="5F39C8AF" w14:textId="6A7F1FCF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7" w:history="1">
        <w:r w:rsidR="00943D78" w:rsidRPr="0083773B">
          <w:rPr>
            <w:rStyle w:val="Hipervnculo"/>
            <w:noProof/>
          </w:rPr>
          <w:t>Autenticacion JWT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7</w:t>
        </w:r>
        <w:r w:rsidR="00943D78">
          <w:rPr>
            <w:noProof/>
            <w:webHidden/>
          </w:rPr>
          <w:fldChar w:fldCharType="end"/>
        </w:r>
      </w:hyperlink>
    </w:p>
    <w:p w14:paraId="46D4D2F1" w14:textId="3BF5F71F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8" w:history="1">
        <w:r w:rsidR="00943D78" w:rsidRPr="0083773B">
          <w:rPr>
            <w:rStyle w:val="Hipervnculo"/>
            <w:noProof/>
          </w:rPr>
          <w:t>Persistencia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7</w:t>
        </w:r>
        <w:r w:rsidR="00943D78">
          <w:rPr>
            <w:noProof/>
            <w:webHidden/>
          </w:rPr>
          <w:fldChar w:fldCharType="end"/>
        </w:r>
      </w:hyperlink>
    </w:p>
    <w:p w14:paraId="6DAD3A92" w14:textId="04652BC7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39" w:history="1">
        <w:r w:rsidR="00943D78" w:rsidRPr="0083773B">
          <w:rPr>
            <w:rStyle w:val="Hipervnculo"/>
            <w:noProof/>
          </w:rPr>
          <w:t>Manejo de archivos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_Toc234752939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7</w:t>
        </w:r>
        <w:r w:rsidR="00943D78">
          <w:rPr>
            <w:noProof/>
            <w:webHidden/>
          </w:rPr>
          <w:fldChar w:fldCharType="end"/>
        </w:r>
      </w:hyperlink>
    </w:p>
    <w:p w14:paraId="29ACD6C5" w14:textId="64A645C2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40" w:history="1">
        <w:r w:rsidR="00943D78" w:rsidRPr="0083773B">
          <w:rPr>
            <w:rStyle w:val="Hipervnculo"/>
            <w:noProof/>
          </w:rPr>
          <w:t>Estructura del proyecto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8</w:t>
        </w:r>
        <w:r w:rsidR="00943D78">
          <w:rPr>
            <w:noProof/>
            <w:webHidden/>
          </w:rPr>
          <w:fldChar w:fldCharType="end"/>
        </w:r>
      </w:hyperlink>
    </w:p>
    <w:p w14:paraId="66B81469" w14:textId="6CBB7DB8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41" w:history="1">
        <w:r w:rsidR="00943D78" w:rsidRPr="0083773B">
          <w:rPr>
            <w:rStyle w:val="Hipervnculo"/>
            <w:noProof/>
          </w:rPr>
          <w:t>Configuracion del frontend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9</w:t>
        </w:r>
        <w:r w:rsidR="00943D78">
          <w:rPr>
            <w:noProof/>
            <w:webHidden/>
          </w:rPr>
          <w:fldChar w:fldCharType="end"/>
        </w:r>
      </w:hyperlink>
    </w:p>
    <w:p w14:paraId="3EF3FFF9" w14:textId="040E43A3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42" w:history="1">
        <w:r w:rsidR="00943D78" w:rsidRPr="0083773B">
          <w:rPr>
            <w:rStyle w:val="Hipervnculo"/>
            <w:noProof/>
          </w:rPr>
          <w:t>Instalacion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9</w:t>
        </w:r>
        <w:r w:rsidR="00943D78">
          <w:rPr>
            <w:noProof/>
            <w:webHidden/>
          </w:rPr>
          <w:fldChar w:fldCharType="end"/>
        </w:r>
      </w:hyperlink>
    </w:p>
    <w:p w14:paraId="31AFC8A7" w14:textId="78BFFBA5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43" w:history="1">
        <w:r w:rsidR="00943D78" w:rsidRPr="0083773B">
          <w:rPr>
            <w:rStyle w:val="Hipervnculo"/>
            <w:noProof/>
          </w:rPr>
          <w:t>Variables de entorno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9</w:t>
        </w:r>
        <w:r w:rsidR="00943D78">
          <w:rPr>
            <w:noProof/>
            <w:webHidden/>
          </w:rPr>
          <w:fldChar w:fldCharType="end"/>
        </w:r>
      </w:hyperlink>
    </w:p>
    <w:p w14:paraId="3FB1764D" w14:textId="0C682B11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44" w:history="1">
        <w:r w:rsidR="00943D78" w:rsidRPr="0083773B">
          <w:rPr>
            <w:rStyle w:val="Hipervnculo"/>
            <w:noProof/>
          </w:rPr>
          <w:t>Comandos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9</w:t>
        </w:r>
        <w:r w:rsidR="00943D78">
          <w:rPr>
            <w:noProof/>
            <w:webHidden/>
          </w:rPr>
          <w:fldChar w:fldCharType="end"/>
        </w:r>
      </w:hyperlink>
    </w:p>
    <w:p w14:paraId="16143454" w14:textId="53B3C4A9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45" w:history="1">
        <w:r w:rsidR="00943D78" w:rsidRPr="0083773B">
          <w:rPr>
            <w:rStyle w:val="Hipervnculo"/>
            <w:noProof/>
          </w:rPr>
          <w:t>Rutas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9</w:t>
        </w:r>
        <w:r w:rsidR="00943D78">
          <w:rPr>
            <w:noProof/>
            <w:webHidden/>
          </w:rPr>
          <w:fldChar w:fldCharType="end"/>
        </w:r>
      </w:hyperlink>
    </w:p>
    <w:p w14:paraId="20283184" w14:textId="7EB597C2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46" w:history="1">
        <w:r w:rsidR="00943D78" w:rsidRPr="0083773B">
          <w:rPr>
            <w:rStyle w:val="Hipervnculo"/>
            <w:noProof/>
          </w:rPr>
          <w:t>Servicios HTTP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9</w:t>
        </w:r>
        <w:r w:rsidR="00943D78">
          <w:rPr>
            <w:noProof/>
            <w:webHidden/>
          </w:rPr>
          <w:fldChar w:fldCharType="end"/>
        </w:r>
      </w:hyperlink>
    </w:p>
    <w:p w14:paraId="410054DE" w14:textId="10A25EAC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47" w:history="1">
        <w:r w:rsidR="00943D78" w:rsidRPr="0083773B">
          <w:rPr>
            <w:rStyle w:val="Hipervnculo"/>
            <w:noProof/>
          </w:rPr>
          <w:t>Vercel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9</w:t>
        </w:r>
        <w:r w:rsidR="00943D78">
          <w:rPr>
            <w:noProof/>
            <w:webHidden/>
          </w:rPr>
          <w:fldChar w:fldCharType="end"/>
        </w:r>
      </w:hyperlink>
    </w:p>
    <w:p w14:paraId="44C4A02A" w14:textId="64161EBD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48" w:history="1">
        <w:r w:rsidR="00943D78" w:rsidRPr="0083773B">
          <w:rPr>
            <w:rStyle w:val="Hipervnculo"/>
            <w:noProof/>
          </w:rPr>
          <w:t>Configuracion del backend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10</w:t>
        </w:r>
        <w:r w:rsidR="00943D78">
          <w:rPr>
            <w:noProof/>
            <w:webHidden/>
          </w:rPr>
          <w:fldChar w:fldCharType="end"/>
        </w:r>
      </w:hyperlink>
    </w:p>
    <w:p w14:paraId="46414B17" w14:textId="172243AD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49" w:history="1">
        <w:r w:rsidR="00943D78" w:rsidRPr="0083773B">
          <w:rPr>
            <w:rStyle w:val="Hipervnculo"/>
            <w:noProof/>
          </w:rPr>
          <w:t>Requisitos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_Toc234752949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10</w:t>
        </w:r>
        <w:r w:rsidR="00943D78">
          <w:rPr>
            <w:noProof/>
            <w:webHidden/>
          </w:rPr>
          <w:fldChar w:fldCharType="end"/>
        </w:r>
      </w:hyperlink>
    </w:p>
    <w:p w14:paraId="51EA9768" w14:textId="0DCE03EB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50" w:history="1">
        <w:r w:rsidR="00943D78" w:rsidRPr="0083773B">
          <w:rPr>
            <w:rStyle w:val="Hipervnculo"/>
            <w:noProof/>
          </w:rPr>
          <w:t>Variables de entorno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10</w:t>
        </w:r>
        <w:r w:rsidR="00943D78">
          <w:rPr>
            <w:noProof/>
            <w:webHidden/>
          </w:rPr>
          <w:fldChar w:fldCharType="end"/>
        </w:r>
      </w:hyperlink>
    </w:p>
    <w:p w14:paraId="2FBF59C2" w14:textId="0372380B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51" w:history="1">
        <w:r w:rsidR="00943D78" w:rsidRPr="0083773B">
          <w:rPr>
            <w:rStyle w:val="Hipervnculo"/>
            <w:noProof/>
          </w:rPr>
          <w:t>Spring Security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10</w:t>
        </w:r>
        <w:r w:rsidR="00943D78">
          <w:rPr>
            <w:noProof/>
            <w:webHidden/>
          </w:rPr>
          <w:fldChar w:fldCharType="end"/>
        </w:r>
      </w:hyperlink>
    </w:p>
    <w:p w14:paraId="5AE32D4F" w14:textId="4C965763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52" w:history="1">
        <w:r w:rsidR="00943D78" w:rsidRPr="0083773B">
          <w:rPr>
            <w:rStyle w:val="Hipervnculo"/>
            <w:noProof/>
          </w:rPr>
          <w:t>CORS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10</w:t>
        </w:r>
        <w:r w:rsidR="00943D78">
          <w:rPr>
            <w:noProof/>
            <w:webHidden/>
          </w:rPr>
          <w:fldChar w:fldCharType="end"/>
        </w:r>
      </w:hyperlink>
    </w:p>
    <w:p w14:paraId="584E14A0" w14:textId="269173BC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53" w:history="1">
        <w:r w:rsidR="00943D78" w:rsidRPr="0083773B">
          <w:rPr>
            <w:rStyle w:val="Hipervnculo"/>
            <w:noProof/>
          </w:rPr>
          <w:t>JWT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10</w:t>
        </w:r>
        <w:r w:rsidR="00943D78">
          <w:rPr>
            <w:noProof/>
            <w:webHidden/>
          </w:rPr>
          <w:fldChar w:fldCharType="end"/>
        </w:r>
      </w:hyperlink>
    </w:p>
    <w:p w14:paraId="467A31AA" w14:textId="443956AC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54" w:history="1">
        <w:r w:rsidR="00943D78" w:rsidRPr="0083773B">
          <w:rPr>
            <w:rStyle w:val="Hipervnculo"/>
            <w:noProof/>
          </w:rPr>
          <w:t>Base de datos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11</w:t>
        </w:r>
        <w:r w:rsidR="00943D78">
          <w:rPr>
            <w:noProof/>
            <w:webHidden/>
          </w:rPr>
          <w:fldChar w:fldCharType="end"/>
        </w:r>
      </w:hyperlink>
    </w:p>
    <w:p w14:paraId="58D0240B" w14:textId="0D9B3D71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55" w:history="1">
        <w:r w:rsidR="00943D78" w:rsidRPr="0083773B">
          <w:rPr>
            <w:rStyle w:val="Hipervnculo"/>
            <w:noProof/>
          </w:rPr>
          <w:t>Motor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11</w:t>
        </w:r>
        <w:r w:rsidR="00943D78">
          <w:rPr>
            <w:noProof/>
            <w:webHidden/>
          </w:rPr>
          <w:fldChar w:fldCharType="end"/>
        </w:r>
      </w:hyperlink>
    </w:p>
    <w:p w14:paraId="4403994E" w14:textId="2182D137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56" w:history="1">
        <w:r w:rsidR="00943D78" w:rsidRPr="0083773B">
          <w:rPr>
            <w:rStyle w:val="Hipervnculo"/>
            <w:noProof/>
          </w:rPr>
          <w:t>Tablas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11</w:t>
        </w:r>
        <w:r w:rsidR="00943D78">
          <w:rPr>
            <w:noProof/>
            <w:webHidden/>
          </w:rPr>
          <w:fldChar w:fldCharType="end"/>
        </w:r>
      </w:hyperlink>
    </w:p>
    <w:p w14:paraId="591D20F9" w14:textId="64941862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57" w:history="1">
        <w:r w:rsidR="00943D78" w:rsidRPr="0083773B">
          <w:rPr>
            <w:rStyle w:val="Hipervnculo"/>
            <w:noProof/>
          </w:rPr>
          <w:t>Diccionario de datos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11</w:t>
        </w:r>
        <w:r w:rsidR="00943D78">
          <w:rPr>
            <w:noProof/>
            <w:webHidden/>
          </w:rPr>
          <w:fldChar w:fldCharType="end"/>
        </w:r>
      </w:hyperlink>
    </w:p>
    <w:p w14:paraId="4D86CFEA" w14:textId="061AF75E" w:rsidR="00943D78" w:rsidRDefault="005D19FA">
      <w:pPr>
        <w:pStyle w:val="TDC3"/>
        <w:tabs>
          <w:tab w:val="right" w:leader="dot" w:pos="9396"/>
        </w:tabs>
        <w:rPr>
          <w:noProof/>
        </w:rPr>
      </w:pPr>
      <w:hyperlink w:anchor="_Toc234752958" w:history="1">
        <w:r w:rsidR="00943D78" w:rsidRPr="0083773B">
          <w:rPr>
            <w:rStyle w:val="Hipervnculo"/>
            <w:noProof/>
          </w:rPr>
          <w:t>Tabla: usuario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11</w:t>
        </w:r>
        <w:r w:rsidR="00943D78">
          <w:rPr>
            <w:noProof/>
            <w:webHidden/>
          </w:rPr>
          <w:fldChar w:fldCharType="end"/>
        </w:r>
      </w:hyperlink>
    </w:p>
    <w:p w14:paraId="47E32D95" w14:textId="3C16565F" w:rsidR="00943D78" w:rsidRDefault="005D19FA">
      <w:pPr>
        <w:pStyle w:val="TDC3"/>
        <w:tabs>
          <w:tab w:val="right" w:leader="dot" w:pos="9396"/>
        </w:tabs>
        <w:rPr>
          <w:noProof/>
        </w:rPr>
      </w:pPr>
      <w:hyperlink w:anchor="_Toc234752959" w:history="1">
        <w:r w:rsidR="00943D78" w:rsidRPr="0083773B">
          <w:rPr>
            <w:rStyle w:val="Hipervnculo"/>
            <w:noProof/>
          </w:rPr>
          <w:t>Tabla: producto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_Toc234752959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11</w:t>
        </w:r>
        <w:r w:rsidR="00943D78">
          <w:rPr>
            <w:noProof/>
            <w:webHidden/>
          </w:rPr>
          <w:fldChar w:fldCharType="end"/>
        </w:r>
      </w:hyperlink>
    </w:p>
    <w:p w14:paraId="71588458" w14:textId="1DA4BAAD" w:rsidR="00943D78" w:rsidRDefault="005D19FA">
      <w:pPr>
        <w:pStyle w:val="TDC3"/>
        <w:tabs>
          <w:tab w:val="right" w:leader="dot" w:pos="9396"/>
        </w:tabs>
        <w:rPr>
          <w:noProof/>
        </w:rPr>
      </w:pPr>
      <w:hyperlink w:anchor="_Toc234752960" w:history="1">
        <w:r w:rsidR="00943D78" w:rsidRPr="0083773B">
          <w:rPr>
            <w:rStyle w:val="Hipervnculo"/>
            <w:noProof/>
          </w:rPr>
          <w:t>Tabla: pedido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12</w:t>
        </w:r>
        <w:r w:rsidR="00943D78">
          <w:rPr>
            <w:noProof/>
            <w:webHidden/>
          </w:rPr>
          <w:fldChar w:fldCharType="end"/>
        </w:r>
      </w:hyperlink>
    </w:p>
    <w:p w14:paraId="6BDA0E4A" w14:textId="0CAD3A14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1" w:history="1">
        <w:r w:rsidR="00943D78" w:rsidRPr="0083773B">
          <w:rPr>
            <w:rStyle w:val="Hipervnculo"/>
            <w:noProof/>
          </w:rPr>
          <w:t>Datos iniciales (DataInitializer)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12</w:t>
        </w:r>
        <w:r w:rsidR="00943D78">
          <w:rPr>
            <w:noProof/>
            <w:webHidden/>
          </w:rPr>
          <w:fldChar w:fldCharType="end"/>
        </w:r>
      </w:hyperlink>
    </w:p>
    <w:p w14:paraId="2763237F" w14:textId="0915D312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62" w:history="1">
        <w:r w:rsidR="00943D78" w:rsidRPr="0083773B">
          <w:rPr>
            <w:rStyle w:val="Hipervnculo"/>
            <w:noProof/>
          </w:rPr>
          <w:t>Endpoints de la API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13</w:t>
        </w:r>
        <w:r w:rsidR="00943D78">
          <w:rPr>
            <w:noProof/>
            <w:webHidden/>
          </w:rPr>
          <w:fldChar w:fldCharType="end"/>
        </w:r>
      </w:hyperlink>
    </w:p>
    <w:p w14:paraId="2155874B" w14:textId="7B5EA7DF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3" w:history="1">
        <w:r w:rsidR="00943D78" w:rsidRPr="0083773B">
          <w:rPr>
            <w:rStyle w:val="Hipervnculo"/>
            <w:noProof/>
          </w:rPr>
          <w:t>Auth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13</w:t>
        </w:r>
        <w:r w:rsidR="00943D78">
          <w:rPr>
            <w:noProof/>
            <w:webHidden/>
          </w:rPr>
          <w:fldChar w:fldCharType="end"/>
        </w:r>
      </w:hyperlink>
    </w:p>
    <w:p w14:paraId="69341F03" w14:textId="285CD64C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4" w:history="1">
        <w:r w:rsidR="00943D78" w:rsidRPr="0083773B">
          <w:rPr>
            <w:rStyle w:val="Hipervnculo"/>
            <w:noProof/>
          </w:rPr>
          <w:t>Usuarios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13</w:t>
        </w:r>
        <w:r w:rsidR="00943D78">
          <w:rPr>
            <w:noProof/>
            <w:webHidden/>
          </w:rPr>
          <w:fldChar w:fldCharType="end"/>
        </w:r>
      </w:hyperlink>
    </w:p>
    <w:p w14:paraId="0F969CF8" w14:textId="60E6FCD1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5" w:history="1">
        <w:r w:rsidR="00943D78" w:rsidRPr="0083773B">
          <w:rPr>
            <w:rStyle w:val="Hipervnculo"/>
            <w:noProof/>
          </w:rPr>
          <w:t>Productos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13</w:t>
        </w:r>
        <w:r w:rsidR="00943D78">
          <w:rPr>
            <w:noProof/>
            <w:webHidden/>
          </w:rPr>
          <w:fldChar w:fldCharType="end"/>
        </w:r>
      </w:hyperlink>
    </w:p>
    <w:p w14:paraId="201098A2" w14:textId="30D3906D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6" w:history="1">
        <w:r w:rsidR="00943D78" w:rsidRPr="0083773B">
          <w:rPr>
            <w:rStyle w:val="Hipervnculo"/>
            <w:noProof/>
          </w:rPr>
          <w:t>Categorias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13</w:t>
        </w:r>
        <w:r w:rsidR="00943D78">
          <w:rPr>
            <w:noProof/>
            <w:webHidden/>
          </w:rPr>
          <w:fldChar w:fldCharType="end"/>
        </w:r>
      </w:hyperlink>
    </w:p>
    <w:p w14:paraId="37BC3DB8" w14:textId="53ED3B2F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7" w:history="1">
        <w:r w:rsidR="00943D78" w:rsidRPr="0083773B">
          <w:rPr>
            <w:rStyle w:val="Hipervnculo"/>
            <w:noProof/>
          </w:rPr>
          <w:t>Pedidos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13</w:t>
        </w:r>
        <w:r w:rsidR="00943D78">
          <w:rPr>
            <w:noProof/>
            <w:webHidden/>
          </w:rPr>
          <w:fldChar w:fldCharType="end"/>
        </w:r>
      </w:hyperlink>
    </w:p>
    <w:p w14:paraId="4B987E88" w14:textId="113BA1FC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8" w:history="1">
        <w:r w:rsidR="00943D78" w:rsidRPr="0083773B">
          <w:rPr>
            <w:rStyle w:val="Hipervnculo"/>
            <w:noProof/>
          </w:rPr>
          <w:t>Carrito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13</w:t>
        </w:r>
        <w:r w:rsidR="00943D78">
          <w:rPr>
            <w:noProof/>
            <w:webHidden/>
          </w:rPr>
          <w:fldChar w:fldCharType="end"/>
        </w:r>
      </w:hyperlink>
    </w:p>
    <w:p w14:paraId="343AF435" w14:textId="10D2A7D2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69" w:history="1">
        <w:r w:rsidR="00943D78" w:rsidRPr="0083773B">
          <w:rPr>
            <w:rStyle w:val="Hipervnculo"/>
            <w:noProof/>
          </w:rPr>
          <w:t>Favoritos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_Toc234752969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14</w:t>
        </w:r>
        <w:r w:rsidR="00943D78">
          <w:rPr>
            <w:noProof/>
            <w:webHidden/>
          </w:rPr>
          <w:fldChar w:fldCharType="end"/>
        </w:r>
      </w:hyperlink>
    </w:p>
    <w:p w14:paraId="54B7760F" w14:textId="24A7107B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0" w:history="1">
        <w:r w:rsidR="00943D78" w:rsidRPr="0083773B">
          <w:rPr>
            <w:rStyle w:val="Hipervnculo"/>
            <w:noProof/>
          </w:rPr>
          <w:t>Resenas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14</w:t>
        </w:r>
        <w:r w:rsidR="00943D78">
          <w:rPr>
            <w:noProof/>
            <w:webHidden/>
          </w:rPr>
          <w:fldChar w:fldCharType="end"/>
        </w:r>
      </w:hyperlink>
    </w:p>
    <w:p w14:paraId="1D39115E" w14:textId="77FC399C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1" w:history="1">
        <w:r w:rsidR="00943D78" w:rsidRPr="0083773B">
          <w:rPr>
            <w:rStyle w:val="Hipervnculo"/>
            <w:noProof/>
          </w:rPr>
          <w:t>Promociones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14</w:t>
        </w:r>
        <w:r w:rsidR="00943D78">
          <w:rPr>
            <w:noProof/>
            <w:webHidden/>
          </w:rPr>
          <w:fldChar w:fldCharType="end"/>
        </w:r>
      </w:hyperlink>
    </w:p>
    <w:p w14:paraId="315BF68D" w14:textId="7AD9B770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2" w:history="1">
        <w:r w:rsidR="00943D78" w:rsidRPr="0083773B">
          <w:rPr>
            <w:rStyle w:val="Hipervnculo"/>
            <w:noProof/>
          </w:rPr>
          <w:t>Niveles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14</w:t>
        </w:r>
        <w:r w:rsidR="00943D78">
          <w:rPr>
            <w:noProof/>
            <w:webHidden/>
          </w:rPr>
          <w:fldChar w:fldCharType="end"/>
        </w:r>
      </w:hyperlink>
    </w:p>
    <w:p w14:paraId="300E49ED" w14:textId="2652F3AD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3" w:history="1">
        <w:r w:rsidR="00943D78" w:rsidRPr="0083773B">
          <w:rPr>
            <w:rStyle w:val="Hipervnculo"/>
            <w:noProof/>
          </w:rPr>
          <w:t>Notificaciones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14</w:t>
        </w:r>
        <w:r w:rsidR="00943D78">
          <w:rPr>
            <w:noProof/>
            <w:webHidden/>
          </w:rPr>
          <w:fldChar w:fldCharType="end"/>
        </w:r>
      </w:hyperlink>
    </w:p>
    <w:p w14:paraId="2F36E69C" w14:textId="5E917F7D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4" w:history="1">
        <w:r w:rsidR="00943D78" w:rsidRPr="0083773B">
          <w:rPr>
            <w:rStyle w:val="Hipervnculo"/>
            <w:noProof/>
          </w:rPr>
          <w:t>Configuracion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14</w:t>
        </w:r>
        <w:r w:rsidR="00943D78">
          <w:rPr>
            <w:noProof/>
            <w:webHidden/>
          </w:rPr>
          <w:fldChar w:fldCharType="end"/>
        </w:r>
      </w:hyperlink>
    </w:p>
    <w:p w14:paraId="6839BC85" w14:textId="2A498C24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5" w:history="1">
        <w:r w:rsidR="00943D78" w:rsidRPr="0083773B">
          <w:rPr>
            <w:rStyle w:val="Hipervnculo"/>
            <w:noProof/>
          </w:rPr>
          <w:t>Puntos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15</w:t>
        </w:r>
        <w:r w:rsidR="00943D78">
          <w:rPr>
            <w:noProof/>
            <w:webHidden/>
          </w:rPr>
          <w:fldChar w:fldCharType="end"/>
        </w:r>
      </w:hyperlink>
    </w:p>
    <w:p w14:paraId="0A022FF5" w14:textId="0E56318D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6" w:history="1">
        <w:r w:rsidR="00943D78" w:rsidRPr="0083773B">
          <w:rPr>
            <w:rStyle w:val="Hipervnculo"/>
            <w:noProof/>
          </w:rPr>
          <w:t>Metodos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15</w:t>
        </w:r>
        <w:r w:rsidR="00943D78">
          <w:rPr>
            <w:noProof/>
            <w:webHidden/>
          </w:rPr>
          <w:fldChar w:fldCharType="end"/>
        </w:r>
      </w:hyperlink>
    </w:p>
    <w:p w14:paraId="10F6843A" w14:textId="57B3076F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7" w:history="1">
        <w:r w:rsidR="00943D78" w:rsidRPr="0083773B">
          <w:rPr>
            <w:rStyle w:val="Hipervnculo"/>
            <w:noProof/>
          </w:rPr>
          <w:t>Dashboard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15</w:t>
        </w:r>
        <w:r w:rsidR="00943D78">
          <w:rPr>
            <w:noProof/>
            <w:webHidden/>
          </w:rPr>
          <w:fldChar w:fldCharType="end"/>
        </w:r>
      </w:hyperlink>
    </w:p>
    <w:p w14:paraId="5C3B5DB7" w14:textId="3672D5A6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8" w:history="1">
        <w:r w:rsidR="00943D78" w:rsidRPr="0083773B">
          <w:rPr>
            <w:rStyle w:val="Hipervnculo"/>
            <w:noProof/>
          </w:rPr>
          <w:t>Landing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15</w:t>
        </w:r>
        <w:r w:rsidR="00943D78">
          <w:rPr>
            <w:noProof/>
            <w:webHidden/>
          </w:rPr>
          <w:fldChar w:fldCharType="end"/>
        </w:r>
      </w:hyperlink>
    </w:p>
    <w:p w14:paraId="6C871B9B" w14:textId="29270661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79" w:history="1">
        <w:r w:rsidR="00943D78" w:rsidRPr="0083773B">
          <w:rPr>
            <w:rStyle w:val="Hipervnculo"/>
            <w:noProof/>
          </w:rPr>
          <w:t>Reportes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_Toc234752979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15</w:t>
        </w:r>
        <w:r w:rsidR="00943D78">
          <w:rPr>
            <w:noProof/>
            <w:webHidden/>
          </w:rPr>
          <w:fldChar w:fldCharType="end"/>
        </w:r>
      </w:hyperlink>
    </w:p>
    <w:p w14:paraId="163AF941" w14:textId="0B593976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80" w:history="1">
        <w:r w:rsidR="00943D78" w:rsidRPr="0083773B">
          <w:rPr>
            <w:rStyle w:val="Hipervnculo"/>
            <w:noProof/>
          </w:rPr>
          <w:t>Upload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15</w:t>
        </w:r>
        <w:r w:rsidR="00943D78">
          <w:rPr>
            <w:noProof/>
            <w:webHidden/>
          </w:rPr>
          <w:fldChar w:fldCharType="end"/>
        </w:r>
      </w:hyperlink>
    </w:p>
    <w:p w14:paraId="6F78F479" w14:textId="7B3D3482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81" w:history="1">
        <w:r w:rsidR="00943D78" w:rsidRPr="0083773B">
          <w:rPr>
            <w:rStyle w:val="Hipervnculo"/>
            <w:noProof/>
          </w:rPr>
          <w:t>Seguridad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16</w:t>
        </w:r>
        <w:r w:rsidR="00943D78">
          <w:rPr>
            <w:noProof/>
            <w:webHidden/>
          </w:rPr>
          <w:fldChar w:fldCharType="end"/>
        </w:r>
      </w:hyperlink>
    </w:p>
    <w:p w14:paraId="0E47B933" w14:textId="3FFEB0D1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82" w:history="1">
        <w:r w:rsidR="00943D78" w:rsidRPr="0083773B">
          <w:rPr>
            <w:rStyle w:val="Hipervnculo"/>
            <w:noProof/>
          </w:rPr>
          <w:t>Flujo de autenticacion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16</w:t>
        </w:r>
        <w:r w:rsidR="00943D78">
          <w:rPr>
            <w:noProof/>
            <w:webHidden/>
          </w:rPr>
          <w:fldChar w:fldCharType="end"/>
        </w:r>
      </w:hyperlink>
    </w:p>
    <w:p w14:paraId="70989B16" w14:textId="2B75942A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83" w:history="1">
        <w:r w:rsidR="00943D78" w:rsidRPr="0083773B">
          <w:rPr>
            <w:rStyle w:val="Hipervnculo"/>
            <w:noProof/>
          </w:rPr>
          <w:t>Roles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16</w:t>
        </w:r>
        <w:r w:rsidR="00943D78">
          <w:rPr>
            <w:noProof/>
            <w:webHidden/>
          </w:rPr>
          <w:fldChar w:fldCharType="end"/>
        </w:r>
      </w:hyperlink>
    </w:p>
    <w:p w14:paraId="298298B9" w14:textId="54FDD63F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84" w:history="1">
        <w:r w:rsidR="00943D78" w:rsidRPr="0083773B">
          <w:rPr>
            <w:rStyle w:val="Hipervnculo"/>
            <w:noProof/>
          </w:rPr>
          <w:t>Codificacion de contrasenas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16</w:t>
        </w:r>
        <w:r w:rsidR="00943D78">
          <w:rPr>
            <w:noProof/>
            <w:webHidden/>
          </w:rPr>
          <w:fldChar w:fldCharType="end"/>
        </w:r>
      </w:hyperlink>
    </w:p>
    <w:p w14:paraId="1229C342" w14:textId="4F4F18AB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85" w:history="1">
        <w:r w:rsidR="00943D78" w:rsidRPr="0083773B">
          <w:rPr>
            <w:rStyle w:val="Hipervnculo"/>
            <w:noProof/>
          </w:rPr>
          <w:t>Manejo de errores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16</w:t>
        </w:r>
        <w:r w:rsidR="00943D78">
          <w:rPr>
            <w:noProof/>
            <w:webHidden/>
          </w:rPr>
          <w:fldChar w:fldCharType="end"/>
        </w:r>
      </w:hyperlink>
    </w:p>
    <w:p w14:paraId="67346A7B" w14:textId="748DF6DB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86" w:history="1">
        <w:r w:rsidR="00943D78" w:rsidRPr="0083773B">
          <w:rPr>
            <w:rStyle w:val="Hipervnculo"/>
            <w:noProof/>
          </w:rPr>
          <w:t>Instalacion local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17</w:t>
        </w:r>
        <w:r w:rsidR="00943D78">
          <w:rPr>
            <w:noProof/>
            <w:webHidden/>
          </w:rPr>
          <w:fldChar w:fldCharType="end"/>
        </w:r>
      </w:hyperlink>
    </w:p>
    <w:p w14:paraId="60E5D0AA" w14:textId="1A7DF762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87" w:history="1">
        <w:r w:rsidR="00943D78" w:rsidRPr="0083773B">
          <w:rPr>
            <w:rStyle w:val="Hipervnculo"/>
            <w:noProof/>
          </w:rPr>
          <w:t>Requisitos previos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17</w:t>
        </w:r>
        <w:r w:rsidR="00943D78">
          <w:rPr>
            <w:noProof/>
            <w:webHidden/>
          </w:rPr>
          <w:fldChar w:fldCharType="end"/>
        </w:r>
      </w:hyperlink>
    </w:p>
    <w:p w14:paraId="6B82FDBF" w14:textId="0EA277C3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88" w:history="1">
        <w:r w:rsidR="00943D78" w:rsidRPr="0083773B">
          <w:rPr>
            <w:rStyle w:val="Hipervnculo"/>
            <w:noProof/>
          </w:rPr>
          <w:t>Pasos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17</w:t>
        </w:r>
        <w:r w:rsidR="00943D78">
          <w:rPr>
            <w:noProof/>
            <w:webHidden/>
          </w:rPr>
          <w:fldChar w:fldCharType="end"/>
        </w:r>
      </w:hyperlink>
    </w:p>
    <w:p w14:paraId="1B4D691F" w14:textId="7E5061E7" w:rsidR="00943D78" w:rsidRDefault="005D19FA">
      <w:pPr>
        <w:pStyle w:val="TDC3"/>
        <w:tabs>
          <w:tab w:val="right" w:leader="dot" w:pos="9396"/>
        </w:tabs>
        <w:rPr>
          <w:noProof/>
        </w:rPr>
      </w:pPr>
      <w:hyperlink w:anchor="_Toc234752989" w:history="1">
        <w:r w:rsidR="00943D78" w:rsidRPr="0083773B">
          <w:rPr>
            <w:rStyle w:val="Hipervnculo"/>
            <w:noProof/>
          </w:rPr>
          <w:t>1. Clonar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_Toc234752989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17</w:t>
        </w:r>
        <w:r w:rsidR="00943D78">
          <w:rPr>
            <w:noProof/>
            <w:webHidden/>
          </w:rPr>
          <w:fldChar w:fldCharType="end"/>
        </w:r>
      </w:hyperlink>
    </w:p>
    <w:p w14:paraId="03C690EC" w14:textId="4002108F" w:rsidR="00943D78" w:rsidRDefault="005D19FA">
      <w:pPr>
        <w:pStyle w:val="TDC3"/>
        <w:tabs>
          <w:tab w:val="right" w:leader="dot" w:pos="9396"/>
        </w:tabs>
        <w:rPr>
          <w:noProof/>
        </w:rPr>
      </w:pPr>
      <w:hyperlink w:anchor="_Toc234752990" w:history="1">
        <w:r w:rsidR="00943D78" w:rsidRPr="0083773B">
          <w:rPr>
            <w:rStyle w:val="Hipervnculo"/>
            <w:noProof/>
          </w:rPr>
          <w:t>2. Base de datos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17</w:t>
        </w:r>
        <w:r w:rsidR="00943D78">
          <w:rPr>
            <w:noProof/>
            <w:webHidden/>
          </w:rPr>
          <w:fldChar w:fldCharType="end"/>
        </w:r>
      </w:hyperlink>
    </w:p>
    <w:p w14:paraId="73B26C39" w14:textId="685A31F6" w:rsidR="00943D78" w:rsidRDefault="005D19FA">
      <w:pPr>
        <w:pStyle w:val="TDC3"/>
        <w:tabs>
          <w:tab w:val="right" w:leader="dot" w:pos="9396"/>
        </w:tabs>
        <w:rPr>
          <w:noProof/>
        </w:rPr>
      </w:pPr>
      <w:hyperlink w:anchor="_Toc234752991" w:history="1">
        <w:r w:rsidR="00943D78" w:rsidRPr="0083773B">
          <w:rPr>
            <w:rStyle w:val="Hipervnculo"/>
            <w:noProof/>
          </w:rPr>
          <w:t>3. Backend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17</w:t>
        </w:r>
        <w:r w:rsidR="00943D78">
          <w:rPr>
            <w:noProof/>
            <w:webHidden/>
          </w:rPr>
          <w:fldChar w:fldCharType="end"/>
        </w:r>
      </w:hyperlink>
    </w:p>
    <w:p w14:paraId="1EEEB348" w14:textId="6881716F" w:rsidR="00943D78" w:rsidRDefault="005D19FA">
      <w:pPr>
        <w:pStyle w:val="TDC3"/>
        <w:tabs>
          <w:tab w:val="right" w:leader="dot" w:pos="9396"/>
        </w:tabs>
        <w:rPr>
          <w:noProof/>
        </w:rPr>
      </w:pPr>
      <w:hyperlink w:anchor="_Toc234752992" w:history="1">
        <w:r w:rsidR="00943D78" w:rsidRPr="0083773B">
          <w:rPr>
            <w:rStyle w:val="Hipervnculo"/>
            <w:noProof/>
          </w:rPr>
          <w:t>4. Frontend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17</w:t>
        </w:r>
        <w:r w:rsidR="00943D78">
          <w:rPr>
            <w:noProof/>
            <w:webHidden/>
          </w:rPr>
          <w:fldChar w:fldCharType="end"/>
        </w:r>
      </w:hyperlink>
    </w:p>
    <w:p w14:paraId="46608C46" w14:textId="7D08AB5B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93" w:history="1">
        <w:r w:rsidR="00943D78" w:rsidRPr="0083773B">
          <w:rPr>
            <w:rStyle w:val="Hipervnculo"/>
            <w:noProof/>
          </w:rPr>
          <w:t>Compilacion y pruebas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18</w:t>
        </w:r>
        <w:r w:rsidR="00943D78">
          <w:rPr>
            <w:noProof/>
            <w:webHidden/>
          </w:rPr>
          <w:fldChar w:fldCharType="end"/>
        </w:r>
      </w:hyperlink>
    </w:p>
    <w:p w14:paraId="00F23F56" w14:textId="1A2A14AB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94" w:history="1">
        <w:r w:rsidR="00943D78" w:rsidRPr="0083773B">
          <w:rPr>
            <w:rStyle w:val="Hipervnculo"/>
            <w:noProof/>
          </w:rPr>
          <w:t>Frontend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18</w:t>
        </w:r>
        <w:r w:rsidR="00943D78">
          <w:rPr>
            <w:noProof/>
            <w:webHidden/>
          </w:rPr>
          <w:fldChar w:fldCharType="end"/>
        </w:r>
      </w:hyperlink>
    </w:p>
    <w:p w14:paraId="68747AEA" w14:textId="374DEB89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95" w:history="1">
        <w:r w:rsidR="00943D78" w:rsidRPr="0083773B">
          <w:rPr>
            <w:rStyle w:val="Hipervnculo"/>
            <w:noProof/>
          </w:rPr>
          <w:t>Backend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18</w:t>
        </w:r>
        <w:r w:rsidR="00943D78">
          <w:rPr>
            <w:noProof/>
            <w:webHidden/>
          </w:rPr>
          <w:fldChar w:fldCharType="end"/>
        </w:r>
      </w:hyperlink>
    </w:p>
    <w:p w14:paraId="579C5772" w14:textId="5AED1D36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96" w:history="1">
        <w:r w:rsidR="00943D78" w:rsidRPr="0083773B">
          <w:rPr>
            <w:rStyle w:val="Hipervnculo"/>
            <w:noProof/>
          </w:rPr>
          <w:t>Pruebas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18</w:t>
        </w:r>
        <w:r w:rsidR="00943D78">
          <w:rPr>
            <w:noProof/>
            <w:webHidden/>
          </w:rPr>
          <w:fldChar w:fldCharType="end"/>
        </w:r>
      </w:hyperlink>
    </w:p>
    <w:p w14:paraId="23D3A00F" w14:textId="5BCF029E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2997" w:history="1">
        <w:r w:rsidR="00943D78" w:rsidRPr="0083773B">
          <w:rPr>
            <w:rStyle w:val="Hipervnculo"/>
            <w:noProof/>
          </w:rPr>
          <w:t>Docker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19</w:t>
        </w:r>
        <w:r w:rsidR="00943D78">
          <w:rPr>
            <w:noProof/>
            <w:webHidden/>
          </w:rPr>
          <w:fldChar w:fldCharType="end"/>
        </w:r>
      </w:hyperlink>
    </w:p>
    <w:p w14:paraId="08B02BA8" w14:textId="4297B489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98" w:history="1">
        <w:r w:rsidR="00943D78" w:rsidRPr="0083773B">
          <w:rPr>
            <w:rStyle w:val="Hipervnculo"/>
            <w:noProof/>
          </w:rPr>
          <w:t>Backend Dockerfile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19</w:t>
        </w:r>
        <w:r w:rsidR="00943D78">
          <w:rPr>
            <w:noProof/>
            <w:webHidden/>
          </w:rPr>
          <w:fldChar w:fldCharType="end"/>
        </w:r>
      </w:hyperlink>
    </w:p>
    <w:p w14:paraId="69877517" w14:textId="277AB3D4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2999" w:history="1">
        <w:r w:rsidR="00943D78" w:rsidRPr="0083773B">
          <w:rPr>
            <w:rStyle w:val="Hipervnculo"/>
            <w:noProof/>
          </w:rPr>
          <w:t>Frontend Dockerfile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_Toc234752999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19</w:t>
        </w:r>
        <w:r w:rsidR="00943D78">
          <w:rPr>
            <w:noProof/>
            <w:webHidden/>
          </w:rPr>
          <w:fldChar w:fldCharType="end"/>
        </w:r>
      </w:hyperlink>
    </w:p>
    <w:p w14:paraId="0CA3E1E1" w14:textId="34CF89B7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3000" w:history="1">
        <w:r w:rsidR="00943D78" w:rsidRPr="0083773B">
          <w:rPr>
            <w:rStyle w:val="Hipervnculo"/>
            <w:noProof/>
          </w:rPr>
          <w:t>docker-compose.yml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19</w:t>
        </w:r>
        <w:r w:rsidR="00943D78">
          <w:rPr>
            <w:noProof/>
            <w:webHidden/>
          </w:rPr>
          <w:fldChar w:fldCharType="end"/>
        </w:r>
      </w:hyperlink>
    </w:p>
    <w:p w14:paraId="061D2525" w14:textId="6C07F3AA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01" w:history="1">
        <w:r w:rsidR="00943D78" w:rsidRPr="0083773B">
          <w:rPr>
            <w:rStyle w:val="Hipervnculo"/>
            <w:noProof/>
          </w:rPr>
          <w:t>Despliegue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20</w:t>
        </w:r>
        <w:r w:rsidR="00943D78">
          <w:rPr>
            <w:noProof/>
            <w:webHidden/>
          </w:rPr>
          <w:fldChar w:fldCharType="end"/>
        </w:r>
      </w:hyperlink>
    </w:p>
    <w:p w14:paraId="2726BCF5" w14:textId="156FD587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3002" w:history="1">
        <w:r w:rsidR="00943D78" w:rsidRPr="0083773B">
          <w:rPr>
            <w:rStyle w:val="Hipervnculo"/>
            <w:noProof/>
          </w:rPr>
          <w:t>Frontend en Vercel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20</w:t>
        </w:r>
        <w:r w:rsidR="00943D78">
          <w:rPr>
            <w:noProof/>
            <w:webHidden/>
          </w:rPr>
          <w:fldChar w:fldCharType="end"/>
        </w:r>
      </w:hyperlink>
    </w:p>
    <w:p w14:paraId="142BC58B" w14:textId="2F64BBD5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3003" w:history="1">
        <w:r w:rsidR="00943D78" w:rsidRPr="0083773B">
          <w:rPr>
            <w:rStyle w:val="Hipervnculo"/>
            <w:noProof/>
          </w:rPr>
          <w:t>Backend en Render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20</w:t>
        </w:r>
        <w:r w:rsidR="00943D78">
          <w:rPr>
            <w:noProof/>
            <w:webHidden/>
          </w:rPr>
          <w:fldChar w:fldCharType="end"/>
        </w:r>
      </w:hyperlink>
    </w:p>
    <w:p w14:paraId="6E46245C" w14:textId="71E1DB03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3004" w:history="1">
        <w:r w:rsidR="00943D78" w:rsidRPr="0083773B">
          <w:rPr>
            <w:rStyle w:val="Hipervnculo"/>
            <w:noProof/>
          </w:rPr>
          <w:t>PostgreSQL en Aiven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20</w:t>
        </w:r>
        <w:r w:rsidR="00943D78">
          <w:rPr>
            <w:noProof/>
            <w:webHidden/>
          </w:rPr>
          <w:fldChar w:fldCharType="end"/>
        </w:r>
      </w:hyperlink>
    </w:p>
    <w:p w14:paraId="13EDC679" w14:textId="3A3B8E92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05" w:history="1">
        <w:r w:rsidR="00943D78" w:rsidRPr="0083773B">
          <w:rPr>
            <w:rStyle w:val="Hipervnculo"/>
            <w:noProof/>
          </w:rPr>
          <w:t>Mantenimiento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21</w:t>
        </w:r>
        <w:r w:rsidR="00943D78">
          <w:rPr>
            <w:noProof/>
            <w:webHidden/>
          </w:rPr>
          <w:fldChar w:fldCharType="end"/>
        </w:r>
      </w:hyperlink>
    </w:p>
    <w:p w14:paraId="23E3DCE9" w14:textId="5A685E85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06" w:history="1">
        <w:r w:rsidR="00943D78" w:rsidRPr="0083773B">
          <w:rPr>
            <w:rStyle w:val="Hipervnculo"/>
            <w:noProof/>
          </w:rPr>
          <w:t>Solucion de problemas tecnicos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_Toc234753006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22</w:t>
        </w:r>
        <w:r w:rsidR="00943D78">
          <w:rPr>
            <w:noProof/>
            <w:webHidden/>
          </w:rPr>
          <w:fldChar w:fldCharType="end"/>
        </w:r>
      </w:hyperlink>
    </w:p>
    <w:p w14:paraId="779E9F06" w14:textId="47782CE9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07" w:history="1">
        <w:r w:rsidR="00943D78" w:rsidRPr="0083773B">
          <w:rPr>
            <w:rStyle w:val="Hipervnculo"/>
            <w:noProof/>
          </w:rPr>
          <w:t>Flujo de Git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_Toc234753007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23</w:t>
        </w:r>
        <w:r w:rsidR="00943D78">
          <w:rPr>
            <w:noProof/>
            <w:webHidden/>
          </w:rPr>
          <w:fldChar w:fldCharType="end"/>
        </w:r>
      </w:hyperlink>
    </w:p>
    <w:p w14:paraId="1B4794DB" w14:textId="2B8B81C8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3008" w:history="1">
        <w:r w:rsidR="00943D78" w:rsidRPr="0083773B">
          <w:rPr>
            <w:rStyle w:val="Hipervnculo"/>
            <w:noProof/>
          </w:rPr>
          <w:t>Resolver conflictos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_Toc234753008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23</w:t>
        </w:r>
        <w:r w:rsidR="00943D78">
          <w:rPr>
            <w:noProof/>
            <w:webHidden/>
          </w:rPr>
          <w:fldChar w:fldCharType="end"/>
        </w:r>
      </w:hyperlink>
    </w:p>
    <w:p w14:paraId="242649C9" w14:textId="61EBFBA7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09" w:history="1">
        <w:r w:rsidR="00943D78" w:rsidRPr="0083773B">
          <w:rPr>
            <w:rStyle w:val="Hipervnculo"/>
            <w:noProof/>
          </w:rPr>
          <w:t>Recomendaciones de seguridad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_Toc234753009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24</w:t>
        </w:r>
        <w:r w:rsidR="00943D78">
          <w:rPr>
            <w:noProof/>
            <w:webHidden/>
          </w:rPr>
          <w:fldChar w:fldCharType="end"/>
        </w:r>
      </w:hyperlink>
    </w:p>
    <w:p w14:paraId="6BE96EA5" w14:textId="51FDE1A4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10" w:history="1">
        <w:r w:rsidR="00943D78" w:rsidRPr="0083773B">
          <w:rPr>
            <w:rStyle w:val="Hipervnculo"/>
            <w:noProof/>
          </w:rPr>
          <w:t>Anexos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_Toc234753010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25</w:t>
        </w:r>
        <w:r w:rsidR="00943D78">
          <w:rPr>
            <w:noProof/>
            <w:webHidden/>
          </w:rPr>
          <w:fldChar w:fldCharType="end"/>
        </w:r>
      </w:hyperlink>
    </w:p>
    <w:p w14:paraId="7546ACD8" w14:textId="7D5B82E9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3011" w:history="1">
        <w:r w:rsidR="00943D78" w:rsidRPr="0083773B">
          <w:rPr>
            <w:rStyle w:val="Hipervnculo"/>
            <w:noProof/>
          </w:rPr>
          <w:t>Variables de entorno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_Toc234753011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25</w:t>
        </w:r>
        <w:r w:rsidR="00943D78">
          <w:rPr>
            <w:noProof/>
            <w:webHidden/>
          </w:rPr>
          <w:fldChar w:fldCharType="end"/>
        </w:r>
      </w:hyperlink>
    </w:p>
    <w:p w14:paraId="3361D2E1" w14:textId="13FE46CE" w:rsidR="00943D78" w:rsidRDefault="005D19FA">
      <w:pPr>
        <w:pStyle w:val="TDC2"/>
        <w:tabs>
          <w:tab w:val="right" w:leader="dot" w:pos="9396"/>
        </w:tabs>
        <w:rPr>
          <w:noProof/>
        </w:rPr>
      </w:pPr>
      <w:hyperlink w:anchor="_Toc234753012" w:history="1">
        <w:r w:rsidR="00943D78" w:rsidRPr="0083773B">
          <w:rPr>
            <w:rStyle w:val="Hipervnculo"/>
            <w:noProof/>
          </w:rPr>
          <w:t>Comandos principales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_Toc234753012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25</w:t>
        </w:r>
        <w:r w:rsidR="00943D78">
          <w:rPr>
            <w:noProof/>
            <w:webHidden/>
          </w:rPr>
          <w:fldChar w:fldCharType="end"/>
        </w:r>
      </w:hyperlink>
    </w:p>
    <w:p w14:paraId="4AE3D7AE" w14:textId="7071D96C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13" w:history="1">
        <w:r w:rsidR="00943D78" w:rsidRPr="0083773B">
          <w:rPr>
            <w:rStyle w:val="Hipervnculo"/>
            <w:noProof/>
          </w:rPr>
          <w:t>Glosario de terminos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_Toc234753013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25</w:t>
        </w:r>
        <w:r w:rsidR="00943D78">
          <w:rPr>
            <w:noProof/>
            <w:webHidden/>
          </w:rPr>
          <w:fldChar w:fldCharType="end"/>
        </w:r>
      </w:hyperlink>
    </w:p>
    <w:p w14:paraId="21D6152A" w14:textId="47B479A7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14" w:history="1">
        <w:r w:rsidR="00943D78" w:rsidRPr="0083773B">
          <w:rPr>
            <w:rStyle w:val="Hipervnculo"/>
            <w:noProof/>
          </w:rPr>
          <w:t>Historial de versiones del documento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_Toc234753014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25</w:t>
        </w:r>
        <w:r w:rsidR="00943D78">
          <w:rPr>
            <w:noProof/>
            <w:webHidden/>
          </w:rPr>
          <w:fldChar w:fldCharType="end"/>
        </w:r>
      </w:hyperlink>
    </w:p>
    <w:p w14:paraId="2CF6B5C4" w14:textId="09C0EC3C" w:rsidR="00943D78" w:rsidRDefault="005D19FA">
      <w:pPr>
        <w:pStyle w:val="TDC1"/>
        <w:tabs>
          <w:tab w:val="right" w:leader="dot" w:pos="9396"/>
        </w:tabs>
        <w:rPr>
          <w:noProof/>
        </w:rPr>
      </w:pPr>
      <w:hyperlink w:anchor="_Toc234753015" w:history="1">
        <w:r w:rsidR="00943D78" w:rsidRPr="0083773B">
          <w:rPr>
            <w:rStyle w:val="Hipervnculo"/>
            <w:noProof/>
          </w:rPr>
          <w:t>Conclusiones</w:t>
        </w:r>
        <w:r w:rsidR="00943D78">
          <w:rPr>
            <w:noProof/>
            <w:webHidden/>
          </w:rPr>
          <w:tab/>
        </w:r>
        <w:r w:rsidR="00943D78">
          <w:rPr>
            <w:noProof/>
            <w:webHidden/>
          </w:rPr>
          <w:fldChar w:fldCharType="begin"/>
        </w:r>
        <w:r w:rsidR="00943D78">
          <w:rPr>
            <w:noProof/>
            <w:webHidden/>
          </w:rPr>
          <w:instrText xml:space="preserve"> PAGEREF _Toc234753015 \h </w:instrText>
        </w:r>
        <w:r w:rsidR="00943D78">
          <w:rPr>
            <w:noProof/>
            <w:webHidden/>
          </w:rPr>
        </w:r>
        <w:r w:rsidR="00943D78">
          <w:rPr>
            <w:noProof/>
            <w:webHidden/>
          </w:rPr>
          <w:fldChar w:fldCharType="separate"/>
        </w:r>
        <w:r w:rsidR="00943D78">
          <w:rPr>
            <w:noProof/>
            <w:webHidden/>
          </w:rPr>
          <w:t>26</w:t>
        </w:r>
        <w:r w:rsidR="00943D78">
          <w:rPr>
            <w:noProof/>
            <w:webHidden/>
          </w:rPr>
          <w:fldChar w:fldCharType="end"/>
        </w:r>
      </w:hyperlink>
    </w:p>
    <w:p w14:paraId="017C2684" w14:textId="0FA7DAF3" w:rsidR="00DD2245" w:rsidRDefault="00943D78">
      <w:r>
        <w:fldChar w:fldCharType="end"/>
      </w:r>
    </w:p>
    <w:p w14:paraId="12DE3FEB" w14:textId="77777777" w:rsidR="00DD2245" w:rsidRDefault="00943D78">
      <w:r>
        <w:br w:type="page"/>
      </w:r>
    </w:p>
    <w:p w14:paraId="7346C30E" w14:textId="77777777" w:rsidR="00DD2245" w:rsidRPr="00943D78" w:rsidRDefault="00943D78">
      <w:pPr>
        <w:pStyle w:val="Ttulo1"/>
        <w:rPr>
          <w:lang w:val="es-PE"/>
        </w:rPr>
      </w:pPr>
      <w:bookmarkStart w:id="1" w:name="_Toc234752929"/>
      <w:r w:rsidRPr="00943D78">
        <w:rPr>
          <w:rFonts w:ascii="Calibri" w:hAnsi="Calibri"/>
          <w:color w:val="003366"/>
          <w:sz w:val="32"/>
          <w:lang w:val="es-PE"/>
        </w:rPr>
        <w:lastRenderedPageBreak/>
        <w:t>Descripcion general</w:t>
      </w:r>
      <w:bookmarkEnd w:id="1"/>
    </w:p>
    <w:p w14:paraId="7CB5EDA0" w14:textId="77777777" w:rsidR="00DD2245" w:rsidRPr="00943D78" w:rsidRDefault="00943D78">
      <w:pPr>
        <w:pStyle w:val="Ttulo2"/>
        <w:rPr>
          <w:lang w:val="es-PE"/>
        </w:rPr>
      </w:pPr>
      <w:bookmarkStart w:id="2" w:name="_Toc234752930"/>
      <w:r w:rsidRPr="00943D78">
        <w:rPr>
          <w:rFonts w:ascii="Calibri" w:hAnsi="Calibri"/>
          <w:color w:val="004C99"/>
          <w:lang w:val="es-PE"/>
        </w:rPr>
        <w:t>Objetivo del sistema</w:t>
      </w:r>
      <w:bookmarkEnd w:id="2"/>
    </w:p>
    <w:p w14:paraId="6A6A0D2E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Heladeria Conejito es un sistema web para la gestion de pedidos y administracion de una heladeria familiar. Permite a los clientes explorar un menu digital, realizar pedidos en linea, acumular puntos de fidelizacion y gestionar su perfil. El panel administrativo permite gestionar productos, pedidos, clientes, promociones y configurar el negocio.</w:t>
      </w:r>
    </w:p>
    <w:p w14:paraId="018899DF" w14:textId="77777777" w:rsidR="00DD2245" w:rsidRPr="00943D78" w:rsidRDefault="00943D78">
      <w:pPr>
        <w:pStyle w:val="Ttulo2"/>
        <w:rPr>
          <w:lang w:val="es-PE"/>
        </w:rPr>
      </w:pPr>
      <w:bookmarkStart w:id="3" w:name="_Toc234752931"/>
      <w:r w:rsidRPr="00943D78">
        <w:rPr>
          <w:rFonts w:ascii="Calibri" w:hAnsi="Calibri"/>
          <w:color w:val="004C99"/>
          <w:lang w:val="es-PE"/>
        </w:rPr>
        <w:t>Arquitectura general</w:t>
      </w:r>
      <w:bookmarkEnd w:id="3"/>
    </w:p>
    <w:p w14:paraId="7083B2A9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El sistema sigue una arquitectura cliente-servidor: Frontend React 18 + Vite 6 + TypeScript 5, Backend Spring Boot 4 + Java 21, Base de datos PostgreSQL 16, Autenticacion JWT, WebSocket para tiempo real.</w:t>
      </w:r>
    </w:p>
    <w:p w14:paraId="0769F582" w14:textId="77777777" w:rsidR="00DD2245" w:rsidRPr="00943D78" w:rsidRDefault="00943D78">
      <w:pPr>
        <w:pStyle w:val="Ttulo2"/>
        <w:rPr>
          <w:lang w:val="es-PE"/>
        </w:rPr>
      </w:pPr>
      <w:bookmarkStart w:id="4" w:name="_Toc234752932"/>
      <w:r w:rsidRPr="00943D78">
        <w:rPr>
          <w:rFonts w:ascii="Calibri" w:hAnsi="Calibri"/>
          <w:color w:val="004C99"/>
          <w:lang w:val="es-PE"/>
        </w:rPr>
        <w:t>Flujo de comunicacion</w:t>
      </w:r>
      <w:bookmarkEnd w:id="4"/>
    </w:p>
    <w:p w14:paraId="06FC41D7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Usuario &gt; Frontend (React/Vite en Vercel) &gt; HTTPS/REST + JWT &gt; Backend (Spring Boot en Render) &gt; JDBC/SSL &gt; PostgreSQL (Aiven)</w:t>
      </w:r>
    </w:p>
    <w:p w14:paraId="16767EC5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br w:type="page"/>
      </w:r>
    </w:p>
    <w:p w14:paraId="5AE9FEBE" w14:textId="77777777" w:rsidR="00DD2245" w:rsidRDefault="00943D78">
      <w:pPr>
        <w:pStyle w:val="Ttulo1"/>
      </w:pPr>
      <w:bookmarkStart w:id="5" w:name="_Toc234752933"/>
      <w:r>
        <w:rPr>
          <w:rFonts w:ascii="Calibri" w:hAnsi="Calibri"/>
          <w:color w:val="003366"/>
          <w:sz w:val="32"/>
        </w:rPr>
        <w:lastRenderedPageBreak/>
        <w:t>Tecnologias utilizadas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622A1A90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5DDE9B2F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2351" w:type="dxa"/>
            <w:shd w:val="clear" w:color="auto" w:fill="003366"/>
          </w:tcPr>
          <w:p w14:paraId="3FF443F3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351" w:type="dxa"/>
            <w:shd w:val="clear" w:color="auto" w:fill="003366"/>
          </w:tcPr>
          <w:p w14:paraId="18DF8E02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003366"/>
          </w:tcPr>
          <w:p w14:paraId="5357963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Proposito</w:t>
            </w:r>
          </w:p>
        </w:tc>
      </w:tr>
      <w:tr w:rsidR="00DD2245" w14:paraId="726EF352" w14:textId="77777777">
        <w:trPr>
          <w:jc w:val="center"/>
        </w:trPr>
        <w:tc>
          <w:tcPr>
            <w:tcW w:w="2351" w:type="dxa"/>
          </w:tcPr>
          <w:p w14:paraId="0449DFB5" w14:textId="77777777" w:rsidR="00DD2245" w:rsidRDefault="00943D78">
            <w:r>
              <w:rPr>
                <w:sz w:val="18"/>
              </w:rPr>
              <w:t>React</w:t>
            </w:r>
          </w:p>
        </w:tc>
        <w:tc>
          <w:tcPr>
            <w:tcW w:w="2351" w:type="dxa"/>
          </w:tcPr>
          <w:p w14:paraId="2117CA9E" w14:textId="77777777" w:rsidR="00DD2245" w:rsidRDefault="00943D78">
            <w:r>
              <w:rPr>
                <w:sz w:val="18"/>
              </w:rPr>
              <w:t>18.3.1</w:t>
            </w:r>
          </w:p>
        </w:tc>
        <w:tc>
          <w:tcPr>
            <w:tcW w:w="2351" w:type="dxa"/>
          </w:tcPr>
          <w:p w14:paraId="28C4DB27" w14:textId="77777777" w:rsidR="00DD2245" w:rsidRDefault="00943D78">
            <w:r>
              <w:rPr>
                <w:sz w:val="18"/>
              </w:rPr>
              <w:t>Frontend</w:t>
            </w:r>
          </w:p>
        </w:tc>
        <w:tc>
          <w:tcPr>
            <w:tcW w:w="2351" w:type="dxa"/>
          </w:tcPr>
          <w:p w14:paraId="23183326" w14:textId="77777777" w:rsidR="00DD2245" w:rsidRDefault="00943D78">
            <w:r>
              <w:rPr>
                <w:sz w:val="18"/>
              </w:rPr>
              <w:t>Biblioteca de interfaces</w:t>
            </w:r>
          </w:p>
        </w:tc>
      </w:tr>
      <w:tr w:rsidR="00DD2245" w14:paraId="3A0E24DE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5798BAC" w14:textId="77777777" w:rsidR="00DD2245" w:rsidRDefault="00943D78">
            <w:r>
              <w:rPr>
                <w:sz w:val="18"/>
              </w:rPr>
              <w:t>Vite</w:t>
            </w:r>
          </w:p>
        </w:tc>
        <w:tc>
          <w:tcPr>
            <w:tcW w:w="2351" w:type="dxa"/>
            <w:shd w:val="clear" w:color="auto" w:fill="F2F7FB"/>
          </w:tcPr>
          <w:p w14:paraId="42F01B21" w14:textId="77777777" w:rsidR="00DD2245" w:rsidRDefault="00943D78">
            <w:r>
              <w:rPr>
                <w:sz w:val="18"/>
              </w:rPr>
              <w:t>6.3.5</w:t>
            </w:r>
          </w:p>
        </w:tc>
        <w:tc>
          <w:tcPr>
            <w:tcW w:w="2351" w:type="dxa"/>
            <w:shd w:val="clear" w:color="auto" w:fill="F2F7FB"/>
          </w:tcPr>
          <w:p w14:paraId="104D8C12" w14:textId="77777777" w:rsidR="00DD2245" w:rsidRDefault="00943D78">
            <w:r>
              <w:rPr>
                <w:sz w:val="18"/>
              </w:rPr>
              <w:t>Frontend</w:t>
            </w:r>
          </w:p>
        </w:tc>
        <w:tc>
          <w:tcPr>
            <w:tcW w:w="2351" w:type="dxa"/>
            <w:shd w:val="clear" w:color="auto" w:fill="F2F7FB"/>
          </w:tcPr>
          <w:p w14:paraId="0A03422B" w14:textId="77777777" w:rsidR="00DD2245" w:rsidRDefault="00943D78">
            <w:r>
              <w:rPr>
                <w:sz w:val="18"/>
              </w:rPr>
              <w:t>Empaquetador</w:t>
            </w:r>
          </w:p>
        </w:tc>
      </w:tr>
      <w:tr w:rsidR="00DD2245" w14:paraId="3E053AF2" w14:textId="77777777">
        <w:trPr>
          <w:jc w:val="center"/>
        </w:trPr>
        <w:tc>
          <w:tcPr>
            <w:tcW w:w="2351" w:type="dxa"/>
          </w:tcPr>
          <w:p w14:paraId="4BA929CC" w14:textId="77777777" w:rsidR="00DD2245" w:rsidRDefault="00943D78">
            <w:r>
              <w:rPr>
                <w:sz w:val="18"/>
              </w:rPr>
              <w:t>TypeScript</w:t>
            </w:r>
          </w:p>
        </w:tc>
        <w:tc>
          <w:tcPr>
            <w:tcW w:w="2351" w:type="dxa"/>
          </w:tcPr>
          <w:p w14:paraId="33B54616" w14:textId="77777777" w:rsidR="00DD2245" w:rsidRDefault="00943D78">
            <w:r>
              <w:rPr>
                <w:sz w:val="18"/>
              </w:rPr>
              <w:t>5.x</w:t>
            </w:r>
          </w:p>
        </w:tc>
        <w:tc>
          <w:tcPr>
            <w:tcW w:w="2351" w:type="dxa"/>
          </w:tcPr>
          <w:p w14:paraId="4C4E7EB3" w14:textId="77777777" w:rsidR="00DD2245" w:rsidRDefault="00943D78">
            <w:r>
              <w:rPr>
                <w:sz w:val="18"/>
              </w:rPr>
              <w:t>Frontend</w:t>
            </w:r>
          </w:p>
        </w:tc>
        <w:tc>
          <w:tcPr>
            <w:tcW w:w="2351" w:type="dxa"/>
          </w:tcPr>
          <w:p w14:paraId="7A5F8884" w14:textId="77777777" w:rsidR="00DD2245" w:rsidRDefault="00943D78">
            <w:r>
              <w:rPr>
                <w:sz w:val="18"/>
              </w:rPr>
              <w:t>Superconjunto tipado de JS</w:t>
            </w:r>
          </w:p>
        </w:tc>
      </w:tr>
      <w:tr w:rsidR="00DD2245" w14:paraId="3ADD63EF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69B32DA7" w14:textId="77777777" w:rsidR="00DD2245" w:rsidRDefault="00943D78">
            <w:r>
              <w:rPr>
                <w:sz w:val="18"/>
              </w:rPr>
              <w:t>Tailwind CSS</w:t>
            </w:r>
          </w:p>
        </w:tc>
        <w:tc>
          <w:tcPr>
            <w:tcW w:w="2351" w:type="dxa"/>
            <w:shd w:val="clear" w:color="auto" w:fill="F2F7FB"/>
          </w:tcPr>
          <w:p w14:paraId="19EB5469" w14:textId="77777777" w:rsidR="00DD2245" w:rsidRDefault="00943D78">
            <w:r>
              <w:rPr>
                <w:sz w:val="18"/>
              </w:rPr>
              <w:t>4.1.12</w:t>
            </w:r>
          </w:p>
        </w:tc>
        <w:tc>
          <w:tcPr>
            <w:tcW w:w="2351" w:type="dxa"/>
            <w:shd w:val="clear" w:color="auto" w:fill="F2F7FB"/>
          </w:tcPr>
          <w:p w14:paraId="7411F378" w14:textId="77777777" w:rsidR="00DD2245" w:rsidRDefault="00943D78">
            <w:r>
              <w:rPr>
                <w:sz w:val="18"/>
              </w:rPr>
              <w:t>Frontend</w:t>
            </w:r>
          </w:p>
        </w:tc>
        <w:tc>
          <w:tcPr>
            <w:tcW w:w="2351" w:type="dxa"/>
            <w:shd w:val="clear" w:color="auto" w:fill="F2F7FB"/>
          </w:tcPr>
          <w:p w14:paraId="6FB62CB1" w14:textId="77777777" w:rsidR="00DD2245" w:rsidRDefault="00943D78">
            <w:r>
              <w:rPr>
                <w:sz w:val="18"/>
              </w:rPr>
              <w:t>Framework CSS</w:t>
            </w:r>
          </w:p>
        </w:tc>
      </w:tr>
      <w:tr w:rsidR="00DD2245" w14:paraId="2098B7F9" w14:textId="77777777">
        <w:trPr>
          <w:jc w:val="center"/>
        </w:trPr>
        <w:tc>
          <w:tcPr>
            <w:tcW w:w="2351" w:type="dxa"/>
          </w:tcPr>
          <w:p w14:paraId="5A4F9560" w14:textId="77777777" w:rsidR="00DD2245" w:rsidRDefault="00943D78">
            <w:r>
              <w:rPr>
                <w:sz w:val="18"/>
              </w:rPr>
              <w:t>React Router</w:t>
            </w:r>
          </w:p>
        </w:tc>
        <w:tc>
          <w:tcPr>
            <w:tcW w:w="2351" w:type="dxa"/>
          </w:tcPr>
          <w:p w14:paraId="3A225DA4" w14:textId="77777777" w:rsidR="00DD2245" w:rsidRDefault="00943D78">
            <w:r>
              <w:rPr>
                <w:sz w:val="18"/>
              </w:rPr>
              <w:t>7.17.0</w:t>
            </w:r>
          </w:p>
        </w:tc>
        <w:tc>
          <w:tcPr>
            <w:tcW w:w="2351" w:type="dxa"/>
          </w:tcPr>
          <w:p w14:paraId="536F2748" w14:textId="77777777" w:rsidR="00DD2245" w:rsidRDefault="00943D78">
            <w:r>
              <w:rPr>
                <w:sz w:val="18"/>
              </w:rPr>
              <w:t>Frontend</w:t>
            </w:r>
          </w:p>
        </w:tc>
        <w:tc>
          <w:tcPr>
            <w:tcW w:w="2351" w:type="dxa"/>
          </w:tcPr>
          <w:p w14:paraId="6A42D2AA" w14:textId="77777777" w:rsidR="00DD2245" w:rsidRDefault="00943D78">
            <w:r>
              <w:rPr>
                <w:sz w:val="18"/>
              </w:rPr>
              <w:t>Enrutamiento</w:t>
            </w:r>
          </w:p>
        </w:tc>
      </w:tr>
      <w:tr w:rsidR="00DD2245" w14:paraId="21FC36B8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1DD69ABC" w14:textId="77777777" w:rsidR="00DD2245" w:rsidRDefault="00943D78">
            <w:r>
              <w:rPr>
                <w:sz w:val="18"/>
              </w:rPr>
              <w:t>Motion</w:t>
            </w:r>
          </w:p>
        </w:tc>
        <w:tc>
          <w:tcPr>
            <w:tcW w:w="2351" w:type="dxa"/>
            <w:shd w:val="clear" w:color="auto" w:fill="F2F7FB"/>
          </w:tcPr>
          <w:p w14:paraId="4CFAD884" w14:textId="77777777" w:rsidR="00DD2245" w:rsidRDefault="00943D78">
            <w:r>
              <w:rPr>
                <w:sz w:val="18"/>
              </w:rPr>
              <w:t>12.23.24</w:t>
            </w:r>
          </w:p>
        </w:tc>
        <w:tc>
          <w:tcPr>
            <w:tcW w:w="2351" w:type="dxa"/>
            <w:shd w:val="clear" w:color="auto" w:fill="F2F7FB"/>
          </w:tcPr>
          <w:p w14:paraId="4E511EF6" w14:textId="77777777" w:rsidR="00DD2245" w:rsidRDefault="00943D78">
            <w:r>
              <w:rPr>
                <w:sz w:val="18"/>
              </w:rPr>
              <w:t>Frontend</w:t>
            </w:r>
          </w:p>
        </w:tc>
        <w:tc>
          <w:tcPr>
            <w:tcW w:w="2351" w:type="dxa"/>
            <w:shd w:val="clear" w:color="auto" w:fill="F2F7FB"/>
          </w:tcPr>
          <w:p w14:paraId="191DA97F" w14:textId="77777777" w:rsidR="00DD2245" w:rsidRDefault="00943D78">
            <w:r>
              <w:rPr>
                <w:sz w:val="18"/>
              </w:rPr>
              <w:t>Animaciones</w:t>
            </w:r>
          </w:p>
        </w:tc>
      </w:tr>
      <w:tr w:rsidR="00DD2245" w14:paraId="71468BC0" w14:textId="77777777">
        <w:trPr>
          <w:jc w:val="center"/>
        </w:trPr>
        <w:tc>
          <w:tcPr>
            <w:tcW w:w="2351" w:type="dxa"/>
          </w:tcPr>
          <w:p w14:paraId="63CBF28E" w14:textId="77777777" w:rsidR="00DD2245" w:rsidRDefault="00943D78">
            <w:r>
              <w:rPr>
                <w:sz w:val="18"/>
              </w:rPr>
              <w:t>Recharts</w:t>
            </w:r>
          </w:p>
        </w:tc>
        <w:tc>
          <w:tcPr>
            <w:tcW w:w="2351" w:type="dxa"/>
          </w:tcPr>
          <w:p w14:paraId="222516E4" w14:textId="77777777" w:rsidR="00DD2245" w:rsidRDefault="00943D78">
            <w:r>
              <w:rPr>
                <w:sz w:val="18"/>
              </w:rPr>
              <w:t>2.15.2</w:t>
            </w:r>
          </w:p>
        </w:tc>
        <w:tc>
          <w:tcPr>
            <w:tcW w:w="2351" w:type="dxa"/>
          </w:tcPr>
          <w:p w14:paraId="03EBF27D" w14:textId="77777777" w:rsidR="00DD2245" w:rsidRDefault="00943D78">
            <w:r>
              <w:rPr>
                <w:sz w:val="18"/>
              </w:rPr>
              <w:t>Frontend</w:t>
            </w:r>
          </w:p>
        </w:tc>
        <w:tc>
          <w:tcPr>
            <w:tcW w:w="2351" w:type="dxa"/>
          </w:tcPr>
          <w:p w14:paraId="0DC247BB" w14:textId="77777777" w:rsidR="00DD2245" w:rsidRDefault="00943D78">
            <w:r>
              <w:rPr>
                <w:sz w:val="18"/>
              </w:rPr>
              <w:t>Graficos</w:t>
            </w:r>
          </w:p>
        </w:tc>
      </w:tr>
      <w:tr w:rsidR="00DD2245" w14:paraId="6465431E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A6C3525" w14:textId="77777777" w:rsidR="00DD2245" w:rsidRDefault="00943D78">
            <w:r>
              <w:rPr>
                <w:sz w:val="18"/>
              </w:rPr>
              <w:t>Java</w:t>
            </w:r>
          </w:p>
        </w:tc>
        <w:tc>
          <w:tcPr>
            <w:tcW w:w="2351" w:type="dxa"/>
            <w:shd w:val="clear" w:color="auto" w:fill="F2F7FB"/>
          </w:tcPr>
          <w:p w14:paraId="643F9199" w14:textId="77777777" w:rsidR="00DD2245" w:rsidRDefault="00943D78">
            <w:r>
              <w:rPr>
                <w:sz w:val="18"/>
              </w:rPr>
              <w:t>21</w:t>
            </w:r>
          </w:p>
        </w:tc>
        <w:tc>
          <w:tcPr>
            <w:tcW w:w="2351" w:type="dxa"/>
            <w:shd w:val="clear" w:color="auto" w:fill="F2F7FB"/>
          </w:tcPr>
          <w:p w14:paraId="75C18D85" w14:textId="77777777" w:rsidR="00DD2245" w:rsidRDefault="00943D78"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F2F7FB"/>
          </w:tcPr>
          <w:p w14:paraId="1D5F1996" w14:textId="77777777" w:rsidR="00DD2245" w:rsidRDefault="00943D78">
            <w:r>
              <w:rPr>
                <w:sz w:val="18"/>
              </w:rPr>
              <w:t>Lenguaje de programacion</w:t>
            </w:r>
          </w:p>
        </w:tc>
      </w:tr>
      <w:tr w:rsidR="00DD2245" w14:paraId="39A59A69" w14:textId="77777777">
        <w:trPr>
          <w:jc w:val="center"/>
        </w:trPr>
        <w:tc>
          <w:tcPr>
            <w:tcW w:w="2351" w:type="dxa"/>
          </w:tcPr>
          <w:p w14:paraId="1BCCB582" w14:textId="77777777" w:rsidR="00DD2245" w:rsidRDefault="00943D78">
            <w:r>
              <w:rPr>
                <w:sz w:val="18"/>
              </w:rPr>
              <w:t>Spring Boot</w:t>
            </w:r>
          </w:p>
        </w:tc>
        <w:tc>
          <w:tcPr>
            <w:tcW w:w="2351" w:type="dxa"/>
          </w:tcPr>
          <w:p w14:paraId="175C0D60" w14:textId="77777777" w:rsidR="00DD2245" w:rsidRDefault="00943D78">
            <w:r>
              <w:rPr>
                <w:sz w:val="18"/>
              </w:rPr>
              <w:t>4.0.6</w:t>
            </w:r>
          </w:p>
        </w:tc>
        <w:tc>
          <w:tcPr>
            <w:tcW w:w="2351" w:type="dxa"/>
          </w:tcPr>
          <w:p w14:paraId="4179EADA" w14:textId="77777777" w:rsidR="00DD2245" w:rsidRDefault="00943D78">
            <w:r>
              <w:rPr>
                <w:sz w:val="18"/>
              </w:rPr>
              <w:t>Backend</w:t>
            </w:r>
          </w:p>
        </w:tc>
        <w:tc>
          <w:tcPr>
            <w:tcW w:w="2351" w:type="dxa"/>
          </w:tcPr>
          <w:p w14:paraId="7D3371E7" w14:textId="77777777" w:rsidR="00DD2245" w:rsidRDefault="00943D78">
            <w:r>
              <w:rPr>
                <w:sz w:val="18"/>
              </w:rPr>
              <w:t>Framework de aplicaciones</w:t>
            </w:r>
          </w:p>
        </w:tc>
      </w:tr>
      <w:tr w:rsidR="00DD2245" w14:paraId="0263DC93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12192C7" w14:textId="77777777" w:rsidR="00DD2245" w:rsidRDefault="00943D78">
            <w:r>
              <w:rPr>
                <w:sz w:val="18"/>
              </w:rPr>
              <w:t>Spring Security</w:t>
            </w:r>
          </w:p>
        </w:tc>
        <w:tc>
          <w:tcPr>
            <w:tcW w:w="2351" w:type="dxa"/>
            <w:shd w:val="clear" w:color="auto" w:fill="F2F7FB"/>
          </w:tcPr>
          <w:p w14:paraId="20088D99" w14:textId="77777777" w:rsidR="00DD2245" w:rsidRDefault="00943D78">
            <w:r>
              <w:rPr>
                <w:sz w:val="18"/>
              </w:rPr>
              <w:t>(con Spring Boot)</w:t>
            </w:r>
          </w:p>
        </w:tc>
        <w:tc>
          <w:tcPr>
            <w:tcW w:w="2351" w:type="dxa"/>
            <w:shd w:val="clear" w:color="auto" w:fill="F2F7FB"/>
          </w:tcPr>
          <w:p w14:paraId="032CEDFE" w14:textId="77777777" w:rsidR="00DD2245" w:rsidRDefault="00943D78"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F2F7FB"/>
          </w:tcPr>
          <w:p w14:paraId="6DB2E0B8" w14:textId="77777777" w:rsidR="00DD2245" w:rsidRDefault="00943D78">
            <w:r>
              <w:rPr>
                <w:sz w:val="18"/>
              </w:rPr>
              <w:t>Autenticacion</w:t>
            </w:r>
          </w:p>
        </w:tc>
      </w:tr>
      <w:tr w:rsidR="00DD2245" w14:paraId="1205A1E6" w14:textId="77777777">
        <w:trPr>
          <w:jc w:val="center"/>
        </w:trPr>
        <w:tc>
          <w:tcPr>
            <w:tcW w:w="2351" w:type="dxa"/>
          </w:tcPr>
          <w:p w14:paraId="4C11A2D5" w14:textId="77777777" w:rsidR="00DD2245" w:rsidRDefault="00943D78">
            <w:r>
              <w:rPr>
                <w:sz w:val="18"/>
              </w:rPr>
              <w:t>Spring Data JPA</w:t>
            </w:r>
          </w:p>
        </w:tc>
        <w:tc>
          <w:tcPr>
            <w:tcW w:w="2351" w:type="dxa"/>
          </w:tcPr>
          <w:p w14:paraId="5BA09E65" w14:textId="77777777" w:rsidR="00DD2245" w:rsidRDefault="00943D78">
            <w:r>
              <w:rPr>
                <w:sz w:val="18"/>
              </w:rPr>
              <w:t>(con Spring Boot)</w:t>
            </w:r>
          </w:p>
        </w:tc>
        <w:tc>
          <w:tcPr>
            <w:tcW w:w="2351" w:type="dxa"/>
          </w:tcPr>
          <w:p w14:paraId="3BE97171" w14:textId="77777777" w:rsidR="00DD2245" w:rsidRDefault="00943D78">
            <w:r>
              <w:rPr>
                <w:sz w:val="18"/>
              </w:rPr>
              <w:t>Backend</w:t>
            </w:r>
          </w:p>
        </w:tc>
        <w:tc>
          <w:tcPr>
            <w:tcW w:w="2351" w:type="dxa"/>
          </w:tcPr>
          <w:p w14:paraId="05B1D359" w14:textId="77777777" w:rsidR="00DD2245" w:rsidRDefault="00943D78">
            <w:r>
              <w:rPr>
                <w:sz w:val="18"/>
              </w:rPr>
              <w:t>Persistencia ORM</w:t>
            </w:r>
          </w:p>
        </w:tc>
      </w:tr>
      <w:tr w:rsidR="00DD2245" w14:paraId="0B3C59EB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D20C09A" w14:textId="77777777" w:rsidR="00DD2245" w:rsidRDefault="00943D78">
            <w:r>
              <w:rPr>
                <w:sz w:val="18"/>
              </w:rPr>
              <w:t>JJWT</w:t>
            </w:r>
          </w:p>
        </w:tc>
        <w:tc>
          <w:tcPr>
            <w:tcW w:w="2351" w:type="dxa"/>
            <w:shd w:val="clear" w:color="auto" w:fill="F2F7FB"/>
          </w:tcPr>
          <w:p w14:paraId="6C89E228" w14:textId="77777777" w:rsidR="00DD2245" w:rsidRDefault="00943D78">
            <w:r>
              <w:rPr>
                <w:sz w:val="18"/>
              </w:rPr>
              <w:t>0.12.6</w:t>
            </w:r>
          </w:p>
        </w:tc>
        <w:tc>
          <w:tcPr>
            <w:tcW w:w="2351" w:type="dxa"/>
            <w:shd w:val="clear" w:color="auto" w:fill="F2F7FB"/>
          </w:tcPr>
          <w:p w14:paraId="00B60F72" w14:textId="77777777" w:rsidR="00DD2245" w:rsidRDefault="00943D78">
            <w:r>
              <w:rPr>
                <w:sz w:val="18"/>
              </w:rPr>
              <w:t>Backend</w:t>
            </w:r>
          </w:p>
        </w:tc>
        <w:tc>
          <w:tcPr>
            <w:tcW w:w="2351" w:type="dxa"/>
            <w:shd w:val="clear" w:color="auto" w:fill="F2F7FB"/>
          </w:tcPr>
          <w:p w14:paraId="637B4614" w14:textId="77777777" w:rsidR="00DD2245" w:rsidRDefault="00943D78">
            <w:r>
              <w:rPr>
                <w:sz w:val="18"/>
              </w:rPr>
              <w:t>Tokens JWT</w:t>
            </w:r>
          </w:p>
        </w:tc>
      </w:tr>
      <w:tr w:rsidR="00DD2245" w14:paraId="2A1FEDFA" w14:textId="77777777">
        <w:trPr>
          <w:jc w:val="center"/>
        </w:trPr>
        <w:tc>
          <w:tcPr>
            <w:tcW w:w="2351" w:type="dxa"/>
          </w:tcPr>
          <w:p w14:paraId="2552337C" w14:textId="77777777" w:rsidR="00DD2245" w:rsidRDefault="00943D78">
            <w:r>
              <w:rPr>
                <w:sz w:val="18"/>
              </w:rPr>
              <w:t>Lombok</w:t>
            </w:r>
          </w:p>
        </w:tc>
        <w:tc>
          <w:tcPr>
            <w:tcW w:w="2351" w:type="dxa"/>
          </w:tcPr>
          <w:p w14:paraId="5D8DEED7" w14:textId="77777777" w:rsidR="00DD2245" w:rsidRDefault="00943D78">
            <w:r>
              <w:rPr>
                <w:sz w:val="18"/>
              </w:rPr>
              <w:t>(con Spring Boot)</w:t>
            </w:r>
          </w:p>
        </w:tc>
        <w:tc>
          <w:tcPr>
            <w:tcW w:w="2351" w:type="dxa"/>
          </w:tcPr>
          <w:p w14:paraId="2910A34C" w14:textId="77777777" w:rsidR="00DD2245" w:rsidRDefault="00943D78">
            <w:r>
              <w:rPr>
                <w:sz w:val="18"/>
              </w:rPr>
              <w:t>Backend</w:t>
            </w:r>
          </w:p>
        </w:tc>
        <w:tc>
          <w:tcPr>
            <w:tcW w:w="2351" w:type="dxa"/>
          </w:tcPr>
          <w:p w14:paraId="7E555161" w14:textId="77777777" w:rsidR="00DD2245" w:rsidRDefault="00943D78">
            <w:r>
              <w:rPr>
                <w:sz w:val="18"/>
              </w:rPr>
              <w:t>Boilerplate</w:t>
            </w:r>
          </w:p>
        </w:tc>
      </w:tr>
      <w:tr w:rsidR="00DD2245" w14:paraId="1FDA3DEE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5F94D7D" w14:textId="77777777" w:rsidR="00DD2245" w:rsidRDefault="00943D78">
            <w:r>
              <w:rPr>
                <w:sz w:val="18"/>
              </w:rPr>
              <w:t>PostgreSQL</w:t>
            </w:r>
          </w:p>
        </w:tc>
        <w:tc>
          <w:tcPr>
            <w:tcW w:w="2351" w:type="dxa"/>
            <w:shd w:val="clear" w:color="auto" w:fill="F2F7FB"/>
          </w:tcPr>
          <w:p w14:paraId="681E7AB1" w14:textId="77777777" w:rsidR="00DD2245" w:rsidRDefault="00943D78">
            <w:r>
              <w:rPr>
                <w:sz w:val="18"/>
              </w:rPr>
              <w:t>16</w:t>
            </w:r>
          </w:p>
        </w:tc>
        <w:tc>
          <w:tcPr>
            <w:tcW w:w="2351" w:type="dxa"/>
            <w:shd w:val="clear" w:color="auto" w:fill="F2F7FB"/>
          </w:tcPr>
          <w:p w14:paraId="7455C0AC" w14:textId="77777777" w:rsidR="00DD2245" w:rsidRDefault="00943D78">
            <w:r>
              <w:rPr>
                <w:sz w:val="18"/>
              </w:rPr>
              <w:t>BD</w:t>
            </w:r>
          </w:p>
        </w:tc>
        <w:tc>
          <w:tcPr>
            <w:tcW w:w="2351" w:type="dxa"/>
            <w:shd w:val="clear" w:color="auto" w:fill="F2F7FB"/>
          </w:tcPr>
          <w:p w14:paraId="18CD87AA" w14:textId="77777777" w:rsidR="00DD2245" w:rsidRDefault="00943D78">
            <w:r>
              <w:rPr>
                <w:sz w:val="18"/>
              </w:rPr>
              <w:t>Base de datos</w:t>
            </w:r>
          </w:p>
        </w:tc>
      </w:tr>
      <w:tr w:rsidR="00DD2245" w14:paraId="0ED1F172" w14:textId="77777777">
        <w:trPr>
          <w:jc w:val="center"/>
        </w:trPr>
        <w:tc>
          <w:tcPr>
            <w:tcW w:w="2351" w:type="dxa"/>
          </w:tcPr>
          <w:p w14:paraId="12869DA5" w14:textId="77777777" w:rsidR="00DD2245" w:rsidRDefault="00943D78">
            <w:r>
              <w:rPr>
                <w:sz w:val="18"/>
              </w:rPr>
              <w:t>Docker</w:t>
            </w:r>
          </w:p>
        </w:tc>
        <w:tc>
          <w:tcPr>
            <w:tcW w:w="2351" w:type="dxa"/>
          </w:tcPr>
          <w:p w14:paraId="515A6FAC" w14:textId="77777777" w:rsidR="00DD2245" w:rsidRDefault="00943D78">
            <w:r>
              <w:rPr>
                <w:sz w:val="18"/>
              </w:rPr>
              <w:t>-</w:t>
            </w:r>
          </w:p>
        </w:tc>
        <w:tc>
          <w:tcPr>
            <w:tcW w:w="2351" w:type="dxa"/>
          </w:tcPr>
          <w:p w14:paraId="157B042F" w14:textId="77777777" w:rsidR="00DD2245" w:rsidRDefault="00943D78">
            <w:r>
              <w:rPr>
                <w:sz w:val="18"/>
              </w:rPr>
              <w:t>Infra</w:t>
            </w:r>
          </w:p>
        </w:tc>
        <w:tc>
          <w:tcPr>
            <w:tcW w:w="2351" w:type="dxa"/>
          </w:tcPr>
          <w:p w14:paraId="2B5C4BBA" w14:textId="77777777" w:rsidR="00DD2245" w:rsidRDefault="00943D78">
            <w:r>
              <w:rPr>
                <w:sz w:val="18"/>
              </w:rPr>
              <w:t>Contenedorizacion</w:t>
            </w:r>
          </w:p>
        </w:tc>
      </w:tr>
      <w:tr w:rsidR="00DD2245" w14:paraId="7B63BBE9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72851D8" w14:textId="77777777" w:rsidR="00DD2245" w:rsidRDefault="00943D78">
            <w:r>
              <w:rPr>
                <w:sz w:val="18"/>
              </w:rPr>
              <w:t>Vercel</w:t>
            </w:r>
          </w:p>
        </w:tc>
        <w:tc>
          <w:tcPr>
            <w:tcW w:w="2351" w:type="dxa"/>
            <w:shd w:val="clear" w:color="auto" w:fill="F2F7FB"/>
          </w:tcPr>
          <w:p w14:paraId="50D8A47C" w14:textId="77777777" w:rsidR="00DD2245" w:rsidRDefault="00943D7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2F7FB"/>
          </w:tcPr>
          <w:p w14:paraId="222AFACC" w14:textId="77777777" w:rsidR="00DD2245" w:rsidRDefault="00943D78">
            <w:r>
              <w:rPr>
                <w:sz w:val="18"/>
              </w:rPr>
              <w:t>Deploy</w:t>
            </w:r>
          </w:p>
        </w:tc>
        <w:tc>
          <w:tcPr>
            <w:tcW w:w="2351" w:type="dxa"/>
            <w:shd w:val="clear" w:color="auto" w:fill="F2F7FB"/>
          </w:tcPr>
          <w:p w14:paraId="65E41E1A" w14:textId="77777777" w:rsidR="00DD2245" w:rsidRDefault="00943D78">
            <w:r>
              <w:rPr>
                <w:sz w:val="18"/>
              </w:rPr>
              <w:t>Hosting frontend</w:t>
            </w:r>
          </w:p>
        </w:tc>
      </w:tr>
      <w:tr w:rsidR="00DD2245" w14:paraId="0F3E8356" w14:textId="77777777">
        <w:trPr>
          <w:jc w:val="center"/>
        </w:trPr>
        <w:tc>
          <w:tcPr>
            <w:tcW w:w="2351" w:type="dxa"/>
          </w:tcPr>
          <w:p w14:paraId="3C2CCC23" w14:textId="77777777" w:rsidR="00DD2245" w:rsidRDefault="00943D78">
            <w:r>
              <w:rPr>
                <w:sz w:val="18"/>
              </w:rPr>
              <w:t>Render</w:t>
            </w:r>
          </w:p>
        </w:tc>
        <w:tc>
          <w:tcPr>
            <w:tcW w:w="2351" w:type="dxa"/>
          </w:tcPr>
          <w:p w14:paraId="1DA0232C" w14:textId="77777777" w:rsidR="00DD2245" w:rsidRDefault="00943D78">
            <w:r>
              <w:rPr>
                <w:sz w:val="18"/>
              </w:rPr>
              <w:t>-</w:t>
            </w:r>
          </w:p>
        </w:tc>
        <w:tc>
          <w:tcPr>
            <w:tcW w:w="2351" w:type="dxa"/>
          </w:tcPr>
          <w:p w14:paraId="23721B43" w14:textId="77777777" w:rsidR="00DD2245" w:rsidRDefault="00943D78">
            <w:r>
              <w:rPr>
                <w:sz w:val="18"/>
              </w:rPr>
              <w:t>Deploy</w:t>
            </w:r>
          </w:p>
        </w:tc>
        <w:tc>
          <w:tcPr>
            <w:tcW w:w="2351" w:type="dxa"/>
          </w:tcPr>
          <w:p w14:paraId="6B8CAFBB" w14:textId="77777777" w:rsidR="00DD2245" w:rsidRDefault="00943D78">
            <w:r>
              <w:rPr>
                <w:sz w:val="18"/>
              </w:rPr>
              <w:t>Hosting backend</w:t>
            </w:r>
          </w:p>
        </w:tc>
      </w:tr>
      <w:tr w:rsidR="00DD2245" w14:paraId="7BDE3469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6C412B05" w14:textId="77777777" w:rsidR="00DD2245" w:rsidRDefault="00943D78">
            <w:r>
              <w:rPr>
                <w:sz w:val="18"/>
              </w:rPr>
              <w:t>Aiven</w:t>
            </w:r>
          </w:p>
        </w:tc>
        <w:tc>
          <w:tcPr>
            <w:tcW w:w="2351" w:type="dxa"/>
            <w:shd w:val="clear" w:color="auto" w:fill="F2F7FB"/>
          </w:tcPr>
          <w:p w14:paraId="1B1C422D" w14:textId="77777777" w:rsidR="00DD2245" w:rsidRDefault="00943D78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2F7FB"/>
          </w:tcPr>
          <w:p w14:paraId="2623666E" w14:textId="77777777" w:rsidR="00DD2245" w:rsidRDefault="00943D78">
            <w:r>
              <w:rPr>
                <w:sz w:val="18"/>
              </w:rPr>
              <w:t>Deploy</w:t>
            </w:r>
          </w:p>
        </w:tc>
        <w:tc>
          <w:tcPr>
            <w:tcW w:w="2351" w:type="dxa"/>
            <w:shd w:val="clear" w:color="auto" w:fill="F2F7FB"/>
          </w:tcPr>
          <w:p w14:paraId="371D58A3" w14:textId="77777777" w:rsidR="00DD2245" w:rsidRDefault="00943D78">
            <w:r>
              <w:rPr>
                <w:sz w:val="18"/>
              </w:rPr>
              <w:t>Hosting PostgreSQL</w:t>
            </w:r>
          </w:p>
        </w:tc>
      </w:tr>
    </w:tbl>
    <w:p w14:paraId="168DA020" w14:textId="77777777" w:rsidR="00DD2245" w:rsidRDefault="00DD2245"/>
    <w:p w14:paraId="5244A864" w14:textId="77777777" w:rsidR="00DD2245" w:rsidRDefault="00943D78">
      <w:r>
        <w:br w:type="page"/>
      </w:r>
    </w:p>
    <w:p w14:paraId="2EFCEA15" w14:textId="77777777" w:rsidR="00DD2245" w:rsidRDefault="00943D78">
      <w:pPr>
        <w:pStyle w:val="Ttulo1"/>
      </w:pPr>
      <w:bookmarkStart w:id="6" w:name="_Toc234752934"/>
      <w:r>
        <w:rPr>
          <w:rFonts w:ascii="Calibri" w:hAnsi="Calibri"/>
          <w:color w:val="003366"/>
          <w:sz w:val="32"/>
        </w:rPr>
        <w:lastRenderedPageBreak/>
        <w:t>Arquitectura del sistema</w:t>
      </w:r>
      <w:bookmarkEnd w:id="6"/>
    </w:p>
    <w:p w14:paraId="37ACF4BB" w14:textId="77777777" w:rsidR="00DD2245" w:rsidRDefault="00943D78">
      <w:pPr>
        <w:pStyle w:val="Ttulo2"/>
      </w:pPr>
      <w:bookmarkStart w:id="7" w:name="_Toc234752935"/>
      <w:r>
        <w:rPr>
          <w:rFonts w:ascii="Calibri" w:hAnsi="Calibri"/>
          <w:color w:val="004C99"/>
        </w:rPr>
        <w:t>Cliente-Servidor</w:t>
      </w:r>
      <w:bookmarkEnd w:id="7"/>
    </w:p>
    <w:p w14:paraId="01358041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Frontend SPA se comunica con backend via API RESTful. Respuestas en JSON. Codigos HTTP estandar.</w:t>
      </w:r>
    </w:p>
    <w:p w14:paraId="7C85FAAD" w14:textId="77777777" w:rsidR="00DD2245" w:rsidRPr="00943D78" w:rsidRDefault="00943D78">
      <w:pPr>
        <w:pStyle w:val="Ttulo2"/>
        <w:rPr>
          <w:lang w:val="es-PE"/>
        </w:rPr>
      </w:pPr>
      <w:bookmarkStart w:id="8" w:name="_Toc234752936"/>
      <w:r w:rsidRPr="00943D78">
        <w:rPr>
          <w:rFonts w:ascii="Calibri" w:hAnsi="Calibri"/>
          <w:color w:val="004C99"/>
          <w:lang w:val="es-PE"/>
        </w:rPr>
        <w:t>API REST</w:t>
      </w:r>
      <w:bookmarkEnd w:id="8"/>
    </w:p>
    <w:p w14:paraId="3AEEC07A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Endpoints agrupados por recurso. Respuestas JSON. Codigos: 200, 201, 400, 401, 403, 404, 500.</w:t>
      </w:r>
    </w:p>
    <w:p w14:paraId="745AD079" w14:textId="77777777" w:rsidR="00DD2245" w:rsidRPr="00943D78" w:rsidRDefault="00943D78">
      <w:pPr>
        <w:pStyle w:val="Ttulo2"/>
        <w:rPr>
          <w:lang w:val="es-PE"/>
        </w:rPr>
      </w:pPr>
      <w:bookmarkStart w:id="9" w:name="_Toc234752937"/>
      <w:r w:rsidRPr="00943D78">
        <w:rPr>
          <w:rFonts w:ascii="Calibri" w:hAnsi="Calibri"/>
          <w:color w:val="004C99"/>
          <w:lang w:val="es-PE"/>
        </w:rPr>
        <w:t>Autenticacion JWT</w:t>
      </w:r>
      <w:bookmarkEnd w:id="9"/>
    </w:p>
    <w:p w14:paraId="5AFCAF16" w14:textId="77777777" w:rsidR="00DD2245" w:rsidRDefault="00943D78">
      <w:r w:rsidRPr="00943D78">
        <w:rPr>
          <w:lang w:val="es-PE"/>
        </w:rPr>
        <w:t xml:space="preserve">Token JWT firmado HS384 almacenado en localStorage. </w:t>
      </w:r>
      <w:r>
        <w:t>Enviado en header Authorization: Bearer &lt;token&gt;.</w:t>
      </w:r>
    </w:p>
    <w:p w14:paraId="2AD5C605" w14:textId="77777777" w:rsidR="00DD2245" w:rsidRPr="00943D78" w:rsidRDefault="00943D78">
      <w:pPr>
        <w:pStyle w:val="Ttulo2"/>
        <w:rPr>
          <w:lang w:val="es-PE"/>
        </w:rPr>
      </w:pPr>
      <w:bookmarkStart w:id="10" w:name="_Toc234752938"/>
      <w:r w:rsidRPr="00943D78">
        <w:rPr>
          <w:rFonts w:ascii="Calibri" w:hAnsi="Calibri"/>
          <w:color w:val="004C99"/>
          <w:lang w:val="es-PE"/>
        </w:rPr>
        <w:t>Persistencia</w:t>
      </w:r>
      <w:bookmarkEnd w:id="10"/>
    </w:p>
    <w:p w14:paraId="661A7E4A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JPA con Hibernate. ddl-auto=update para creacion automatica de tablas. Schema alternativo en database/schema.sql.</w:t>
      </w:r>
    </w:p>
    <w:p w14:paraId="216BB9DF" w14:textId="77777777" w:rsidR="00DD2245" w:rsidRPr="00943D78" w:rsidRDefault="00943D78">
      <w:pPr>
        <w:pStyle w:val="Ttulo2"/>
        <w:rPr>
          <w:lang w:val="es-PE"/>
        </w:rPr>
      </w:pPr>
      <w:bookmarkStart w:id="11" w:name="_Toc234752939"/>
      <w:r w:rsidRPr="00943D78">
        <w:rPr>
          <w:rFonts w:ascii="Calibri" w:hAnsi="Calibri"/>
          <w:color w:val="004C99"/>
          <w:lang w:val="es-PE"/>
        </w:rPr>
        <w:t>Manejo de archivos</w:t>
      </w:r>
      <w:bookmarkEnd w:id="11"/>
    </w:p>
    <w:p w14:paraId="3CC66373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Archivos almacenados en upload.dir (default: uploads/). Max 5 MB por archivo, 10 MB por solicitud.</w:t>
      </w:r>
    </w:p>
    <w:p w14:paraId="21E1F88A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br w:type="page"/>
      </w:r>
    </w:p>
    <w:p w14:paraId="75087DBA" w14:textId="77777777" w:rsidR="00DD2245" w:rsidRPr="00943D78" w:rsidRDefault="00943D78">
      <w:pPr>
        <w:pStyle w:val="Ttulo1"/>
        <w:rPr>
          <w:lang w:val="es-PE"/>
        </w:rPr>
      </w:pPr>
      <w:bookmarkStart w:id="12" w:name="_Toc234752940"/>
      <w:r w:rsidRPr="00943D78">
        <w:rPr>
          <w:rFonts w:ascii="Calibri" w:hAnsi="Calibri"/>
          <w:color w:val="003366"/>
          <w:sz w:val="32"/>
          <w:lang w:val="es-PE"/>
        </w:rPr>
        <w:lastRenderedPageBreak/>
        <w:t>Estructura del proyecto</w:t>
      </w:r>
      <w:bookmarkEnd w:id="12"/>
    </w:p>
    <w:p w14:paraId="61CC403B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Heladeria_Conejito/</w:t>
      </w:r>
    </w:p>
    <w:p w14:paraId="73C8F46B" w14:textId="77777777" w:rsidR="00DD2245" w:rsidRDefault="00943D78">
      <w:r>
        <w:rPr>
          <w:rFonts w:ascii="Consolas" w:hAnsi="Consolas"/>
          <w:sz w:val="18"/>
        </w:rPr>
        <w:t>backend/backend/          Spring Boot API</w:t>
      </w:r>
    </w:p>
    <w:p w14:paraId="7F5596AB" w14:textId="77777777" w:rsidR="00DD2245" w:rsidRDefault="00943D78">
      <w:r>
        <w:rPr>
          <w:rFonts w:ascii="Consolas" w:hAnsi="Consolas"/>
          <w:sz w:val="18"/>
        </w:rPr>
        <w:t xml:space="preserve">  src/main/java/com/heladeria/backend/</w:t>
      </w:r>
    </w:p>
    <w:p w14:paraId="11820A3F" w14:textId="77777777" w:rsidR="00DD2245" w:rsidRPr="00943D78" w:rsidRDefault="00943D78">
      <w:pPr>
        <w:rPr>
          <w:lang w:val="es-PE"/>
        </w:rPr>
      </w:pPr>
      <w:r>
        <w:rPr>
          <w:rFonts w:ascii="Consolas" w:hAnsi="Consolas"/>
          <w:sz w:val="18"/>
        </w:rPr>
        <w:t xml:space="preserve">    </w:t>
      </w:r>
      <w:r w:rsidRPr="00943D78">
        <w:rPr>
          <w:rFonts w:ascii="Consolas" w:hAnsi="Consolas"/>
          <w:sz w:val="18"/>
          <w:lang w:val="es-PE"/>
        </w:rPr>
        <w:t>controller/         20 controladores REST</w:t>
      </w:r>
    </w:p>
    <w:p w14:paraId="44CFCA8F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  service/            15 servicios</w:t>
      </w:r>
    </w:p>
    <w:p w14:paraId="729AA836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  repository/         18 repositorios JPA</w:t>
      </w:r>
    </w:p>
    <w:p w14:paraId="32341EC6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  model/              19 entidades</w:t>
      </w:r>
    </w:p>
    <w:p w14:paraId="148D4ED9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  dto/                24 DTOs</w:t>
      </w:r>
    </w:p>
    <w:p w14:paraId="0C16A829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  security/           JWT, filtros</w:t>
      </w:r>
    </w:p>
    <w:p w14:paraId="5C3DF1C1" w14:textId="77777777" w:rsidR="00DD2245" w:rsidRDefault="00943D78">
      <w:r w:rsidRPr="00943D78">
        <w:rPr>
          <w:rFonts w:ascii="Consolas" w:hAnsi="Consolas"/>
          <w:sz w:val="18"/>
          <w:lang w:val="es-PE"/>
        </w:rPr>
        <w:t xml:space="preserve">    </w:t>
      </w:r>
      <w:r>
        <w:rPr>
          <w:rFonts w:ascii="Consolas" w:hAnsi="Consolas"/>
          <w:sz w:val="18"/>
        </w:rPr>
        <w:t>config/             Seguridad, CORS, WebSocket, DataInitializer</w:t>
      </w:r>
    </w:p>
    <w:p w14:paraId="4F70502E" w14:textId="77777777" w:rsidR="00DD2245" w:rsidRDefault="00943D78">
      <w:r>
        <w:rPr>
          <w:rFonts w:ascii="Consolas" w:hAnsi="Consolas"/>
          <w:sz w:val="18"/>
        </w:rPr>
        <w:t xml:space="preserve">    exception/          GlobalExceptionHandler</w:t>
      </w:r>
    </w:p>
    <w:p w14:paraId="22C0D11A" w14:textId="77777777" w:rsidR="00DD2245" w:rsidRDefault="00943D78">
      <w:r>
        <w:rPr>
          <w:rFonts w:ascii="Consolas" w:hAnsi="Consolas"/>
          <w:sz w:val="18"/>
        </w:rPr>
        <w:t xml:space="preserve">  src/main/resources/   application.properties (+ perfiles)</w:t>
      </w:r>
    </w:p>
    <w:p w14:paraId="5A22847F" w14:textId="77777777" w:rsidR="00DD2245" w:rsidRDefault="00943D78">
      <w:r>
        <w:rPr>
          <w:rFonts w:ascii="Consolas" w:hAnsi="Consolas"/>
          <w:sz w:val="18"/>
        </w:rPr>
        <w:t xml:space="preserve">  Dockerfile, pom.xml, mvnw</w:t>
      </w:r>
    </w:p>
    <w:p w14:paraId="7941E2DC" w14:textId="77777777" w:rsidR="00DD2245" w:rsidRDefault="00943D78">
      <w:r>
        <w:rPr>
          <w:rFonts w:ascii="Consolas" w:hAnsi="Consolas"/>
          <w:sz w:val="18"/>
        </w:rPr>
        <w:t>frontend/               React SPA</w:t>
      </w:r>
    </w:p>
    <w:p w14:paraId="6FA9133F" w14:textId="77777777" w:rsidR="00DD2245" w:rsidRPr="00943D78" w:rsidRDefault="00943D78">
      <w:pPr>
        <w:rPr>
          <w:lang w:val="es-PE"/>
        </w:rPr>
      </w:pPr>
      <w:r>
        <w:rPr>
          <w:rFonts w:ascii="Consolas" w:hAnsi="Consolas"/>
          <w:sz w:val="18"/>
        </w:rPr>
        <w:t xml:space="preserve">  </w:t>
      </w:r>
      <w:r w:rsidRPr="00943D78">
        <w:rPr>
          <w:rFonts w:ascii="Consolas" w:hAnsi="Consolas"/>
          <w:sz w:val="18"/>
          <w:lang w:val="es-PE"/>
        </w:rPr>
        <w:t>src/app/              App.tsx, componentes, ui/</w:t>
      </w:r>
    </w:p>
    <w:p w14:paraId="44544582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src/pages/            21 paginas</w:t>
      </w:r>
    </w:p>
    <w:p w14:paraId="6FFB5C2C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src/context/          AuthContext, CartContext</w:t>
      </w:r>
    </w:p>
    <w:p w14:paraId="190BFCEC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src/services/         17 servicios HTTP</w:t>
      </w:r>
    </w:p>
    <w:p w14:paraId="7BF2A3CD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 xml:space="preserve">  package.json, vite.config.ts, vercel.json</w:t>
      </w:r>
    </w:p>
    <w:p w14:paraId="2682E6E9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>database/schema.sql     Esquema SQL + datos iniciales</w:t>
      </w:r>
    </w:p>
    <w:p w14:paraId="06E140CE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>docker-compose.yml      Orquestacion de contenedores</w:t>
      </w:r>
    </w:p>
    <w:p w14:paraId="0A7FCF3E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br w:type="page"/>
      </w:r>
    </w:p>
    <w:p w14:paraId="643E3E09" w14:textId="77777777" w:rsidR="00DD2245" w:rsidRPr="00943D78" w:rsidRDefault="00943D78">
      <w:pPr>
        <w:pStyle w:val="Ttulo1"/>
        <w:rPr>
          <w:lang w:val="es-PE"/>
        </w:rPr>
      </w:pPr>
      <w:bookmarkStart w:id="13" w:name="_Toc234752941"/>
      <w:r w:rsidRPr="00943D78">
        <w:rPr>
          <w:rFonts w:ascii="Calibri" w:hAnsi="Calibri"/>
          <w:color w:val="003366"/>
          <w:sz w:val="32"/>
          <w:lang w:val="es-PE"/>
        </w:rPr>
        <w:lastRenderedPageBreak/>
        <w:t>Configuracion del frontend</w:t>
      </w:r>
      <w:bookmarkEnd w:id="13"/>
    </w:p>
    <w:p w14:paraId="42DEC82B" w14:textId="77777777" w:rsidR="00DD2245" w:rsidRPr="00943D78" w:rsidRDefault="00943D78">
      <w:pPr>
        <w:pStyle w:val="Ttulo2"/>
        <w:rPr>
          <w:lang w:val="es-PE"/>
        </w:rPr>
      </w:pPr>
      <w:bookmarkStart w:id="14" w:name="_Toc234752942"/>
      <w:r w:rsidRPr="00943D78">
        <w:rPr>
          <w:rFonts w:ascii="Calibri" w:hAnsi="Calibri"/>
          <w:color w:val="004C99"/>
          <w:lang w:val="es-PE"/>
        </w:rPr>
        <w:t>Instalacion</w:t>
      </w:r>
      <w:bookmarkEnd w:id="14"/>
    </w:p>
    <w:p w14:paraId="77B1FED9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1. cd frontend</w:t>
      </w:r>
    </w:p>
    <w:p w14:paraId="028AB3E3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2. npm install</w:t>
      </w:r>
    </w:p>
    <w:p w14:paraId="1E23B20E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3. npm run dev</w:t>
      </w:r>
    </w:p>
    <w:p w14:paraId="5A728B78" w14:textId="77777777" w:rsidR="00DD2245" w:rsidRPr="00943D78" w:rsidRDefault="00943D78">
      <w:pPr>
        <w:pStyle w:val="Ttulo2"/>
        <w:rPr>
          <w:lang w:val="es-PE"/>
        </w:rPr>
      </w:pPr>
      <w:bookmarkStart w:id="15" w:name="_Toc234752943"/>
      <w:r w:rsidRPr="00943D78">
        <w:rPr>
          <w:rFonts w:ascii="Calibri" w:hAnsi="Calibri"/>
          <w:color w:val="004C99"/>
          <w:lang w:val="es-PE"/>
        </w:rPr>
        <w:t>Variables de entorno</w:t>
      </w:r>
      <w:bookmarkEnd w:id="15"/>
    </w:p>
    <w:p w14:paraId="775D56E7" w14:textId="77777777" w:rsidR="00DD2245" w:rsidRPr="00943D78" w:rsidRDefault="00943D78">
      <w:pPr>
        <w:rPr>
          <w:lang w:val="es-PE"/>
        </w:rPr>
      </w:pPr>
      <w:r w:rsidRPr="00943D78">
        <w:rPr>
          <w:rFonts w:ascii="Consolas" w:hAnsi="Consolas"/>
          <w:sz w:val="18"/>
          <w:lang w:val="es-PE"/>
        </w:rPr>
        <w:t>VITE_API_URL=http://localhost:8080/api</w:t>
      </w:r>
    </w:p>
    <w:p w14:paraId="52DBD3BA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En produccion: VITE_API_URL=https://backend-ejemplo.onrender.com/api</w:t>
      </w:r>
    </w:p>
    <w:p w14:paraId="5656717E" w14:textId="77777777" w:rsidR="00DD2245" w:rsidRDefault="00943D78">
      <w:pPr>
        <w:pStyle w:val="Ttulo2"/>
      </w:pPr>
      <w:bookmarkStart w:id="16" w:name="_Toc234752944"/>
      <w:r>
        <w:rPr>
          <w:rFonts w:ascii="Calibri" w:hAnsi="Calibri"/>
          <w:color w:val="004C99"/>
        </w:rPr>
        <w:t>Comandos</w:t>
      </w:r>
      <w:bookmarkEnd w:id="1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D2245" w14:paraId="53B193E1" w14:textId="77777777">
        <w:trPr>
          <w:jc w:val="center"/>
        </w:trPr>
        <w:tc>
          <w:tcPr>
            <w:tcW w:w="4703" w:type="dxa"/>
            <w:shd w:val="clear" w:color="auto" w:fill="003366"/>
          </w:tcPr>
          <w:p w14:paraId="4D4CD05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w="4703" w:type="dxa"/>
            <w:shd w:val="clear" w:color="auto" w:fill="003366"/>
          </w:tcPr>
          <w:p w14:paraId="16E1136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:rsidR="00DD2245" w14:paraId="299FE5B8" w14:textId="77777777">
        <w:trPr>
          <w:jc w:val="center"/>
        </w:trPr>
        <w:tc>
          <w:tcPr>
            <w:tcW w:w="4703" w:type="dxa"/>
          </w:tcPr>
          <w:p w14:paraId="5E83138D" w14:textId="77777777" w:rsidR="00DD2245" w:rsidRDefault="00943D78">
            <w:r>
              <w:rPr>
                <w:sz w:val="18"/>
              </w:rPr>
              <w:t>npm run dev</w:t>
            </w:r>
          </w:p>
        </w:tc>
        <w:tc>
          <w:tcPr>
            <w:tcW w:w="4703" w:type="dxa"/>
          </w:tcPr>
          <w:p w14:paraId="6591E8E1" w14:textId="77777777" w:rsidR="00DD2245" w:rsidRDefault="00943D78">
            <w:r>
              <w:rPr>
                <w:sz w:val="18"/>
              </w:rPr>
              <w:t>Servidor desarrollo (:5173)</w:t>
            </w:r>
          </w:p>
        </w:tc>
      </w:tr>
      <w:tr w:rsidR="00DD2245" w14:paraId="638EDC69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763C7F7C" w14:textId="77777777" w:rsidR="00DD2245" w:rsidRDefault="00943D78">
            <w:r>
              <w:rPr>
                <w:sz w:val="18"/>
              </w:rPr>
              <w:t>npm run build</w:t>
            </w:r>
          </w:p>
        </w:tc>
        <w:tc>
          <w:tcPr>
            <w:tcW w:w="4703" w:type="dxa"/>
            <w:shd w:val="clear" w:color="auto" w:fill="F2F7FB"/>
          </w:tcPr>
          <w:p w14:paraId="09F3A85E" w14:textId="77777777" w:rsidR="00DD2245" w:rsidRDefault="00943D78">
            <w:r>
              <w:rPr>
                <w:sz w:val="18"/>
              </w:rPr>
              <w:t>Build produccion (dist/)</w:t>
            </w:r>
          </w:p>
        </w:tc>
      </w:tr>
      <w:tr w:rsidR="00DD2245" w14:paraId="7D8970FF" w14:textId="77777777">
        <w:trPr>
          <w:jc w:val="center"/>
        </w:trPr>
        <w:tc>
          <w:tcPr>
            <w:tcW w:w="4703" w:type="dxa"/>
          </w:tcPr>
          <w:p w14:paraId="7AAAA62C" w14:textId="77777777" w:rsidR="00DD2245" w:rsidRDefault="00943D78">
            <w:r>
              <w:rPr>
                <w:sz w:val="18"/>
              </w:rPr>
              <w:t>npm run preview</w:t>
            </w:r>
          </w:p>
        </w:tc>
        <w:tc>
          <w:tcPr>
            <w:tcW w:w="4703" w:type="dxa"/>
          </w:tcPr>
          <w:p w14:paraId="7FB5D3C0" w14:textId="77777777" w:rsidR="00DD2245" w:rsidRDefault="00943D78">
            <w:r>
              <w:rPr>
                <w:sz w:val="18"/>
              </w:rPr>
              <w:t>Preview del build</w:t>
            </w:r>
          </w:p>
        </w:tc>
      </w:tr>
    </w:tbl>
    <w:p w14:paraId="1CC0D768" w14:textId="77777777" w:rsidR="00DD2245" w:rsidRDefault="00DD2245"/>
    <w:p w14:paraId="2D14727F" w14:textId="77777777" w:rsidR="00DD2245" w:rsidRDefault="00943D78">
      <w:pPr>
        <w:pStyle w:val="Ttulo2"/>
      </w:pPr>
      <w:bookmarkStart w:id="17" w:name="_Toc234752945"/>
      <w:r>
        <w:rPr>
          <w:rFonts w:ascii="Calibri" w:hAnsi="Calibri"/>
          <w:color w:val="004C99"/>
        </w:rPr>
        <w:t>Rutas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2245" w14:paraId="66F08EB0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04793115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3135" w:type="dxa"/>
            <w:shd w:val="clear" w:color="auto" w:fill="003366"/>
          </w:tcPr>
          <w:p w14:paraId="385C95E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Pagina</w:t>
            </w:r>
          </w:p>
        </w:tc>
        <w:tc>
          <w:tcPr>
            <w:tcW w:w="3135" w:type="dxa"/>
            <w:shd w:val="clear" w:color="auto" w:fill="003366"/>
          </w:tcPr>
          <w:p w14:paraId="52F0476A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Protegida</w:t>
            </w:r>
          </w:p>
        </w:tc>
      </w:tr>
      <w:tr w:rsidR="00DD2245" w14:paraId="6A5A0F84" w14:textId="77777777">
        <w:trPr>
          <w:jc w:val="center"/>
        </w:trPr>
        <w:tc>
          <w:tcPr>
            <w:tcW w:w="3135" w:type="dxa"/>
          </w:tcPr>
          <w:p w14:paraId="359EE655" w14:textId="77777777" w:rsidR="00DD2245" w:rsidRDefault="00943D78">
            <w:r>
              <w:rPr>
                <w:sz w:val="18"/>
              </w:rPr>
              <w:t>/</w:t>
            </w:r>
          </w:p>
        </w:tc>
        <w:tc>
          <w:tcPr>
            <w:tcW w:w="3135" w:type="dxa"/>
          </w:tcPr>
          <w:p w14:paraId="2BF7100A" w14:textId="77777777" w:rsidR="00DD2245" w:rsidRDefault="00943D78">
            <w:r>
              <w:rPr>
                <w:sz w:val="18"/>
              </w:rPr>
              <w:t>Landing Page</w:t>
            </w:r>
          </w:p>
        </w:tc>
        <w:tc>
          <w:tcPr>
            <w:tcW w:w="3135" w:type="dxa"/>
          </w:tcPr>
          <w:p w14:paraId="402F1C36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4603F396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1C123B3C" w14:textId="77777777" w:rsidR="00DD2245" w:rsidRDefault="00943D78">
            <w:r>
              <w:rPr>
                <w:sz w:val="18"/>
              </w:rPr>
              <w:t>/menu</w:t>
            </w:r>
          </w:p>
        </w:tc>
        <w:tc>
          <w:tcPr>
            <w:tcW w:w="3135" w:type="dxa"/>
            <w:shd w:val="clear" w:color="auto" w:fill="F2F7FB"/>
          </w:tcPr>
          <w:p w14:paraId="02771F14" w14:textId="77777777" w:rsidR="00DD2245" w:rsidRDefault="00943D78">
            <w:r>
              <w:rPr>
                <w:sz w:val="18"/>
              </w:rPr>
              <w:t>Menu</w:t>
            </w:r>
          </w:p>
        </w:tc>
        <w:tc>
          <w:tcPr>
            <w:tcW w:w="3135" w:type="dxa"/>
            <w:shd w:val="clear" w:color="auto" w:fill="F2F7FB"/>
          </w:tcPr>
          <w:p w14:paraId="2EEFF12C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03443ADD" w14:textId="77777777">
        <w:trPr>
          <w:jc w:val="center"/>
        </w:trPr>
        <w:tc>
          <w:tcPr>
            <w:tcW w:w="3135" w:type="dxa"/>
          </w:tcPr>
          <w:p w14:paraId="20A4A0BA" w14:textId="77777777" w:rsidR="00DD2245" w:rsidRDefault="00943D78">
            <w:r>
              <w:rPr>
                <w:sz w:val="18"/>
              </w:rPr>
              <w:t>/login</w:t>
            </w:r>
          </w:p>
        </w:tc>
        <w:tc>
          <w:tcPr>
            <w:tcW w:w="3135" w:type="dxa"/>
          </w:tcPr>
          <w:p w14:paraId="66B6D43D" w14:textId="77777777" w:rsidR="00DD2245" w:rsidRDefault="00943D78">
            <w:r>
              <w:rPr>
                <w:sz w:val="18"/>
              </w:rPr>
              <w:t>Login</w:t>
            </w:r>
          </w:p>
        </w:tc>
        <w:tc>
          <w:tcPr>
            <w:tcW w:w="3135" w:type="dxa"/>
          </w:tcPr>
          <w:p w14:paraId="0EF90BBE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3ABE2116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6B92E4A8" w14:textId="77777777" w:rsidR="00DD2245" w:rsidRDefault="00943D78">
            <w:r>
              <w:rPr>
                <w:sz w:val="18"/>
              </w:rPr>
              <w:t>/registro</w:t>
            </w:r>
          </w:p>
        </w:tc>
        <w:tc>
          <w:tcPr>
            <w:tcW w:w="3135" w:type="dxa"/>
            <w:shd w:val="clear" w:color="auto" w:fill="F2F7FB"/>
          </w:tcPr>
          <w:p w14:paraId="7D5AFFF5" w14:textId="77777777" w:rsidR="00DD2245" w:rsidRDefault="00943D78">
            <w:r>
              <w:rPr>
                <w:sz w:val="18"/>
              </w:rPr>
              <w:t>Registro</w:t>
            </w:r>
          </w:p>
        </w:tc>
        <w:tc>
          <w:tcPr>
            <w:tcW w:w="3135" w:type="dxa"/>
            <w:shd w:val="clear" w:color="auto" w:fill="F2F7FB"/>
          </w:tcPr>
          <w:p w14:paraId="271A65BF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442B7B2F" w14:textId="77777777">
        <w:trPr>
          <w:jc w:val="center"/>
        </w:trPr>
        <w:tc>
          <w:tcPr>
            <w:tcW w:w="3135" w:type="dxa"/>
          </w:tcPr>
          <w:p w14:paraId="2B081486" w14:textId="77777777" w:rsidR="00DD2245" w:rsidRDefault="00943D78">
            <w:r>
              <w:rPr>
                <w:sz w:val="18"/>
              </w:rPr>
              <w:t>/editar-perfil</w:t>
            </w:r>
          </w:p>
        </w:tc>
        <w:tc>
          <w:tcPr>
            <w:tcW w:w="3135" w:type="dxa"/>
          </w:tcPr>
          <w:p w14:paraId="70080FC0" w14:textId="77777777" w:rsidR="00DD2245" w:rsidRDefault="00943D78">
            <w:r>
              <w:rPr>
                <w:sz w:val="18"/>
              </w:rPr>
              <w:t>Perfil</w:t>
            </w:r>
          </w:p>
        </w:tc>
        <w:tc>
          <w:tcPr>
            <w:tcW w:w="3135" w:type="dxa"/>
          </w:tcPr>
          <w:p w14:paraId="00512600" w14:textId="77777777" w:rsidR="00DD2245" w:rsidRDefault="00943D78">
            <w:r>
              <w:rPr>
                <w:sz w:val="18"/>
              </w:rPr>
              <w:t>Si</w:t>
            </w:r>
          </w:p>
        </w:tc>
      </w:tr>
      <w:tr w:rsidR="00DD2245" w14:paraId="2D39D950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532181DB" w14:textId="77777777" w:rsidR="00DD2245" w:rsidRDefault="00943D78">
            <w:r>
              <w:rPr>
                <w:sz w:val="18"/>
              </w:rPr>
              <w:t>/mis-pedidos</w:t>
            </w:r>
          </w:p>
        </w:tc>
        <w:tc>
          <w:tcPr>
            <w:tcW w:w="3135" w:type="dxa"/>
            <w:shd w:val="clear" w:color="auto" w:fill="F2F7FB"/>
          </w:tcPr>
          <w:p w14:paraId="477F973C" w14:textId="77777777" w:rsidR="00DD2245" w:rsidRDefault="00943D78">
            <w:r>
              <w:rPr>
                <w:sz w:val="18"/>
              </w:rPr>
              <w:t>Mis Pedidos</w:t>
            </w:r>
          </w:p>
        </w:tc>
        <w:tc>
          <w:tcPr>
            <w:tcW w:w="3135" w:type="dxa"/>
            <w:shd w:val="clear" w:color="auto" w:fill="F2F7FB"/>
          </w:tcPr>
          <w:p w14:paraId="04D9A920" w14:textId="77777777" w:rsidR="00DD2245" w:rsidRDefault="00943D78">
            <w:r>
              <w:rPr>
                <w:sz w:val="18"/>
              </w:rPr>
              <w:t>Si</w:t>
            </w:r>
          </w:p>
        </w:tc>
      </w:tr>
      <w:tr w:rsidR="00DD2245" w14:paraId="1D24D8CB" w14:textId="77777777">
        <w:trPr>
          <w:jc w:val="center"/>
        </w:trPr>
        <w:tc>
          <w:tcPr>
            <w:tcW w:w="3135" w:type="dxa"/>
          </w:tcPr>
          <w:p w14:paraId="1F529DBE" w14:textId="77777777" w:rsidR="00DD2245" w:rsidRDefault="00943D78">
            <w:r>
              <w:rPr>
                <w:sz w:val="18"/>
              </w:rPr>
              <w:t>/carrito</w:t>
            </w:r>
          </w:p>
        </w:tc>
        <w:tc>
          <w:tcPr>
            <w:tcW w:w="3135" w:type="dxa"/>
          </w:tcPr>
          <w:p w14:paraId="3F7A4708" w14:textId="77777777" w:rsidR="00DD2245" w:rsidRDefault="00943D78">
            <w:r>
              <w:rPr>
                <w:sz w:val="18"/>
              </w:rPr>
              <w:t>Carrito</w:t>
            </w:r>
          </w:p>
        </w:tc>
        <w:tc>
          <w:tcPr>
            <w:tcW w:w="3135" w:type="dxa"/>
          </w:tcPr>
          <w:p w14:paraId="5103E2E9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76B1E5E3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299D968D" w14:textId="77777777" w:rsidR="00DD2245" w:rsidRDefault="00943D78">
            <w:r>
              <w:rPr>
                <w:sz w:val="18"/>
              </w:rPr>
              <w:t>/contacto</w:t>
            </w:r>
          </w:p>
        </w:tc>
        <w:tc>
          <w:tcPr>
            <w:tcW w:w="3135" w:type="dxa"/>
            <w:shd w:val="clear" w:color="auto" w:fill="F2F7FB"/>
          </w:tcPr>
          <w:p w14:paraId="1DA5588C" w14:textId="77777777" w:rsidR="00DD2245" w:rsidRDefault="00943D78">
            <w:r>
              <w:rPr>
                <w:sz w:val="18"/>
              </w:rPr>
              <w:t>Contacto</w:t>
            </w:r>
          </w:p>
        </w:tc>
        <w:tc>
          <w:tcPr>
            <w:tcW w:w="3135" w:type="dxa"/>
            <w:shd w:val="clear" w:color="auto" w:fill="F2F7FB"/>
          </w:tcPr>
          <w:p w14:paraId="6B42A49C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710DD1DD" w14:textId="77777777">
        <w:trPr>
          <w:jc w:val="center"/>
        </w:trPr>
        <w:tc>
          <w:tcPr>
            <w:tcW w:w="3135" w:type="dxa"/>
          </w:tcPr>
          <w:p w14:paraId="21CD20FD" w14:textId="77777777" w:rsidR="00DD2245" w:rsidRDefault="00943D78">
            <w:r>
              <w:rPr>
                <w:sz w:val="18"/>
              </w:rPr>
              <w:t>/promociones</w:t>
            </w:r>
          </w:p>
        </w:tc>
        <w:tc>
          <w:tcPr>
            <w:tcW w:w="3135" w:type="dxa"/>
          </w:tcPr>
          <w:p w14:paraId="55775690" w14:textId="77777777" w:rsidR="00DD2245" w:rsidRDefault="00943D78">
            <w:r>
              <w:rPr>
                <w:sz w:val="18"/>
              </w:rPr>
              <w:t>Promociones</w:t>
            </w:r>
          </w:p>
        </w:tc>
        <w:tc>
          <w:tcPr>
            <w:tcW w:w="3135" w:type="dxa"/>
          </w:tcPr>
          <w:p w14:paraId="5E40A52F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3A03AAD0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3A390AAA" w14:textId="77777777" w:rsidR="00DD2245" w:rsidRDefault="00943D78">
            <w:r>
              <w:rPr>
                <w:sz w:val="18"/>
              </w:rPr>
              <w:t>/fidelizacion</w:t>
            </w:r>
          </w:p>
        </w:tc>
        <w:tc>
          <w:tcPr>
            <w:tcW w:w="3135" w:type="dxa"/>
            <w:shd w:val="clear" w:color="auto" w:fill="F2F7FB"/>
          </w:tcPr>
          <w:p w14:paraId="395AED81" w14:textId="77777777" w:rsidR="00DD2245" w:rsidRDefault="00943D78">
            <w:r>
              <w:rPr>
                <w:sz w:val="18"/>
              </w:rPr>
              <w:t>Fidelizacion</w:t>
            </w:r>
          </w:p>
        </w:tc>
        <w:tc>
          <w:tcPr>
            <w:tcW w:w="3135" w:type="dxa"/>
            <w:shd w:val="clear" w:color="auto" w:fill="F2F7FB"/>
          </w:tcPr>
          <w:p w14:paraId="70564E38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484993B5" w14:textId="77777777">
        <w:trPr>
          <w:jc w:val="center"/>
        </w:trPr>
        <w:tc>
          <w:tcPr>
            <w:tcW w:w="3135" w:type="dxa"/>
          </w:tcPr>
          <w:p w14:paraId="39BCB9C4" w14:textId="77777777" w:rsidR="00DD2245" w:rsidRDefault="00943D78">
            <w:r>
              <w:rPr>
                <w:sz w:val="18"/>
              </w:rPr>
              <w:t>/admin/*</w:t>
            </w:r>
          </w:p>
        </w:tc>
        <w:tc>
          <w:tcPr>
            <w:tcW w:w="3135" w:type="dxa"/>
          </w:tcPr>
          <w:p w14:paraId="182F63A1" w14:textId="77777777" w:rsidR="00DD2245" w:rsidRDefault="00943D78">
            <w:r>
              <w:rPr>
                <w:sz w:val="18"/>
              </w:rPr>
              <w:t>Panel Admin</w:t>
            </w:r>
          </w:p>
        </w:tc>
        <w:tc>
          <w:tcPr>
            <w:tcW w:w="3135" w:type="dxa"/>
          </w:tcPr>
          <w:p w14:paraId="6D0DDFA4" w14:textId="77777777" w:rsidR="00DD2245" w:rsidRDefault="00943D78">
            <w:r>
              <w:rPr>
                <w:sz w:val="18"/>
              </w:rPr>
              <w:t>Si (ADMIN)</w:t>
            </w:r>
          </w:p>
        </w:tc>
      </w:tr>
      <w:tr w:rsidR="00DD2245" w14:paraId="33E90242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49B46DC8" w14:textId="77777777" w:rsidR="00DD2245" w:rsidRDefault="00943D78">
            <w:r>
              <w:rPr>
                <w:sz w:val="18"/>
              </w:rPr>
              <w:t>/boleta/:id</w:t>
            </w:r>
          </w:p>
        </w:tc>
        <w:tc>
          <w:tcPr>
            <w:tcW w:w="3135" w:type="dxa"/>
            <w:shd w:val="clear" w:color="auto" w:fill="F2F7FB"/>
          </w:tcPr>
          <w:p w14:paraId="29E46222" w14:textId="77777777" w:rsidR="00DD2245" w:rsidRDefault="00943D78">
            <w:r>
              <w:rPr>
                <w:sz w:val="18"/>
              </w:rPr>
              <w:t>Boleta</w:t>
            </w:r>
          </w:p>
        </w:tc>
        <w:tc>
          <w:tcPr>
            <w:tcW w:w="3135" w:type="dxa"/>
            <w:shd w:val="clear" w:color="auto" w:fill="F2F7FB"/>
          </w:tcPr>
          <w:p w14:paraId="399568FA" w14:textId="77777777" w:rsidR="00DD2245" w:rsidRDefault="00943D78">
            <w:r>
              <w:rPr>
                <w:sz w:val="18"/>
              </w:rPr>
              <w:t>Si</w:t>
            </w:r>
          </w:p>
        </w:tc>
      </w:tr>
      <w:tr w:rsidR="00DD2245" w14:paraId="4E51E457" w14:textId="77777777">
        <w:trPr>
          <w:jc w:val="center"/>
        </w:trPr>
        <w:tc>
          <w:tcPr>
            <w:tcW w:w="3135" w:type="dxa"/>
          </w:tcPr>
          <w:p w14:paraId="0D0863BD" w14:textId="77777777" w:rsidR="00DD2245" w:rsidRDefault="00943D78">
            <w:r>
              <w:rPr>
                <w:sz w:val="18"/>
              </w:rPr>
              <w:t>/forgot-password</w:t>
            </w:r>
          </w:p>
        </w:tc>
        <w:tc>
          <w:tcPr>
            <w:tcW w:w="3135" w:type="dxa"/>
          </w:tcPr>
          <w:p w14:paraId="15E70143" w14:textId="77777777" w:rsidR="00DD2245" w:rsidRDefault="00943D78">
            <w:r>
              <w:rPr>
                <w:sz w:val="18"/>
              </w:rPr>
              <w:t>Olvide contrasena</w:t>
            </w:r>
          </w:p>
        </w:tc>
        <w:tc>
          <w:tcPr>
            <w:tcW w:w="3135" w:type="dxa"/>
          </w:tcPr>
          <w:p w14:paraId="5A281246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55B27928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36B1C070" w14:textId="77777777" w:rsidR="00DD2245" w:rsidRDefault="00943D78">
            <w:r>
              <w:rPr>
                <w:sz w:val="18"/>
              </w:rPr>
              <w:t>/reset-password</w:t>
            </w:r>
          </w:p>
        </w:tc>
        <w:tc>
          <w:tcPr>
            <w:tcW w:w="3135" w:type="dxa"/>
            <w:shd w:val="clear" w:color="auto" w:fill="F2F7FB"/>
          </w:tcPr>
          <w:p w14:paraId="5C305291" w14:textId="77777777" w:rsidR="00DD2245" w:rsidRDefault="00943D78">
            <w:r>
              <w:rPr>
                <w:sz w:val="18"/>
              </w:rPr>
              <w:t>Reset contrasena</w:t>
            </w:r>
          </w:p>
        </w:tc>
        <w:tc>
          <w:tcPr>
            <w:tcW w:w="3135" w:type="dxa"/>
            <w:shd w:val="clear" w:color="auto" w:fill="F2F7FB"/>
          </w:tcPr>
          <w:p w14:paraId="44DC6243" w14:textId="77777777" w:rsidR="00DD2245" w:rsidRDefault="00943D78">
            <w:r>
              <w:rPr>
                <w:sz w:val="18"/>
              </w:rPr>
              <w:t>No</w:t>
            </w:r>
          </w:p>
        </w:tc>
      </w:tr>
      <w:tr w:rsidR="00DD2245" w14:paraId="58797687" w14:textId="77777777">
        <w:trPr>
          <w:jc w:val="center"/>
        </w:trPr>
        <w:tc>
          <w:tcPr>
            <w:tcW w:w="3135" w:type="dxa"/>
          </w:tcPr>
          <w:p w14:paraId="3ADEE50C" w14:textId="77777777" w:rsidR="00DD2245" w:rsidRDefault="00943D78">
            <w:r>
              <w:rPr>
                <w:sz w:val="18"/>
              </w:rPr>
              <w:t>/wishlist</w:t>
            </w:r>
          </w:p>
        </w:tc>
        <w:tc>
          <w:tcPr>
            <w:tcW w:w="3135" w:type="dxa"/>
          </w:tcPr>
          <w:p w14:paraId="1405DE52" w14:textId="77777777" w:rsidR="00DD2245" w:rsidRDefault="00943D78">
            <w:r>
              <w:rPr>
                <w:sz w:val="18"/>
              </w:rPr>
              <w:t>Favoritos</w:t>
            </w:r>
          </w:p>
        </w:tc>
        <w:tc>
          <w:tcPr>
            <w:tcW w:w="3135" w:type="dxa"/>
          </w:tcPr>
          <w:p w14:paraId="402EA4EA" w14:textId="77777777" w:rsidR="00DD2245" w:rsidRDefault="00943D78">
            <w:r>
              <w:rPr>
                <w:sz w:val="18"/>
              </w:rPr>
              <w:t>Si</w:t>
            </w:r>
          </w:p>
        </w:tc>
      </w:tr>
      <w:tr w:rsidR="00DD2245" w14:paraId="7D70CAE5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46C50ADC" w14:textId="77777777" w:rsidR="00DD2245" w:rsidRDefault="00943D78">
            <w:r>
              <w:rPr>
                <w:sz w:val="18"/>
              </w:rPr>
              <w:t>/notificaciones</w:t>
            </w:r>
          </w:p>
        </w:tc>
        <w:tc>
          <w:tcPr>
            <w:tcW w:w="3135" w:type="dxa"/>
            <w:shd w:val="clear" w:color="auto" w:fill="F2F7FB"/>
          </w:tcPr>
          <w:p w14:paraId="103E7064" w14:textId="77777777" w:rsidR="00DD2245" w:rsidRDefault="00943D78">
            <w:r>
              <w:rPr>
                <w:sz w:val="18"/>
              </w:rPr>
              <w:t>Notificaciones</w:t>
            </w:r>
          </w:p>
        </w:tc>
        <w:tc>
          <w:tcPr>
            <w:tcW w:w="3135" w:type="dxa"/>
            <w:shd w:val="clear" w:color="auto" w:fill="F2F7FB"/>
          </w:tcPr>
          <w:p w14:paraId="466A7755" w14:textId="77777777" w:rsidR="00DD2245" w:rsidRDefault="00943D78">
            <w:r>
              <w:rPr>
                <w:sz w:val="18"/>
              </w:rPr>
              <w:t>Si</w:t>
            </w:r>
          </w:p>
        </w:tc>
      </w:tr>
    </w:tbl>
    <w:p w14:paraId="6B24BD48" w14:textId="77777777" w:rsidR="00DD2245" w:rsidRDefault="00DD2245"/>
    <w:p w14:paraId="7B7E6A5D" w14:textId="77777777" w:rsidR="00DD2245" w:rsidRDefault="00943D78">
      <w:pPr>
        <w:pStyle w:val="Ttulo2"/>
      </w:pPr>
      <w:bookmarkStart w:id="18" w:name="_Toc234752946"/>
      <w:r>
        <w:rPr>
          <w:rFonts w:ascii="Calibri" w:hAnsi="Calibri"/>
          <w:color w:val="004C99"/>
        </w:rPr>
        <w:t>Servicios HTTP</w:t>
      </w:r>
      <w:bookmarkEnd w:id="18"/>
    </w:p>
    <w:p w14:paraId="3BC371B0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17 servicios en src/services/. Usan fetch nativo. Token JWT leido de localStorage.</w:t>
      </w:r>
    </w:p>
    <w:p w14:paraId="53ED492C" w14:textId="77777777" w:rsidR="00DD2245" w:rsidRPr="00943D78" w:rsidRDefault="00943D78">
      <w:pPr>
        <w:pStyle w:val="Ttulo2"/>
        <w:rPr>
          <w:lang w:val="es-PE"/>
        </w:rPr>
      </w:pPr>
      <w:bookmarkStart w:id="19" w:name="_Toc234752947"/>
      <w:r w:rsidRPr="00943D78">
        <w:rPr>
          <w:rFonts w:ascii="Calibri" w:hAnsi="Calibri"/>
          <w:color w:val="004C99"/>
          <w:lang w:val="es-PE"/>
        </w:rPr>
        <w:t>Vercel</w:t>
      </w:r>
      <w:bookmarkEnd w:id="19"/>
    </w:p>
    <w:p w14:paraId="511D0DD3" w14:textId="77777777" w:rsidR="00DD2245" w:rsidRDefault="00943D78">
      <w:r>
        <w:rPr>
          <w:rFonts w:ascii="Consolas" w:hAnsi="Consolas"/>
          <w:sz w:val="18"/>
        </w:rPr>
        <w:t>vercel.json: {"rewrites":[{"source":"/(.*)","destination":"/index.html"}]}</w:t>
      </w:r>
    </w:p>
    <w:p w14:paraId="62A8469F" w14:textId="77777777" w:rsidR="00DD2245" w:rsidRDefault="00943D78">
      <w:r>
        <w:br w:type="page"/>
      </w:r>
    </w:p>
    <w:p w14:paraId="6CAA1BF9" w14:textId="77777777" w:rsidR="00DD2245" w:rsidRDefault="00943D78">
      <w:pPr>
        <w:pStyle w:val="Ttulo1"/>
      </w:pPr>
      <w:bookmarkStart w:id="20" w:name="_Toc234752948"/>
      <w:r>
        <w:rPr>
          <w:rFonts w:ascii="Calibri" w:hAnsi="Calibri"/>
          <w:color w:val="003366"/>
          <w:sz w:val="32"/>
        </w:rPr>
        <w:lastRenderedPageBreak/>
        <w:t>Configuracion del backend</w:t>
      </w:r>
      <w:bookmarkEnd w:id="20"/>
    </w:p>
    <w:p w14:paraId="550013F8" w14:textId="77777777" w:rsidR="00DD2245" w:rsidRDefault="00943D78">
      <w:pPr>
        <w:pStyle w:val="Ttulo2"/>
      </w:pPr>
      <w:bookmarkStart w:id="21" w:name="_Toc234752949"/>
      <w:r>
        <w:rPr>
          <w:rFonts w:ascii="Calibri" w:hAnsi="Calibri"/>
          <w:color w:val="004C99"/>
        </w:rPr>
        <w:t>Requisitos</w:t>
      </w:r>
      <w:bookmarkEnd w:id="21"/>
    </w:p>
    <w:p w14:paraId="7F0AFC50" w14:textId="77777777" w:rsidR="00DD2245" w:rsidRDefault="00943D78">
      <w:pPr>
        <w:pStyle w:val="Listaconvietas"/>
      </w:pPr>
      <w:r>
        <w:t>Java 21, Maven 3.9+, PostgreSQL 15+</w:t>
      </w:r>
    </w:p>
    <w:p w14:paraId="637E867E" w14:textId="77777777" w:rsidR="00DD2245" w:rsidRDefault="00943D78">
      <w:pPr>
        <w:pStyle w:val="Ttulo2"/>
      </w:pPr>
      <w:bookmarkStart w:id="22" w:name="_Toc234752950"/>
      <w:r>
        <w:rPr>
          <w:rFonts w:ascii="Calibri" w:hAnsi="Calibri"/>
          <w:color w:val="004C99"/>
        </w:rPr>
        <w:t>Variables de entorno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2762"/>
        <w:gridCol w:w="4037"/>
      </w:tblGrid>
      <w:tr w:rsidR="00DD2245" w14:paraId="7FB63AF6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07FA6C5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003366"/>
          </w:tcPr>
          <w:p w14:paraId="2D19F90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w="3135" w:type="dxa"/>
            <w:shd w:val="clear" w:color="auto" w:fill="003366"/>
          </w:tcPr>
          <w:p w14:paraId="58744635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</w:tr>
      <w:tr w:rsidR="00DD2245" w14:paraId="380D058F" w14:textId="77777777">
        <w:trPr>
          <w:jc w:val="center"/>
        </w:trPr>
        <w:tc>
          <w:tcPr>
            <w:tcW w:w="3135" w:type="dxa"/>
          </w:tcPr>
          <w:p w14:paraId="0D00FC29" w14:textId="77777777" w:rsidR="00DD2245" w:rsidRDefault="00943D78">
            <w:r>
              <w:rPr>
                <w:sz w:val="18"/>
              </w:rPr>
              <w:t>DB_URL</w:t>
            </w:r>
          </w:p>
        </w:tc>
        <w:tc>
          <w:tcPr>
            <w:tcW w:w="3135" w:type="dxa"/>
          </w:tcPr>
          <w:p w14:paraId="79D6700E" w14:textId="77777777" w:rsidR="00DD2245" w:rsidRDefault="00943D78">
            <w:r>
              <w:rPr>
                <w:sz w:val="18"/>
              </w:rPr>
              <w:t>URL JDBC PostgreSQL</w:t>
            </w:r>
          </w:p>
        </w:tc>
        <w:tc>
          <w:tcPr>
            <w:tcW w:w="3135" w:type="dxa"/>
          </w:tcPr>
          <w:p w14:paraId="3295CE03" w14:textId="77777777" w:rsidR="00DD2245" w:rsidRDefault="00943D78">
            <w:r>
              <w:rPr>
                <w:sz w:val="18"/>
              </w:rPr>
              <w:t>jdbc:postgresql://localhost:5432/heladeria_conejito</w:t>
            </w:r>
          </w:p>
        </w:tc>
      </w:tr>
      <w:tr w:rsidR="00DD2245" w14:paraId="2A91CC5C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669B08D4" w14:textId="77777777" w:rsidR="00DD2245" w:rsidRDefault="00943D78">
            <w:r>
              <w:rPr>
                <w:sz w:val="18"/>
              </w:rPr>
              <w:t>DB_USERNAME</w:t>
            </w:r>
          </w:p>
        </w:tc>
        <w:tc>
          <w:tcPr>
            <w:tcW w:w="3135" w:type="dxa"/>
            <w:shd w:val="clear" w:color="auto" w:fill="F2F7FB"/>
          </w:tcPr>
          <w:p w14:paraId="64AE8A99" w14:textId="77777777" w:rsidR="00DD2245" w:rsidRDefault="00943D78">
            <w:r>
              <w:rPr>
                <w:sz w:val="18"/>
              </w:rPr>
              <w:t>Usuario BD</w:t>
            </w:r>
          </w:p>
        </w:tc>
        <w:tc>
          <w:tcPr>
            <w:tcW w:w="3135" w:type="dxa"/>
            <w:shd w:val="clear" w:color="auto" w:fill="F2F7FB"/>
          </w:tcPr>
          <w:p w14:paraId="17080AC4" w14:textId="77777777" w:rsidR="00DD2245" w:rsidRDefault="00943D78">
            <w:r>
              <w:rPr>
                <w:sz w:val="18"/>
              </w:rPr>
              <w:t>postgres</w:t>
            </w:r>
          </w:p>
        </w:tc>
      </w:tr>
      <w:tr w:rsidR="00DD2245" w14:paraId="6C44AB5A" w14:textId="77777777">
        <w:trPr>
          <w:jc w:val="center"/>
        </w:trPr>
        <w:tc>
          <w:tcPr>
            <w:tcW w:w="3135" w:type="dxa"/>
          </w:tcPr>
          <w:p w14:paraId="3659A004" w14:textId="77777777" w:rsidR="00DD2245" w:rsidRDefault="00943D78">
            <w:r>
              <w:rPr>
                <w:sz w:val="18"/>
              </w:rPr>
              <w:t>DB_PASSWORD</w:t>
            </w:r>
          </w:p>
        </w:tc>
        <w:tc>
          <w:tcPr>
            <w:tcW w:w="3135" w:type="dxa"/>
          </w:tcPr>
          <w:p w14:paraId="275C94F1" w14:textId="77777777" w:rsidR="00DD2245" w:rsidRDefault="00943D78">
            <w:r>
              <w:rPr>
                <w:sz w:val="18"/>
              </w:rPr>
              <w:t>Contrasena BD</w:t>
            </w:r>
          </w:p>
        </w:tc>
        <w:tc>
          <w:tcPr>
            <w:tcW w:w="3135" w:type="dxa"/>
          </w:tcPr>
          <w:p w14:paraId="25CAB313" w14:textId="77777777" w:rsidR="00DD2245" w:rsidRDefault="00943D78">
            <w:r>
              <w:rPr>
                <w:sz w:val="18"/>
              </w:rPr>
              <w:t>(requerido)</w:t>
            </w:r>
          </w:p>
        </w:tc>
      </w:tr>
      <w:tr w:rsidR="00DD2245" w14:paraId="75D6B1BF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216E9887" w14:textId="77777777" w:rsidR="00DD2245" w:rsidRDefault="00943D78">
            <w:r>
              <w:rPr>
                <w:sz w:val="18"/>
              </w:rPr>
              <w:t>JWT_SECRET</w:t>
            </w:r>
          </w:p>
        </w:tc>
        <w:tc>
          <w:tcPr>
            <w:tcW w:w="3135" w:type="dxa"/>
            <w:shd w:val="clear" w:color="auto" w:fill="F2F7FB"/>
          </w:tcPr>
          <w:p w14:paraId="2ADE3E33" w14:textId="77777777" w:rsidR="00DD2245" w:rsidRDefault="00943D78">
            <w:r>
              <w:rPr>
                <w:sz w:val="18"/>
              </w:rPr>
              <w:t>Clave secreta JWT</w:t>
            </w:r>
          </w:p>
        </w:tc>
        <w:tc>
          <w:tcPr>
            <w:tcW w:w="3135" w:type="dxa"/>
            <w:shd w:val="clear" w:color="auto" w:fill="F2F7FB"/>
          </w:tcPr>
          <w:p w14:paraId="2B04E51F" w14:textId="77777777" w:rsidR="00DD2245" w:rsidRDefault="00943D78">
            <w:r>
              <w:rPr>
                <w:sz w:val="18"/>
              </w:rPr>
              <w:t>(requerido)</w:t>
            </w:r>
          </w:p>
        </w:tc>
      </w:tr>
      <w:tr w:rsidR="00DD2245" w14:paraId="47870C0B" w14:textId="77777777">
        <w:trPr>
          <w:jc w:val="center"/>
        </w:trPr>
        <w:tc>
          <w:tcPr>
            <w:tcW w:w="3135" w:type="dxa"/>
          </w:tcPr>
          <w:p w14:paraId="486DE446" w14:textId="77777777" w:rsidR="00DD2245" w:rsidRDefault="00943D78">
            <w:r>
              <w:rPr>
                <w:sz w:val="18"/>
              </w:rPr>
              <w:t>JWT_EXPIRATION</w:t>
            </w:r>
          </w:p>
        </w:tc>
        <w:tc>
          <w:tcPr>
            <w:tcW w:w="3135" w:type="dxa"/>
          </w:tcPr>
          <w:p w14:paraId="3ADB1CE2" w14:textId="77777777" w:rsidR="00DD2245" w:rsidRDefault="00943D78">
            <w:r>
              <w:rPr>
                <w:sz w:val="18"/>
              </w:rPr>
              <w:t>Expiracion JWT (ms)</w:t>
            </w:r>
          </w:p>
        </w:tc>
        <w:tc>
          <w:tcPr>
            <w:tcW w:w="3135" w:type="dxa"/>
          </w:tcPr>
          <w:p w14:paraId="02EFE093" w14:textId="77777777" w:rsidR="00DD2245" w:rsidRDefault="00943D78">
            <w:r>
              <w:rPr>
                <w:sz w:val="18"/>
              </w:rPr>
              <w:t>86400000 (24h)</w:t>
            </w:r>
          </w:p>
        </w:tc>
      </w:tr>
      <w:tr w:rsidR="00DD2245" w14:paraId="641C30C3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22E5D505" w14:textId="77777777" w:rsidR="00DD2245" w:rsidRDefault="00943D78">
            <w:r>
              <w:rPr>
                <w:sz w:val="18"/>
              </w:rPr>
              <w:t>PORT</w:t>
            </w:r>
          </w:p>
        </w:tc>
        <w:tc>
          <w:tcPr>
            <w:tcW w:w="3135" w:type="dxa"/>
            <w:shd w:val="clear" w:color="auto" w:fill="F2F7FB"/>
          </w:tcPr>
          <w:p w14:paraId="6629F52F" w14:textId="77777777" w:rsidR="00DD2245" w:rsidRDefault="00943D78">
            <w:r>
              <w:rPr>
                <w:sz w:val="18"/>
              </w:rPr>
              <w:t>Puerto servidor</w:t>
            </w:r>
          </w:p>
        </w:tc>
        <w:tc>
          <w:tcPr>
            <w:tcW w:w="3135" w:type="dxa"/>
            <w:shd w:val="clear" w:color="auto" w:fill="F2F7FB"/>
          </w:tcPr>
          <w:p w14:paraId="72AFFA24" w14:textId="77777777" w:rsidR="00DD2245" w:rsidRDefault="00943D78">
            <w:r>
              <w:rPr>
                <w:sz w:val="18"/>
              </w:rPr>
              <w:t>8080</w:t>
            </w:r>
          </w:p>
        </w:tc>
      </w:tr>
      <w:tr w:rsidR="00DD2245" w14:paraId="41F23774" w14:textId="77777777">
        <w:trPr>
          <w:jc w:val="center"/>
        </w:trPr>
        <w:tc>
          <w:tcPr>
            <w:tcW w:w="3135" w:type="dxa"/>
          </w:tcPr>
          <w:p w14:paraId="28878215" w14:textId="77777777" w:rsidR="00DD2245" w:rsidRDefault="00943D78">
            <w:r>
              <w:rPr>
                <w:sz w:val="18"/>
              </w:rPr>
              <w:t>UPLOAD_DIR</w:t>
            </w:r>
          </w:p>
        </w:tc>
        <w:tc>
          <w:tcPr>
            <w:tcW w:w="3135" w:type="dxa"/>
          </w:tcPr>
          <w:p w14:paraId="71961FEA" w14:textId="77777777" w:rsidR="00DD2245" w:rsidRDefault="00943D78">
            <w:r>
              <w:rPr>
                <w:sz w:val="18"/>
              </w:rPr>
              <w:t>Directorio uploads</w:t>
            </w:r>
          </w:p>
        </w:tc>
        <w:tc>
          <w:tcPr>
            <w:tcW w:w="3135" w:type="dxa"/>
          </w:tcPr>
          <w:p w14:paraId="27534E5E" w14:textId="77777777" w:rsidR="00DD2245" w:rsidRDefault="00943D78">
            <w:r>
              <w:rPr>
                <w:sz w:val="18"/>
              </w:rPr>
              <w:t>uploads</w:t>
            </w:r>
          </w:p>
        </w:tc>
      </w:tr>
      <w:tr w:rsidR="00DD2245" w14:paraId="618507A9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044625AD" w14:textId="77777777" w:rsidR="00DD2245" w:rsidRDefault="00943D78">
            <w:r>
              <w:rPr>
                <w:sz w:val="18"/>
              </w:rPr>
              <w:t>LOG_LEVEL</w:t>
            </w:r>
          </w:p>
        </w:tc>
        <w:tc>
          <w:tcPr>
            <w:tcW w:w="3135" w:type="dxa"/>
            <w:shd w:val="clear" w:color="auto" w:fill="F2F7FB"/>
          </w:tcPr>
          <w:p w14:paraId="12200ABC" w14:textId="77777777" w:rsidR="00DD2245" w:rsidRDefault="00943D78">
            <w:r>
              <w:rPr>
                <w:sz w:val="18"/>
              </w:rPr>
              <w:t>Nivel logging</w:t>
            </w:r>
          </w:p>
        </w:tc>
        <w:tc>
          <w:tcPr>
            <w:tcW w:w="3135" w:type="dxa"/>
            <w:shd w:val="clear" w:color="auto" w:fill="F2F7FB"/>
          </w:tcPr>
          <w:p w14:paraId="72487A34" w14:textId="77777777" w:rsidR="00DD2245" w:rsidRDefault="00943D78">
            <w:r>
              <w:rPr>
                <w:sz w:val="18"/>
              </w:rPr>
              <w:t>INFO</w:t>
            </w:r>
          </w:p>
        </w:tc>
      </w:tr>
    </w:tbl>
    <w:p w14:paraId="4783D874" w14:textId="77777777" w:rsidR="00DD2245" w:rsidRDefault="00DD2245"/>
    <w:p w14:paraId="2813AFDC" w14:textId="77777777" w:rsidR="00DD2245" w:rsidRDefault="00943D78">
      <w:pPr>
        <w:pStyle w:val="Ttulo2"/>
      </w:pPr>
      <w:bookmarkStart w:id="23" w:name="_Toc234752951"/>
      <w:r>
        <w:rPr>
          <w:rFonts w:ascii="Calibri" w:hAnsi="Calibri"/>
          <w:color w:val="004C99"/>
        </w:rPr>
        <w:t>Spring Security</w:t>
      </w:r>
      <w:bookmarkEnd w:id="23"/>
    </w:p>
    <w:p w14:paraId="164E5CF9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Rutas publicas (GET /productos, /auth/**), rutas ADMIN (POST/PUT/DELETE productos, pedidos), rutas autenticadas (carrito, perfil). CSRF deshabilitado. BCryptPasswordEncoder.</w:t>
      </w:r>
    </w:p>
    <w:p w14:paraId="57516BF6" w14:textId="77777777" w:rsidR="00DD2245" w:rsidRPr="00943D78" w:rsidRDefault="00943D78">
      <w:pPr>
        <w:pStyle w:val="Ttulo2"/>
        <w:rPr>
          <w:lang w:val="es-PE"/>
        </w:rPr>
      </w:pPr>
      <w:bookmarkStart w:id="24" w:name="_Toc234752952"/>
      <w:r w:rsidRPr="00943D78">
        <w:rPr>
          <w:rFonts w:ascii="Calibri" w:hAnsi="Calibri"/>
          <w:color w:val="004C99"/>
          <w:lang w:val="es-PE"/>
        </w:rPr>
        <w:t>CORS</w:t>
      </w:r>
      <w:bookmarkEnd w:id="24"/>
    </w:p>
    <w:p w14:paraId="69A79C59" w14:textId="77777777" w:rsidR="00DD2245" w:rsidRDefault="00943D78">
      <w:r w:rsidRPr="00943D78">
        <w:rPr>
          <w:lang w:val="es-PE"/>
        </w:rPr>
        <w:t xml:space="preserve">Configurado en WebConfig. Permite origenes del frontend. </w:t>
      </w:r>
      <w:r>
        <w:t>Metodos: GET, POST, PUT, PATCH, DELETE, OPTIONS.</w:t>
      </w:r>
    </w:p>
    <w:p w14:paraId="5E25F652" w14:textId="77777777" w:rsidR="00DD2245" w:rsidRDefault="00943D78">
      <w:pPr>
        <w:pStyle w:val="Ttulo2"/>
      </w:pPr>
      <w:bookmarkStart w:id="25" w:name="_Toc234752953"/>
      <w:r>
        <w:rPr>
          <w:rFonts w:ascii="Calibri" w:hAnsi="Calibri"/>
          <w:color w:val="004C99"/>
        </w:rPr>
        <w:t>JWT</w:t>
      </w:r>
      <w:bookmarkEnd w:id="25"/>
    </w:p>
    <w:p w14:paraId="71678885" w14:textId="77777777" w:rsidR="00DD2245" w:rsidRDefault="00943D78">
      <w:r>
        <w:t>HS384 con jjwt 0.12.6. Claims: sub (email), userId, rol, iat, exp.</w:t>
      </w:r>
    </w:p>
    <w:p w14:paraId="2BED4344" w14:textId="77777777" w:rsidR="00DD2245" w:rsidRDefault="00943D78">
      <w:r>
        <w:br w:type="page"/>
      </w:r>
    </w:p>
    <w:p w14:paraId="483A3F60" w14:textId="77777777" w:rsidR="00DD2245" w:rsidRPr="00943D78" w:rsidRDefault="00943D78">
      <w:pPr>
        <w:pStyle w:val="Ttulo1"/>
        <w:rPr>
          <w:lang w:val="es-PE"/>
        </w:rPr>
      </w:pPr>
      <w:bookmarkStart w:id="26" w:name="_Toc234752954"/>
      <w:r w:rsidRPr="00943D78">
        <w:rPr>
          <w:rFonts w:ascii="Calibri" w:hAnsi="Calibri"/>
          <w:color w:val="003366"/>
          <w:sz w:val="32"/>
          <w:lang w:val="es-PE"/>
        </w:rPr>
        <w:lastRenderedPageBreak/>
        <w:t>Base de datos</w:t>
      </w:r>
      <w:bookmarkEnd w:id="26"/>
    </w:p>
    <w:p w14:paraId="7D9E1E23" w14:textId="77777777" w:rsidR="00DD2245" w:rsidRPr="00943D78" w:rsidRDefault="00943D78">
      <w:pPr>
        <w:pStyle w:val="Ttulo2"/>
        <w:rPr>
          <w:lang w:val="es-PE"/>
        </w:rPr>
      </w:pPr>
      <w:bookmarkStart w:id="27" w:name="_Toc234752955"/>
      <w:r w:rsidRPr="00943D78">
        <w:rPr>
          <w:rFonts w:ascii="Calibri" w:hAnsi="Calibri"/>
          <w:color w:val="004C99"/>
          <w:lang w:val="es-PE"/>
        </w:rPr>
        <w:t>Motor</w:t>
      </w:r>
      <w:bookmarkEnd w:id="27"/>
    </w:p>
    <w:p w14:paraId="35F723DE" w14:textId="77777777" w:rsidR="00DD2245" w:rsidRDefault="00943D78">
      <w:r w:rsidRPr="00943D78">
        <w:rPr>
          <w:lang w:val="es-PE"/>
        </w:rPr>
        <w:t xml:space="preserve">PostgreSQL 16. </w:t>
      </w:r>
      <w:r>
        <w:t>Alternativa: H2 en desarrollo.</w:t>
      </w:r>
    </w:p>
    <w:p w14:paraId="6527DEED" w14:textId="77777777" w:rsidR="00DD2245" w:rsidRDefault="00943D78">
      <w:pPr>
        <w:pStyle w:val="Ttulo2"/>
      </w:pPr>
      <w:bookmarkStart w:id="28" w:name="_Toc234752956"/>
      <w:r>
        <w:rPr>
          <w:rFonts w:ascii="Calibri" w:hAnsi="Calibri"/>
          <w:color w:val="004C99"/>
        </w:rPr>
        <w:t>Tablas</w:t>
      </w:r>
      <w:bookmarkEnd w:id="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D2245" w14:paraId="60548897" w14:textId="77777777">
        <w:trPr>
          <w:jc w:val="center"/>
        </w:trPr>
        <w:tc>
          <w:tcPr>
            <w:tcW w:w="4703" w:type="dxa"/>
            <w:shd w:val="clear" w:color="auto" w:fill="003366"/>
          </w:tcPr>
          <w:p w14:paraId="45A01DC9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4703" w:type="dxa"/>
            <w:shd w:val="clear" w:color="auto" w:fill="003366"/>
          </w:tcPr>
          <w:p w14:paraId="2AA3933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Proposito</w:t>
            </w:r>
          </w:p>
        </w:tc>
      </w:tr>
      <w:tr w:rsidR="00DD2245" w14:paraId="045404EB" w14:textId="77777777">
        <w:trPr>
          <w:jc w:val="center"/>
        </w:trPr>
        <w:tc>
          <w:tcPr>
            <w:tcW w:w="4703" w:type="dxa"/>
          </w:tcPr>
          <w:p w14:paraId="2608E53E" w14:textId="77777777" w:rsidR="00DD2245" w:rsidRDefault="00943D78">
            <w:r>
              <w:rPr>
                <w:sz w:val="18"/>
              </w:rPr>
              <w:t>usuario</w:t>
            </w:r>
          </w:p>
        </w:tc>
        <w:tc>
          <w:tcPr>
            <w:tcW w:w="4703" w:type="dxa"/>
          </w:tcPr>
          <w:p w14:paraId="3E4F53F0" w14:textId="77777777" w:rsidR="00DD2245" w:rsidRDefault="00943D78">
            <w:r>
              <w:rPr>
                <w:sz w:val="18"/>
              </w:rPr>
              <w:t>Usuarios del sistema</w:t>
            </w:r>
          </w:p>
        </w:tc>
      </w:tr>
      <w:tr w:rsidR="00DD2245" w14:paraId="7EA16E9C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264D5FF9" w14:textId="77777777" w:rsidR="00DD2245" w:rsidRDefault="00943D78">
            <w:r>
              <w:rPr>
                <w:sz w:val="18"/>
              </w:rPr>
              <w:t>categoria</w:t>
            </w:r>
          </w:p>
        </w:tc>
        <w:tc>
          <w:tcPr>
            <w:tcW w:w="4703" w:type="dxa"/>
            <w:shd w:val="clear" w:color="auto" w:fill="F2F7FB"/>
          </w:tcPr>
          <w:p w14:paraId="01679A91" w14:textId="77777777" w:rsidR="00DD2245" w:rsidRDefault="00943D78">
            <w:r>
              <w:rPr>
                <w:sz w:val="18"/>
              </w:rPr>
              <w:t>Categorias de productos</w:t>
            </w:r>
          </w:p>
        </w:tc>
      </w:tr>
      <w:tr w:rsidR="00DD2245" w14:paraId="74DD9773" w14:textId="77777777">
        <w:trPr>
          <w:jc w:val="center"/>
        </w:trPr>
        <w:tc>
          <w:tcPr>
            <w:tcW w:w="4703" w:type="dxa"/>
          </w:tcPr>
          <w:p w14:paraId="121D50E2" w14:textId="77777777" w:rsidR="00DD2245" w:rsidRDefault="00943D78">
            <w:r>
              <w:rPr>
                <w:sz w:val="18"/>
              </w:rPr>
              <w:t>producto</w:t>
            </w:r>
          </w:p>
        </w:tc>
        <w:tc>
          <w:tcPr>
            <w:tcW w:w="4703" w:type="dxa"/>
          </w:tcPr>
          <w:p w14:paraId="09B4B703" w14:textId="77777777" w:rsidR="00DD2245" w:rsidRDefault="00943D78">
            <w:r>
              <w:rPr>
                <w:sz w:val="18"/>
              </w:rPr>
              <w:t>Productos del catalogo</w:t>
            </w:r>
          </w:p>
        </w:tc>
      </w:tr>
      <w:tr w:rsidR="00DD2245" w14:paraId="7E024000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7407FACE" w14:textId="77777777" w:rsidR="00DD2245" w:rsidRDefault="00943D78">
            <w:r>
              <w:rPr>
                <w:sz w:val="18"/>
              </w:rPr>
              <w:t>pedido</w:t>
            </w:r>
          </w:p>
        </w:tc>
        <w:tc>
          <w:tcPr>
            <w:tcW w:w="4703" w:type="dxa"/>
            <w:shd w:val="clear" w:color="auto" w:fill="F2F7FB"/>
          </w:tcPr>
          <w:p w14:paraId="712D9D8E" w14:textId="77777777" w:rsidR="00DD2245" w:rsidRDefault="00943D78">
            <w:r>
              <w:rPr>
                <w:sz w:val="18"/>
              </w:rPr>
              <w:t>Pedidos realizados</w:t>
            </w:r>
          </w:p>
        </w:tc>
      </w:tr>
      <w:tr w:rsidR="00DD2245" w:rsidRPr="00FE6DD5" w14:paraId="3557BBE3" w14:textId="77777777">
        <w:trPr>
          <w:jc w:val="center"/>
        </w:trPr>
        <w:tc>
          <w:tcPr>
            <w:tcW w:w="4703" w:type="dxa"/>
          </w:tcPr>
          <w:p w14:paraId="375E4419" w14:textId="77777777" w:rsidR="00DD2245" w:rsidRDefault="00943D78">
            <w:r>
              <w:rPr>
                <w:sz w:val="18"/>
              </w:rPr>
              <w:t>detalle_pedido</w:t>
            </w:r>
          </w:p>
        </w:tc>
        <w:tc>
          <w:tcPr>
            <w:tcW w:w="4703" w:type="dxa"/>
          </w:tcPr>
          <w:p w14:paraId="366755EA" w14:textId="77777777" w:rsidR="00DD2245" w:rsidRPr="00943D78" w:rsidRDefault="00943D78">
            <w:pPr>
              <w:rPr>
                <w:lang w:val="es-PE"/>
              </w:rPr>
            </w:pPr>
            <w:r w:rsidRPr="00943D78">
              <w:rPr>
                <w:sz w:val="18"/>
                <w:lang w:val="es-PE"/>
              </w:rPr>
              <w:t>Detalle de productos por pedido</w:t>
            </w:r>
          </w:p>
        </w:tc>
      </w:tr>
      <w:tr w:rsidR="00DD2245" w14:paraId="698203A6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01CFD10E" w14:textId="77777777" w:rsidR="00DD2245" w:rsidRDefault="00943D78">
            <w:proofErr w:type="spellStart"/>
            <w:r>
              <w:rPr>
                <w:sz w:val="18"/>
              </w:rPr>
              <w:t>carrito</w:t>
            </w:r>
            <w:proofErr w:type="spellEnd"/>
          </w:p>
        </w:tc>
        <w:tc>
          <w:tcPr>
            <w:tcW w:w="4703" w:type="dxa"/>
            <w:shd w:val="clear" w:color="auto" w:fill="F2F7FB"/>
          </w:tcPr>
          <w:p w14:paraId="1C93B48B" w14:textId="77777777" w:rsidR="00DD2245" w:rsidRDefault="00943D78">
            <w:r>
              <w:rPr>
                <w:sz w:val="18"/>
              </w:rPr>
              <w:t>Carrito persistente</w:t>
            </w:r>
          </w:p>
        </w:tc>
      </w:tr>
      <w:tr w:rsidR="00DD2245" w14:paraId="60F05BF8" w14:textId="77777777">
        <w:trPr>
          <w:jc w:val="center"/>
        </w:trPr>
        <w:tc>
          <w:tcPr>
            <w:tcW w:w="4703" w:type="dxa"/>
          </w:tcPr>
          <w:p w14:paraId="3BD2EF44" w14:textId="77777777" w:rsidR="00DD2245" w:rsidRDefault="00943D78">
            <w:r>
              <w:rPr>
                <w:sz w:val="18"/>
              </w:rPr>
              <w:t>favorito</w:t>
            </w:r>
          </w:p>
        </w:tc>
        <w:tc>
          <w:tcPr>
            <w:tcW w:w="4703" w:type="dxa"/>
          </w:tcPr>
          <w:p w14:paraId="2631D620" w14:textId="77777777" w:rsidR="00DD2245" w:rsidRDefault="00943D78">
            <w:r>
              <w:rPr>
                <w:sz w:val="18"/>
              </w:rPr>
              <w:t>Lista de favoritos</w:t>
            </w:r>
          </w:p>
        </w:tc>
      </w:tr>
      <w:tr w:rsidR="00DD2245" w14:paraId="4DD9D0A6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00052AD7" w14:textId="77777777" w:rsidR="00DD2245" w:rsidRDefault="00943D78">
            <w:r>
              <w:rPr>
                <w:sz w:val="18"/>
              </w:rPr>
              <w:t>resena</w:t>
            </w:r>
          </w:p>
        </w:tc>
        <w:tc>
          <w:tcPr>
            <w:tcW w:w="4703" w:type="dxa"/>
            <w:shd w:val="clear" w:color="auto" w:fill="F2F7FB"/>
          </w:tcPr>
          <w:p w14:paraId="6149233D" w14:textId="77777777" w:rsidR="00DD2245" w:rsidRDefault="00943D78">
            <w:r>
              <w:rPr>
                <w:sz w:val="18"/>
              </w:rPr>
              <w:t>Resenas y calificaciones</w:t>
            </w:r>
          </w:p>
        </w:tc>
      </w:tr>
      <w:tr w:rsidR="00DD2245" w14:paraId="11B7E532" w14:textId="77777777">
        <w:trPr>
          <w:jc w:val="center"/>
        </w:trPr>
        <w:tc>
          <w:tcPr>
            <w:tcW w:w="4703" w:type="dxa"/>
          </w:tcPr>
          <w:p w14:paraId="382650D0" w14:textId="77777777" w:rsidR="00DD2245" w:rsidRDefault="00943D78">
            <w:r>
              <w:rPr>
                <w:sz w:val="18"/>
              </w:rPr>
              <w:t>promocion</w:t>
            </w:r>
          </w:p>
        </w:tc>
        <w:tc>
          <w:tcPr>
            <w:tcW w:w="4703" w:type="dxa"/>
          </w:tcPr>
          <w:p w14:paraId="30F7139B" w14:textId="77777777" w:rsidR="00DD2245" w:rsidRDefault="00943D78">
            <w:r>
              <w:rPr>
                <w:sz w:val="18"/>
              </w:rPr>
              <w:t>Promociones y ofertas</w:t>
            </w:r>
          </w:p>
        </w:tc>
      </w:tr>
      <w:tr w:rsidR="00DD2245" w14:paraId="6CF507EE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56E0785E" w14:textId="77777777" w:rsidR="00DD2245" w:rsidRDefault="00943D78">
            <w:r>
              <w:rPr>
                <w:sz w:val="18"/>
              </w:rPr>
              <w:t>metodo_entrega</w:t>
            </w:r>
          </w:p>
        </w:tc>
        <w:tc>
          <w:tcPr>
            <w:tcW w:w="4703" w:type="dxa"/>
            <w:shd w:val="clear" w:color="auto" w:fill="F2F7FB"/>
          </w:tcPr>
          <w:p w14:paraId="7C7699BE" w14:textId="77777777" w:rsidR="00DD2245" w:rsidRDefault="00943D78">
            <w:r>
              <w:rPr>
                <w:sz w:val="18"/>
              </w:rPr>
              <w:t>Metodos de entrega</w:t>
            </w:r>
          </w:p>
        </w:tc>
      </w:tr>
      <w:tr w:rsidR="00DD2245" w14:paraId="3520CB77" w14:textId="77777777">
        <w:trPr>
          <w:jc w:val="center"/>
        </w:trPr>
        <w:tc>
          <w:tcPr>
            <w:tcW w:w="4703" w:type="dxa"/>
          </w:tcPr>
          <w:p w14:paraId="0F3E23AF" w14:textId="77777777" w:rsidR="00DD2245" w:rsidRDefault="00943D78">
            <w:r>
              <w:rPr>
                <w:sz w:val="18"/>
              </w:rPr>
              <w:t>metodo_pago</w:t>
            </w:r>
          </w:p>
        </w:tc>
        <w:tc>
          <w:tcPr>
            <w:tcW w:w="4703" w:type="dxa"/>
          </w:tcPr>
          <w:p w14:paraId="5DEBAB8B" w14:textId="77777777" w:rsidR="00DD2245" w:rsidRDefault="00943D78">
            <w:r>
              <w:rPr>
                <w:sz w:val="18"/>
              </w:rPr>
              <w:t>Metodos de pago</w:t>
            </w:r>
          </w:p>
        </w:tc>
      </w:tr>
      <w:tr w:rsidR="00DD2245" w14:paraId="73AA9935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462A5126" w14:textId="77777777" w:rsidR="00DD2245" w:rsidRDefault="00943D78">
            <w:r>
              <w:rPr>
                <w:sz w:val="18"/>
              </w:rPr>
              <w:t>nivel_fidelizacion</w:t>
            </w:r>
          </w:p>
        </w:tc>
        <w:tc>
          <w:tcPr>
            <w:tcW w:w="4703" w:type="dxa"/>
            <w:shd w:val="clear" w:color="auto" w:fill="F2F7FB"/>
          </w:tcPr>
          <w:p w14:paraId="6077EC21" w14:textId="77777777" w:rsidR="00DD2245" w:rsidRDefault="00943D78">
            <w:r>
              <w:rPr>
                <w:sz w:val="18"/>
              </w:rPr>
              <w:t>Niveles de fidelizacion</w:t>
            </w:r>
          </w:p>
        </w:tc>
      </w:tr>
      <w:tr w:rsidR="00DD2245" w14:paraId="3389F19A" w14:textId="77777777">
        <w:trPr>
          <w:jc w:val="center"/>
        </w:trPr>
        <w:tc>
          <w:tcPr>
            <w:tcW w:w="4703" w:type="dxa"/>
          </w:tcPr>
          <w:p w14:paraId="72C483AE" w14:textId="77777777" w:rsidR="00DD2245" w:rsidRDefault="00943D78">
            <w:r>
              <w:rPr>
                <w:sz w:val="18"/>
              </w:rPr>
              <w:t>beneficio</w:t>
            </w:r>
          </w:p>
        </w:tc>
        <w:tc>
          <w:tcPr>
            <w:tcW w:w="4703" w:type="dxa"/>
          </w:tcPr>
          <w:p w14:paraId="77FCAD1C" w14:textId="77777777" w:rsidR="00DD2245" w:rsidRDefault="00943D78">
            <w:r>
              <w:rPr>
                <w:sz w:val="18"/>
              </w:rPr>
              <w:t>Beneficios por nivel</w:t>
            </w:r>
          </w:p>
        </w:tc>
      </w:tr>
      <w:tr w:rsidR="00DD2245" w14:paraId="109D189E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4E06601C" w14:textId="77777777" w:rsidR="00DD2245" w:rsidRDefault="00943D78">
            <w:r>
              <w:rPr>
                <w:sz w:val="18"/>
              </w:rPr>
              <w:t>puntos</w:t>
            </w:r>
          </w:p>
        </w:tc>
        <w:tc>
          <w:tcPr>
            <w:tcW w:w="4703" w:type="dxa"/>
            <w:shd w:val="clear" w:color="auto" w:fill="F2F7FB"/>
          </w:tcPr>
          <w:p w14:paraId="65A1F0BB" w14:textId="77777777" w:rsidR="00DD2245" w:rsidRDefault="00943D78">
            <w:r>
              <w:rPr>
                <w:sz w:val="18"/>
              </w:rPr>
              <w:t>Puntos por usuario</w:t>
            </w:r>
          </w:p>
        </w:tc>
      </w:tr>
      <w:tr w:rsidR="00DD2245" w14:paraId="2AF03278" w14:textId="77777777">
        <w:trPr>
          <w:jc w:val="center"/>
        </w:trPr>
        <w:tc>
          <w:tcPr>
            <w:tcW w:w="4703" w:type="dxa"/>
          </w:tcPr>
          <w:p w14:paraId="75C62157" w14:textId="77777777" w:rsidR="00DD2245" w:rsidRDefault="00943D78">
            <w:r>
              <w:rPr>
                <w:sz w:val="18"/>
              </w:rPr>
              <w:t>historial_puntos</w:t>
            </w:r>
          </w:p>
        </w:tc>
        <w:tc>
          <w:tcPr>
            <w:tcW w:w="4703" w:type="dxa"/>
          </w:tcPr>
          <w:p w14:paraId="4CF9EC6F" w14:textId="77777777" w:rsidR="00DD2245" w:rsidRDefault="00943D78">
            <w:r>
              <w:rPr>
                <w:sz w:val="18"/>
              </w:rPr>
              <w:t>Historial de puntos</w:t>
            </w:r>
          </w:p>
        </w:tc>
      </w:tr>
      <w:tr w:rsidR="00DD2245" w14:paraId="20B55503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5BCCFEC2" w14:textId="77777777" w:rsidR="00DD2245" w:rsidRDefault="00943D78">
            <w:r>
              <w:rPr>
                <w:sz w:val="18"/>
              </w:rPr>
              <w:t>notificacion</w:t>
            </w:r>
          </w:p>
        </w:tc>
        <w:tc>
          <w:tcPr>
            <w:tcW w:w="4703" w:type="dxa"/>
            <w:shd w:val="clear" w:color="auto" w:fill="F2F7FB"/>
          </w:tcPr>
          <w:p w14:paraId="62563829" w14:textId="77777777" w:rsidR="00DD2245" w:rsidRDefault="00943D78">
            <w:r>
              <w:rPr>
                <w:sz w:val="18"/>
              </w:rPr>
              <w:t>Notificaciones</w:t>
            </w:r>
          </w:p>
        </w:tc>
      </w:tr>
      <w:tr w:rsidR="00DD2245" w14:paraId="2693989C" w14:textId="77777777">
        <w:trPr>
          <w:jc w:val="center"/>
        </w:trPr>
        <w:tc>
          <w:tcPr>
            <w:tcW w:w="4703" w:type="dxa"/>
          </w:tcPr>
          <w:p w14:paraId="678B1EF1" w14:textId="77777777" w:rsidR="00DD2245" w:rsidRDefault="00943D78">
            <w:r>
              <w:rPr>
                <w:sz w:val="18"/>
              </w:rPr>
              <w:t>password_reset_token</w:t>
            </w:r>
          </w:p>
        </w:tc>
        <w:tc>
          <w:tcPr>
            <w:tcW w:w="4703" w:type="dxa"/>
          </w:tcPr>
          <w:p w14:paraId="5F2EEEFF" w14:textId="77777777" w:rsidR="00DD2245" w:rsidRDefault="00943D78">
            <w:r>
              <w:rPr>
                <w:sz w:val="18"/>
              </w:rPr>
              <w:t>Tokens de reset</w:t>
            </w:r>
          </w:p>
        </w:tc>
      </w:tr>
      <w:tr w:rsidR="00DD2245" w14:paraId="04CFFD0E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075268B3" w14:textId="77777777" w:rsidR="00DD2245" w:rsidRDefault="00943D78">
            <w:r>
              <w:rPr>
                <w:sz w:val="18"/>
              </w:rPr>
              <w:t>configuracion</w:t>
            </w:r>
          </w:p>
        </w:tc>
        <w:tc>
          <w:tcPr>
            <w:tcW w:w="4703" w:type="dxa"/>
            <w:shd w:val="clear" w:color="auto" w:fill="F2F7FB"/>
          </w:tcPr>
          <w:p w14:paraId="7F874E33" w14:textId="77777777" w:rsidR="00DD2245" w:rsidRDefault="00943D78">
            <w:r>
              <w:rPr>
                <w:sz w:val="18"/>
              </w:rPr>
              <w:t>Configuracion del negocio</w:t>
            </w:r>
          </w:p>
        </w:tc>
      </w:tr>
      <w:tr w:rsidR="00DD2245" w14:paraId="190AC353" w14:textId="77777777">
        <w:trPr>
          <w:jc w:val="center"/>
        </w:trPr>
        <w:tc>
          <w:tcPr>
            <w:tcW w:w="4703" w:type="dxa"/>
          </w:tcPr>
          <w:p w14:paraId="3A2BC5BF" w14:textId="77777777" w:rsidR="00DD2245" w:rsidRDefault="00943D78">
            <w:r>
              <w:rPr>
                <w:sz w:val="18"/>
              </w:rPr>
              <w:t>seccion_landing</w:t>
            </w:r>
          </w:p>
        </w:tc>
        <w:tc>
          <w:tcPr>
            <w:tcW w:w="4703" w:type="dxa"/>
          </w:tcPr>
          <w:p w14:paraId="3C4E0B0D" w14:textId="77777777" w:rsidR="00DD2245" w:rsidRDefault="00943D78">
            <w:r>
              <w:rPr>
                <w:sz w:val="18"/>
              </w:rPr>
              <w:t>Secciones del landing</w:t>
            </w:r>
          </w:p>
        </w:tc>
      </w:tr>
    </w:tbl>
    <w:p w14:paraId="4CF3F336" w14:textId="77777777" w:rsidR="00DD2245" w:rsidRDefault="00DD2245"/>
    <w:p w14:paraId="45C630F7" w14:textId="77777777" w:rsidR="00DD2245" w:rsidRDefault="00943D78">
      <w:pPr>
        <w:pStyle w:val="Ttulo2"/>
      </w:pPr>
      <w:bookmarkStart w:id="29" w:name="_Toc234752957"/>
      <w:r>
        <w:rPr>
          <w:rFonts w:ascii="Calibri" w:hAnsi="Calibri"/>
          <w:color w:val="004C99"/>
        </w:rPr>
        <w:t>Diccionario de datos</w:t>
      </w:r>
      <w:bookmarkEnd w:id="29"/>
    </w:p>
    <w:p w14:paraId="5F513F1B" w14:textId="77777777" w:rsidR="00DD2245" w:rsidRDefault="00943D78">
      <w:pPr>
        <w:pStyle w:val="Ttulo3"/>
      </w:pPr>
      <w:bookmarkStart w:id="30" w:name="_Toc234752958"/>
      <w:r>
        <w:rPr>
          <w:rFonts w:ascii="Calibri" w:hAnsi="Calibri"/>
          <w:color w:val="0066CC"/>
        </w:rPr>
        <w:t>Tabla: usuario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06BB8C3B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4AEEE4A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2351" w:type="dxa"/>
            <w:shd w:val="clear" w:color="auto" w:fill="003366"/>
          </w:tcPr>
          <w:p w14:paraId="49C7699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351" w:type="dxa"/>
            <w:shd w:val="clear" w:color="auto" w:fill="003366"/>
          </w:tcPr>
          <w:p w14:paraId="022B5852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2351" w:type="dxa"/>
            <w:shd w:val="clear" w:color="auto" w:fill="003366"/>
          </w:tcPr>
          <w:p w14:paraId="53E802AD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:rsidR="00DD2245" w14:paraId="7379DDD0" w14:textId="77777777">
        <w:trPr>
          <w:jc w:val="center"/>
        </w:trPr>
        <w:tc>
          <w:tcPr>
            <w:tcW w:w="2351" w:type="dxa"/>
          </w:tcPr>
          <w:p w14:paraId="63FF74B2" w14:textId="77777777" w:rsidR="00DD2245" w:rsidRDefault="00943D78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14:paraId="5A2CB285" w14:textId="77777777" w:rsidR="00DD2245" w:rsidRDefault="00943D78">
            <w:r>
              <w:rPr>
                <w:sz w:val="18"/>
              </w:rPr>
              <w:t>SERIAL</w:t>
            </w:r>
          </w:p>
        </w:tc>
        <w:tc>
          <w:tcPr>
            <w:tcW w:w="2351" w:type="dxa"/>
          </w:tcPr>
          <w:p w14:paraId="7FC97AB2" w14:textId="77777777" w:rsidR="00DD2245" w:rsidRDefault="00943D78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6F74EB75" w14:textId="77777777" w:rsidR="00DD2245" w:rsidRDefault="00943D78">
            <w:r>
              <w:rPr>
                <w:sz w:val="18"/>
              </w:rPr>
              <w:t>Identificador</w:t>
            </w:r>
          </w:p>
        </w:tc>
      </w:tr>
      <w:tr w:rsidR="00DD2245" w14:paraId="72990B7D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53F6D93" w14:textId="77777777" w:rsidR="00DD2245" w:rsidRDefault="00943D78">
            <w:r>
              <w:rPr>
                <w:sz w:val="18"/>
              </w:rPr>
              <w:t>nombre</w:t>
            </w:r>
          </w:p>
        </w:tc>
        <w:tc>
          <w:tcPr>
            <w:tcW w:w="2351" w:type="dxa"/>
            <w:shd w:val="clear" w:color="auto" w:fill="F2F7FB"/>
          </w:tcPr>
          <w:p w14:paraId="0D5B615E" w14:textId="77777777" w:rsidR="00DD2245" w:rsidRDefault="00943D78">
            <w:r>
              <w:rPr>
                <w:sz w:val="18"/>
              </w:rPr>
              <w:t>VARCHAR(150)</w:t>
            </w:r>
          </w:p>
        </w:tc>
        <w:tc>
          <w:tcPr>
            <w:tcW w:w="2351" w:type="dxa"/>
            <w:shd w:val="clear" w:color="auto" w:fill="F2F7FB"/>
          </w:tcPr>
          <w:p w14:paraId="05B31923" w14:textId="77777777" w:rsidR="00DD2245" w:rsidRDefault="00DD2245"/>
        </w:tc>
        <w:tc>
          <w:tcPr>
            <w:tcW w:w="2351" w:type="dxa"/>
            <w:shd w:val="clear" w:color="auto" w:fill="F2F7FB"/>
          </w:tcPr>
          <w:p w14:paraId="42D7F9DA" w14:textId="77777777" w:rsidR="00DD2245" w:rsidRDefault="00943D78">
            <w:r>
              <w:rPr>
                <w:sz w:val="18"/>
              </w:rPr>
              <w:t>Nombre completo</w:t>
            </w:r>
          </w:p>
        </w:tc>
      </w:tr>
      <w:tr w:rsidR="00DD2245" w14:paraId="5E5DAAA1" w14:textId="77777777">
        <w:trPr>
          <w:jc w:val="center"/>
        </w:trPr>
        <w:tc>
          <w:tcPr>
            <w:tcW w:w="2351" w:type="dxa"/>
          </w:tcPr>
          <w:p w14:paraId="745ABECE" w14:textId="77777777" w:rsidR="00DD2245" w:rsidRDefault="00943D78">
            <w:r>
              <w:rPr>
                <w:sz w:val="18"/>
              </w:rPr>
              <w:t>email</w:t>
            </w:r>
          </w:p>
        </w:tc>
        <w:tc>
          <w:tcPr>
            <w:tcW w:w="2351" w:type="dxa"/>
          </w:tcPr>
          <w:p w14:paraId="5856E38A" w14:textId="77777777" w:rsidR="00DD2245" w:rsidRDefault="00943D78">
            <w:r>
              <w:rPr>
                <w:sz w:val="18"/>
              </w:rPr>
              <w:t>VARCHAR(200)</w:t>
            </w:r>
          </w:p>
        </w:tc>
        <w:tc>
          <w:tcPr>
            <w:tcW w:w="2351" w:type="dxa"/>
          </w:tcPr>
          <w:p w14:paraId="186404F8" w14:textId="77777777" w:rsidR="00DD2245" w:rsidRDefault="00943D78">
            <w:r>
              <w:rPr>
                <w:sz w:val="18"/>
              </w:rPr>
              <w:t>UNIQUE</w:t>
            </w:r>
          </w:p>
        </w:tc>
        <w:tc>
          <w:tcPr>
            <w:tcW w:w="2351" w:type="dxa"/>
          </w:tcPr>
          <w:p w14:paraId="501F5DC8" w14:textId="77777777" w:rsidR="00DD2245" w:rsidRDefault="00943D78">
            <w:r>
              <w:rPr>
                <w:sz w:val="18"/>
              </w:rPr>
              <w:t>Correo electronico</w:t>
            </w:r>
          </w:p>
        </w:tc>
      </w:tr>
      <w:tr w:rsidR="00DD2245" w14:paraId="0838F8AF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A67CEAF" w14:textId="77777777" w:rsidR="00DD2245" w:rsidRDefault="00943D78">
            <w:r>
              <w:rPr>
                <w:sz w:val="18"/>
              </w:rPr>
              <w:t>password_hash</w:t>
            </w:r>
          </w:p>
        </w:tc>
        <w:tc>
          <w:tcPr>
            <w:tcW w:w="2351" w:type="dxa"/>
            <w:shd w:val="clear" w:color="auto" w:fill="F2F7FB"/>
          </w:tcPr>
          <w:p w14:paraId="0B70F482" w14:textId="77777777" w:rsidR="00DD2245" w:rsidRDefault="00943D78"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2F7FB"/>
          </w:tcPr>
          <w:p w14:paraId="0760C60B" w14:textId="77777777" w:rsidR="00DD2245" w:rsidRDefault="00DD2245"/>
        </w:tc>
        <w:tc>
          <w:tcPr>
            <w:tcW w:w="2351" w:type="dxa"/>
            <w:shd w:val="clear" w:color="auto" w:fill="F2F7FB"/>
          </w:tcPr>
          <w:p w14:paraId="269A4AEC" w14:textId="77777777" w:rsidR="00DD2245" w:rsidRDefault="00943D78">
            <w:r>
              <w:rPr>
                <w:sz w:val="18"/>
              </w:rPr>
              <w:t>Hash BCrypt</w:t>
            </w:r>
          </w:p>
        </w:tc>
      </w:tr>
      <w:tr w:rsidR="00DD2245" w14:paraId="768DDA2A" w14:textId="77777777">
        <w:trPr>
          <w:jc w:val="center"/>
        </w:trPr>
        <w:tc>
          <w:tcPr>
            <w:tcW w:w="2351" w:type="dxa"/>
          </w:tcPr>
          <w:p w14:paraId="0CA906DA" w14:textId="77777777" w:rsidR="00DD2245" w:rsidRDefault="00943D78">
            <w:r>
              <w:rPr>
                <w:sz w:val="18"/>
              </w:rPr>
              <w:t>telefono</w:t>
            </w:r>
          </w:p>
        </w:tc>
        <w:tc>
          <w:tcPr>
            <w:tcW w:w="2351" w:type="dxa"/>
          </w:tcPr>
          <w:p w14:paraId="4B78924A" w14:textId="77777777" w:rsidR="00DD2245" w:rsidRDefault="00943D78">
            <w:r>
              <w:rPr>
                <w:sz w:val="18"/>
              </w:rPr>
              <w:t>VARCHAR(20)</w:t>
            </w:r>
          </w:p>
        </w:tc>
        <w:tc>
          <w:tcPr>
            <w:tcW w:w="2351" w:type="dxa"/>
          </w:tcPr>
          <w:p w14:paraId="6B910A74" w14:textId="77777777" w:rsidR="00DD2245" w:rsidRDefault="00DD2245"/>
        </w:tc>
        <w:tc>
          <w:tcPr>
            <w:tcW w:w="2351" w:type="dxa"/>
          </w:tcPr>
          <w:p w14:paraId="364B01B9" w14:textId="77777777" w:rsidR="00DD2245" w:rsidRDefault="00943D78">
            <w:r>
              <w:rPr>
                <w:sz w:val="18"/>
              </w:rPr>
              <w:t>Telefono</w:t>
            </w:r>
          </w:p>
        </w:tc>
      </w:tr>
      <w:tr w:rsidR="00DD2245" w14:paraId="01284FD8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AF773CC" w14:textId="77777777" w:rsidR="00DD2245" w:rsidRDefault="00943D78">
            <w:r>
              <w:rPr>
                <w:sz w:val="18"/>
              </w:rPr>
              <w:t>direccion</w:t>
            </w:r>
          </w:p>
        </w:tc>
        <w:tc>
          <w:tcPr>
            <w:tcW w:w="2351" w:type="dxa"/>
            <w:shd w:val="clear" w:color="auto" w:fill="F2F7FB"/>
          </w:tcPr>
          <w:p w14:paraId="42221A5F" w14:textId="77777777" w:rsidR="00DD2245" w:rsidRDefault="00943D78">
            <w:r>
              <w:rPr>
                <w:sz w:val="18"/>
              </w:rPr>
              <w:t>VARCHAR(300)</w:t>
            </w:r>
          </w:p>
        </w:tc>
        <w:tc>
          <w:tcPr>
            <w:tcW w:w="2351" w:type="dxa"/>
            <w:shd w:val="clear" w:color="auto" w:fill="F2F7FB"/>
          </w:tcPr>
          <w:p w14:paraId="315A905F" w14:textId="77777777" w:rsidR="00DD2245" w:rsidRDefault="00DD2245"/>
        </w:tc>
        <w:tc>
          <w:tcPr>
            <w:tcW w:w="2351" w:type="dxa"/>
            <w:shd w:val="clear" w:color="auto" w:fill="F2F7FB"/>
          </w:tcPr>
          <w:p w14:paraId="7A614887" w14:textId="77777777" w:rsidR="00DD2245" w:rsidRDefault="00943D78">
            <w:r>
              <w:rPr>
                <w:sz w:val="18"/>
              </w:rPr>
              <w:t>Direccion</w:t>
            </w:r>
          </w:p>
        </w:tc>
      </w:tr>
      <w:tr w:rsidR="00DD2245" w14:paraId="68C5DF6A" w14:textId="77777777">
        <w:trPr>
          <w:jc w:val="center"/>
        </w:trPr>
        <w:tc>
          <w:tcPr>
            <w:tcW w:w="2351" w:type="dxa"/>
          </w:tcPr>
          <w:p w14:paraId="028BBB0F" w14:textId="77777777" w:rsidR="00DD2245" w:rsidRDefault="00943D78">
            <w:r>
              <w:rPr>
                <w:sz w:val="18"/>
              </w:rPr>
              <w:t>rol</w:t>
            </w:r>
          </w:p>
        </w:tc>
        <w:tc>
          <w:tcPr>
            <w:tcW w:w="2351" w:type="dxa"/>
          </w:tcPr>
          <w:p w14:paraId="4593DAA8" w14:textId="77777777" w:rsidR="00DD2245" w:rsidRDefault="00943D78">
            <w:r>
              <w:rPr>
                <w:sz w:val="18"/>
              </w:rPr>
              <w:t>VARCHAR(20)</w:t>
            </w:r>
          </w:p>
        </w:tc>
        <w:tc>
          <w:tcPr>
            <w:tcW w:w="2351" w:type="dxa"/>
          </w:tcPr>
          <w:p w14:paraId="54384AD0" w14:textId="77777777" w:rsidR="00DD2245" w:rsidRDefault="00DD2245"/>
        </w:tc>
        <w:tc>
          <w:tcPr>
            <w:tcW w:w="2351" w:type="dxa"/>
          </w:tcPr>
          <w:p w14:paraId="0E9AEEBF" w14:textId="77777777" w:rsidR="00DD2245" w:rsidRDefault="00943D78">
            <w:r>
              <w:rPr>
                <w:sz w:val="18"/>
              </w:rPr>
              <w:t>CLIENTE o ADMIN</w:t>
            </w:r>
          </w:p>
        </w:tc>
      </w:tr>
      <w:tr w:rsidR="00DD2245" w14:paraId="5F6EC04F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0A18D109" w14:textId="77777777" w:rsidR="00DD2245" w:rsidRDefault="00943D78">
            <w:r>
              <w:rPr>
                <w:sz w:val="18"/>
              </w:rPr>
              <w:t>auth_provider</w:t>
            </w:r>
          </w:p>
        </w:tc>
        <w:tc>
          <w:tcPr>
            <w:tcW w:w="2351" w:type="dxa"/>
            <w:shd w:val="clear" w:color="auto" w:fill="F2F7FB"/>
          </w:tcPr>
          <w:p w14:paraId="7517EC7B" w14:textId="77777777" w:rsidR="00DD2245" w:rsidRDefault="00943D78">
            <w:r>
              <w:rPr>
                <w:sz w:val="18"/>
              </w:rPr>
              <w:t>VARCHAR(20)</w:t>
            </w:r>
          </w:p>
        </w:tc>
        <w:tc>
          <w:tcPr>
            <w:tcW w:w="2351" w:type="dxa"/>
            <w:shd w:val="clear" w:color="auto" w:fill="F2F7FB"/>
          </w:tcPr>
          <w:p w14:paraId="31D81CF3" w14:textId="77777777" w:rsidR="00DD2245" w:rsidRDefault="00DD2245"/>
        </w:tc>
        <w:tc>
          <w:tcPr>
            <w:tcW w:w="2351" w:type="dxa"/>
            <w:shd w:val="clear" w:color="auto" w:fill="F2F7FB"/>
          </w:tcPr>
          <w:p w14:paraId="4ADB7044" w14:textId="77777777" w:rsidR="00DD2245" w:rsidRDefault="00943D78">
            <w:r>
              <w:rPr>
                <w:sz w:val="18"/>
              </w:rPr>
              <w:t>EMAIL, GOOGLE, FACEBOOK</w:t>
            </w:r>
          </w:p>
        </w:tc>
      </w:tr>
      <w:tr w:rsidR="00DD2245" w14:paraId="6418DB7B" w14:textId="77777777">
        <w:trPr>
          <w:jc w:val="center"/>
        </w:trPr>
        <w:tc>
          <w:tcPr>
            <w:tcW w:w="2351" w:type="dxa"/>
          </w:tcPr>
          <w:p w14:paraId="36D48E36" w14:textId="77777777" w:rsidR="00DD2245" w:rsidRDefault="00943D78">
            <w:r>
              <w:rPr>
                <w:sz w:val="18"/>
              </w:rPr>
              <w:t>activo</w:t>
            </w:r>
          </w:p>
        </w:tc>
        <w:tc>
          <w:tcPr>
            <w:tcW w:w="2351" w:type="dxa"/>
          </w:tcPr>
          <w:p w14:paraId="13607C98" w14:textId="77777777" w:rsidR="00DD2245" w:rsidRDefault="00943D78">
            <w:r>
              <w:rPr>
                <w:sz w:val="18"/>
              </w:rPr>
              <w:t>BOOLEAN</w:t>
            </w:r>
          </w:p>
        </w:tc>
        <w:tc>
          <w:tcPr>
            <w:tcW w:w="2351" w:type="dxa"/>
          </w:tcPr>
          <w:p w14:paraId="779897ED" w14:textId="77777777" w:rsidR="00DD2245" w:rsidRDefault="00DD2245"/>
        </w:tc>
        <w:tc>
          <w:tcPr>
            <w:tcW w:w="2351" w:type="dxa"/>
          </w:tcPr>
          <w:p w14:paraId="34094E98" w14:textId="77777777" w:rsidR="00DD2245" w:rsidRDefault="00943D78">
            <w:r>
              <w:rPr>
                <w:sz w:val="18"/>
              </w:rPr>
              <w:t>Usuario activo/inactivo</w:t>
            </w:r>
          </w:p>
        </w:tc>
      </w:tr>
      <w:tr w:rsidR="00DD2245" w14:paraId="06198453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8A8FBB7" w14:textId="77777777" w:rsidR="00DD2245" w:rsidRDefault="00943D78">
            <w:r>
              <w:rPr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2F7FB"/>
          </w:tcPr>
          <w:p w14:paraId="75CD62E2" w14:textId="77777777" w:rsidR="00DD2245" w:rsidRDefault="00943D7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2F7FB"/>
          </w:tcPr>
          <w:p w14:paraId="63577C46" w14:textId="77777777" w:rsidR="00DD2245" w:rsidRDefault="00DD2245"/>
        </w:tc>
        <w:tc>
          <w:tcPr>
            <w:tcW w:w="2351" w:type="dxa"/>
            <w:shd w:val="clear" w:color="auto" w:fill="F2F7FB"/>
          </w:tcPr>
          <w:p w14:paraId="2E477328" w14:textId="77777777" w:rsidR="00DD2245" w:rsidRDefault="00943D78">
            <w:r>
              <w:rPr>
                <w:sz w:val="18"/>
              </w:rPr>
              <w:t>Fecha creacion</w:t>
            </w:r>
          </w:p>
        </w:tc>
      </w:tr>
      <w:tr w:rsidR="00DD2245" w14:paraId="2D7BEABB" w14:textId="77777777">
        <w:trPr>
          <w:jc w:val="center"/>
        </w:trPr>
        <w:tc>
          <w:tcPr>
            <w:tcW w:w="2351" w:type="dxa"/>
          </w:tcPr>
          <w:p w14:paraId="1BF61FDF" w14:textId="77777777" w:rsidR="00DD2245" w:rsidRDefault="00943D78">
            <w:r>
              <w:rPr>
                <w:sz w:val="18"/>
              </w:rPr>
              <w:t>updated_at</w:t>
            </w:r>
          </w:p>
        </w:tc>
        <w:tc>
          <w:tcPr>
            <w:tcW w:w="2351" w:type="dxa"/>
          </w:tcPr>
          <w:p w14:paraId="4C317EEF" w14:textId="77777777" w:rsidR="00DD2245" w:rsidRDefault="00943D78">
            <w:r>
              <w:rPr>
                <w:sz w:val="18"/>
              </w:rPr>
              <w:t>TIMESTAMP</w:t>
            </w:r>
          </w:p>
        </w:tc>
        <w:tc>
          <w:tcPr>
            <w:tcW w:w="2351" w:type="dxa"/>
          </w:tcPr>
          <w:p w14:paraId="21DF7742" w14:textId="77777777" w:rsidR="00DD2245" w:rsidRDefault="00DD2245"/>
        </w:tc>
        <w:tc>
          <w:tcPr>
            <w:tcW w:w="2351" w:type="dxa"/>
          </w:tcPr>
          <w:p w14:paraId="14EEF00D" w14:textId="77777777" w:rsidR="00DD2245" w:rsidRDefault="00943D78">
            <w:r>
              <w:rPr>
                <w:sz w:val="18"/>
              </w:rPr>
              <w:t>Fecha actualizacion</w:t>
            </w:r>
          </w:p>
        </w:tc>
      </w:tr>
    </w:tbl>
    <w:p w14:paraId="05E8D0C5" w14:textId="77777777" w:rsidR="00DD2245" w:rsidRDefault="00DD2245"/>
    <w:p w14:paraId="4F9DB7F5" w14:textId="77777777" w:rsidR="00DD2245" w:rsidRDefault="00943D78">
      <w:pPr>
        <w:pStyle w:val="Ttulo3"/>
      </w:pPr>
      <w:bookmarkStart w:id="31" w:name="_Toc234752959"/>
      <w:r>
        <w:rPr>
          <w:rFonts w:ascii="Calibri" w:hAnsi="Calibri"/>
          <w:color w:val="0066CC"/>
        </w:rPr>
        <w:t>Tabla: producto</w:t>
      </w:r>
      <w:bookmarkEnd w:id="3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55BFFB69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70A71A27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2351" w:type="dxa"/>
            <w:shd w:val="clear" w:color="auto" w:fill="003366"/>
          </w:tcPr>
          <w:p w14:paraId="55A3367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351" w:type="dxa"/>
            <w:shd w:val="clear" w:color="auto" w:fill="003366"/>
          </w:tcPr>
          <w:p w14:paraId="716C52A8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2351" w:type="dxa"/>
            <w:shd w:val="clear" w:color="auto" w:fill="003366"/>
          </w:tcPr>
          <w:p w14:paraId="63ABED6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:rsidR="00DD2245" w14:paraId="670C98F2" w14:textId="77777777">
        <w:trPr>
          <w:jc w:val="center"/>
        </w:trPr>
        <w:tc>
          <w:tcPr>
            <w:tcW w:w="2351" w:type="dxa"/>
          </w:tcPr>
          <w:p w14:paraId="411CC74E" w14:textId="77777777" w:rsidR="00DD2245" w:rsidRDefault="00943D78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14:paraId="0816E537" w14:textId="77777777" w:rsidR="00DD2245" w:rsidRDefault="00943D78">
            <w:r>
              <w:rPr>
                <w:sz w:val="18"/>
              </w:rPr>
              <w:t>SERIAL</w:t>
            </w:r>
          </w:p>
        </w:tc>
        <w:tc>
          <w:tcPr>
            <w:tcW w:w="2351" w:type="dxa"/>
          </w:tcPr>
          <w:p w14:paraId="71641557" w14:textId="77777777" w:rsidR="00DD2245" w:rsidRDefault="00943D78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2793AACF" w14:textId="77777777" w:rsidR="00DD2245" w:rsidRDefault="00943D78">
            <w:r>
              <w:rPr>
                <w:sz w:val="18"/>
              </w:rPr>
              <w:t>Identificador</w:t>
            </w:r>
          </w:p>
        </w:tc>
      </w:tr>
      <w:tr w:rsidR="00DD2245" w14:paraId="7DF8295D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69545C45" w14:textId="77777777" w:rsidR="00DD2245" w:rsidRDefault="00943D78">
            <w:r>
              <w:rPr>
                <w:sz w:val="18"/>
              </w:rPr>
              <w:t>categoria_id</w:t>
            </w:r>
          </w:p>
        </w:tc>
        <w:tc>
          <w:tcPr>
            <w:tcW w:w="2351" w:type="dxa"/>
            <w:shd w:val="clear" w:color="auto" w:fill="F2F7FB"/>
          </w:tcPr>
          <w:p w14:paraId="6464B388" w14:textId="77777777" w:rsidR="00DD2245" w:rsidRDefault="00943D78">
            <w:r>
              <w:rPr>
                <w:sz w:val="18"/>
              </w:rPr>
              <w:t>INTEGER</w:t>
            </w:r>
          </w:p>
        </w:tc>
        <w:tc>
          <w:tcPr>
            <w:tcW w:w="2351" w:type="dxa"/>
            <w:shd w:val="clear" w:color="auto" w:fill="F2F7FB"/>
          </w:tcPr>
          <w:p w14:paraId="06485AE7" w14:textId="77777777" w:rsidR="00DD2245" w:rsidRDefault="00943D78">
            <w:r>
              <w:rPr>
                <w:sz w:val="18"/>
              </w:rPr>
              <w:t>FK-&gt;categoria</w:t>
            </w:r>
          </w:p>
        </w:tc>
        <w:tc>
          <w:tcPr>
            <w:tcW w:w="2351" w:type="dxa"/>
            <w:shd w:val="clear" w:color="auto" w:fill="F2F7FB"/>
          </w:tcPr>
          <w:p w14:paraId="20D3F203" w14:textId="77777777" w:rsidR="00DD2245" w:rsidRDefault="00943D78">
            <w:r>
              <w:rPr>
                <w:sz w:val="18"/>
              </w:rPr>
              <w:t>Categoria</w:t>
            </w:r>
          </w:p>
        </w:tc>
      </w:tr>
      <w:tr w:rsidR="00DD2245" w14:paraId="5B40997A" w14:textId="77777777">
        <w:trPr>
          <w:jc w:val="center"/>
        </w:trPr>
        <w:tc>
          <w:tcPr>
            <w:tcW w:w="2351" w:type="dxa"/>
          </w:tcPr>
          <w:p w14:paraId="3457D18B" w14:textId="77777777" w:rsidR="00DD2245" w:rsidRDefault="00943D78">
            <w:r>
              <w:rPr>
                <w:sz w:val="18"/>
              </w:rPr>
              <w:t>nombre</w:t>
            </w:r>
          </w:p>
        </w:tc>
        <w:tc>
          <w:tcPr>
            <w:tcW w:w="2351" w:type="dxa"/>
          </w:tcPr>
          <w:p w14:paraId="280E859C" w14:textId="77777777" w:rsidR="00DD2245" w:rsidRDefault="00943D78">
            <w:r>
              <w:rPr>
                <w:sz w:val="18"/>
              </w:rPr>
              <w:t>VARCHAR(150)</w:t>
            </w:r>
          </w:p>
        </w:tc>
        <w:tc>
          <w:tcPr>
            <w:tcW w:w="2351" w:type="dxa"/>
          </w:tcPr>
          <w:p w14:paraId="5028696B" w14:textId="77777777" w:rsidR="00DD2245" w:rsidRDefault="00DD2245"/>
        </w:tc>
        <w:tc>
          <w:tcPr>
            <w:tcW w:w="2351" w:type="dxa"/>
          </w:tcPr>
          <w:p w14:paraId="39610D1B" w14:textId="77777777" w:rsidR="00DD2245" w:rsidRDefault="00943D78">
            <w:r>
              <w:rPr>
                <w:sz w:val="18"/>
              </w:rPr>
              <w:t>Nombre</w:t>
            </w:r>
          </w:p>
        </w:tc>
      </w:tr>
      <w:tr w:rsidR="00DD2245" w14:paraId="43F4B424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584CC0E6" w14:textId="77777777" w:rsidR="00DD2245" w:rsidRDefault="00943D78">
            <w:r>
              <w:rPr>
                <w:sz w:val="18"/>
              </w:rPr>
              <w:lastRenderedPageBreak/>
              <w:t>descripcion</w:t>
            </w:r>
          </w:p>
        </w:tc>
        <w:tc>
          <w:tcPr>
            <w:tcW w:w="2351" w:type="dxa"/>
            <w:shd w:val="clear" w:color="auto" w:fill="F2F7FB"/>
          </w:tcPr>
          <w:p w14:paraId="139120C2" w14:textId="77777777" w:rsidR="00DD2245" w:rsidRDefault="00943D78">
            <w:r>
              <w:rPr>
                <w:sz w:val="18"/>
              </w:rPr>
              <w:t>VARCHAR(500)</w:t>
            </w:r>
          </w:p>
        </w:tc>
        <w:tc>
          <w:tcPr>
            <w:tcW w:w="2351" w:type="dxa"/>
            <w:shd w:val="clear" w:color="auto" w:fill="F2F7FB"/>
          </w:tcPr>
          <w:p w14:paraId="41A266DA" w14:textId="77777777" w:rsidR="00DD2245" w:rsidRDefault="00DD2245"/>
        </w:tc>
        <w:tc>
          <w:tcPr>
            <w:tcW w:w="2351" w:type="dxa"/>
            <w:shd w:val="clear" w:color="auto" w:fill="F2F7FB"/>
          </w:tcPr>
          <w:p w14:paraId="0E5091C4" w14:textId="77777777" w:rsidR="00DD2245" w:rsidRDefault="00943D78">
            <w:r>
              <w:rPr>
                <w:sz w:val="18"/>
              </w:rPr>
              <w:t>Descripcion</w:t>
            </w:r>
          </w:p>
        </w:tc>
      </w:tr>
      <w:tr w:rsidR="00DD2245" w14:paraId="6C7AB13D" w14:textId="77777777">
        <w:trPr>
          <w:jc w:val="center"/>
        </w:trPr>
        <w:tc>
          <w:tcPr>
            <w:tcW w:w="2351" w:type="dxa"/>
          </w:tcPr>
          <w:p w14:paraId="1DAF9BCD" w14:textId="77777777" w:rsidR="00DD2245" w:rsidRDefault="00943D78">
            <w:r>
              <w:rPr>
                <w:sz w:val="18"/>
              </w:rPr>
              <w:t>precio</w:t>
            </w:r>
          </w:p>
        </w:tc>
        <w:tc>
          <w:tcPr>
            <w:tcW w:w="2351" w:type="dxa"/>
          </w:tcPr>
          <w:p w14:paraId="74F8CF53" w14:textId="77777777" w:rsidR="00DD2245" w:rsidRDefault="00943D7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</w:tcPr>
          <w:p w14:paraId="0836AAC7" w14:textId="77777777" w:rsidR="00DD2245" w:rsidRDefault="00DD2245"/>
        </w:tc>
        <w:tc>
          <w:tcPr>
            <w:tcW w:w="2351" w:type="dxa"/>
          </w:tcPr>
          <w:p w14:paraId="34423F14" w14:textId="77777777" w:rsidR="00DD2245" w:rsidRDefault="00943D78">
            <w:r>
              <w:rPr>
                <w:sz w:val="18"/>
              </w:rPr>
              <w:t>Precio en soles</w:t>
            </w:r>
          </w:p>
        </w:tc>
      </w:tr>
      <w:tr w:rsidR="00DD2245" w14:paraId="23DA58C6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9EE5C3C" w14:textId="77777777" w:rsidR="00DD2245" w:rsidRDefault="00943D78">
            <w:r>
              <w:rPr>
                <w:sz w:val="18"/>
              </w:rPr>
              <w:t>imagen_url</w:t>
            </w:r>
          </w:p>
        </w:tc>
        <w:tc>
          <w:tcPr>
            <w:tcW w:w="2351" w:type="dxa"/>
            <w:shd w:val="clear" w:color="auto" w:fill="F2F7FB"/>
          </w:tcPr>
          <w:p w14:paraId="08553301" w14:textId="77777777" w:rsidR="00DD2245" w:rsidRDefault="00943D78">
            <w:r>
              <w:rPr>
                <w:sz w:val="18"/>
              </w:rPr>
              <w:t>VARCHAR(500)</w:t>
            </w:r>
          </w:p>
        </w:tc>
        <w:tc>
          <w:tcPr>
            <w:tcW w:w="2351" w:type="dxa"/>
            <w:shd w:val="clear" w:color="auto" w:fill="F2F7FB"/>
          </w:tcPr>
          <w:p w14:paraId="47927299" w14:textId="77777777" w:rsidR="00DD2245" w:rsidRDefault="00DD2245"/>
        </w:tc>
        <w:tc>
          <w:tcPr>
            <w:tcW w:w="2351" w:type="dxa"/>
            <w:shd w:val="clear" w:color="auto" w:fill="F2F7FB"/>
          </w:tcPr>
          <w:p w14:paraId="58432B20" w14:textId="77777777" w:rsidR="00DD2245" w:rsidRDefault="00943D78">
            <w:r>
              <w:rPr>
                <w:sz w:val="18"/>
              </w:rPr>
              <w:t>URL de imagen</w:t>
            </w:r>
          </w:p>
        </w:tc>
      </w:tr>
      <w:tr w:rsidR="00DD2245" w14:paraId="3CD78ED2" w14:textId="77777777">
        <w:trPr>
          <w:jc w:val="center"/>
        </w:trPr>
        <w:tc>
          <w:tcPr>
            <w:tcW w:w="2351" w:type="dxa"/>
          </w:tcPr>
          <w:p w14:paraId="0A8C57DC" w14:textId="77777777" w:rsidR="00DD2245" w:rsidRDefault="00943D78">
            <w:r>
              <w:rPr>
                <w:sz w:val="18"/>
              </w:rPr>
              <w:t>stock</w:t>
            </w:r>
          </w:p>
        </w:tc>
        <w:tc>
          <w:tcPr>
            <w:tcW w:w="2351" w:type="dxa"/>
          </w:tcPr>
          <w:p w14:paraId="451341AD" w14:textId="77777777" w:rsidR="00DD2245" w:rsidRDefault="00943D78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0ECB70E1" w14:textId="77777777" w:rsidR="00DD2245" w:rsidRDefault="00DD2245"/>
        </w:tc>
        <w:tc>
          <w:tcPr>
            <w:tcW w:w="2351" w:type="dxa"/>
          </w:tcPr>
          <w:p w14:paraId="2DB611D9" w14:textId="77777777" w:rsidR="00DD2245" w:rsidRDefault="00943D78">
            <w:r>
              <w:rPr>
                <w:sz w:val="18"/>
              </w:rPr>
              <w:t>Stock disponible</w:t>
            </w:r>
          </w:p>
        </w:tc>
      </w:tr>
      <w:tr w:rsidR="00DD2245" w14:paraId="77298D4E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48ED1BA" w14:textId="77777777" w:rsidR="00DD2245" w:rsidRDefault="00943D78">
            <w:r>
              <w:rPr>
                <w:sz w:val="18"/>
              </w:rPr>
              <w:t>disponible</w:t>
            </w:r>
          </w:p>
        </w:tc>
        <w:tc>
          <w:tcPr>
            <w:tcW w:w="2351" w:type="dxa"/>
            <w:shd w:val="clear" w:color="auto" w:fill="F2F7FB"/>
          </w:tcPr>
          <w:p w14:paraId="66109254" w14:textId="77777777" w:rsidR="00DD2245" w:rsidRDefault="00943D78">
            <w:r>
              <w:rPr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7FB"/>
          </w:tcPr>
          <w:p w14:paraId="24CA7E7A" w14:textId="77777777" w:rsidR="00DD2245" w:rsidRDefault="00DD2245"/>
        </w:tc>
        <w:tc>
          <w:tcPr>
            <w:tcW w:w="2351" w:type="dxa"/>
            <w:shd w:val="clear" w:color="auto" w:fill="F2F7FB"/>
          </w:tcPr>
          <w:p w14:paraId="0762DF9F" w14:textId="77777777" w:rsidR="00DD2245" w:rsidRDefault="00943D78">
            <w:r>
              <w:rPr>
                <w:sz w:val="18"/>
              </w:rPr>
              <w:t>Disponible para venta</w:t>
            </w:r>
          </w:p>
        </w:tc>
      </w:tr>
      <w:tr w:rsidR="00DD2245" w14:paraId="3E78C2EB" w14:textId="77777777">
        <w:trPr>
          <w:jc w:val="center"/>
        </w:trPr>
        <w:tc>
          <w:tcPr>
            <w:tcW w:w="2351" w:type="dxa"/>
          </w:tcPr>
          <w:p w14:paraId="101EF288" w14:textId="77777777" w:rsidR="00DD2245" w:rsidRDefault="00943D78">
            <w:r>
              <w:rPr>
                <w:sz w:val="18"/>
              </w:rPr>
              <w:t>created_at</w:t>
            </w:r>
          </w:p>
        </w:tc>
        <w:tc>
          <w:tcPr>
            <w:tcW w:w="2351" w:type="dxa"/>
          </w:tcPr>
          <w:p w14:paraId="0E4B155D" w14:textId="77777777" w:rsidR="00DD2245" w:rsidRDefault="00943D78">
            <w:r>
              <w:rPr>
                <w:sz w:val="18"/>
              </w:rPr>
              <w:t>TIMESTAMP</w:t>
            </w:r>
          </w:p>
        </w:tc>
        <w:tc>
          <w:tcPr>
            <w:tcW w:w="2351" w:type="dxa"/>
          </w:tcPr>
          <w:p w14:paraId="717F4EF9" w14:textId="77777777" w:rsidR="00DD2245" w:rsidRDefault="00DD2245"/>
        </w:tc>
        <w:tc>
          <w:tcPr>
            <w:tcW w:w="2351" w:type="dxa"/>
          </w:tcPr>
          <w:p w14:paraId="3C059D85" w14:textId="77777777" w:rsidR="00DD2245" w:rsidRDefault="00943D78">
            <w:r>
              <w:rPr>
                <w:sz w:val="18"/>
              </w:rPr>
              <w:t>Fecha creacion</w:t>
            </w:r>
          </w:p>
        </w:tc>
      </w:tr>
      <w:tr w:rsidR="00DD2245" w14:paraId="02194ED1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9DA95C7" w14:textId="77777777" w:rsidR="00DD2245" w:rsidRDefault="00943D78">
            <w:r>
              <w:rPr>
                <w:sz w:val="18"/>
              </w:rPr>
              <w:t>updated_at</w:t>
            </w:r>
          </w:p>
        </w:tc>
        <w:tc>
          <w:tcPr>
            <w:tcW w:w="2351" w:type="dxa"/>
            <w:shd w:val="clear" w:color="auto" w:fill="F2F7FB"/>
          </w:tcPr>
          <w:p w14:paraId="11B0B60F" w14:textId="77777777" w:rsidR="00DD2245" w:rsidRDefault="00943D78"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2F7FB"/>
          </w:tcPr>
          <w:p w14:paraId="43450ADB" w14:textId="77777777" w:rsidR="00DD2245" w:rsidRDefault="00DD2245"/>
        </w:tc>
        <w:tc>
          <w:tcPr>
            <w:tcW w:w="2351" w:type="dxa"/>
            <w:shd w:val="clear" w:color="auto" w:fill="F2F7FB"/>
          </w:tcPr>
          <w:p w14:paraId="4ABE503F" w14:textId="77777777" w:rsidR="00DD2245" w:rsidRDefault="00943D78">
            <w:r>
              <w:rPr>
                <w:sz w:val="18"/>
              </w:rPr>
              <w:t>Fecha actualizacion</w:t>
            </w:r>
          </w:p>
        </w:tc>
      </w:tr>
    </w:tbl>
    <w:p w14:paraId="1FF157CF" w14:textId="77777777" w:rsidR="00DD2245" w:rsidRDefault="00DD2245"/>
    <w:p w14:paraId="08C2564E" w14:textId="77777777" w:rsidR="00DD2245" w:rsidRDefault="00943D78">
      <w:pPr>
        <w:pStyle w:val="Ttulo3"/>
      </w:pPr>
      <w:bookmarkStart w:id="32" w:name="_Toc234752960"/>
      <w:r>
        <w:rPr>
          <w:rFonts w:ascii="Calibri" w:hAnsi="Calibri"/>
          <w:color w:val="0066CC"/>
        </w:rPr>
        <w:t>Tabla: pedido</w:t>
      </w:r>
      <w:bookmarkEnd w:id="3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5429E42C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2275980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2351" w:type="dxa"/>
            <w:shd w:val="clear" w:color="auto" w:fill="003366"/>
          </w:tcPr>
          <w:p w14:paraId="1454EB2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351" w:type="dxa"/>
            <w:shd w:val="clear" w:color="auto" w:fill="003366"/>
          </w:tcPr>
          <w:p w14:paraId="18CEF983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2351" w:type="dxa"/>
            <w:shd w:val="clear" w:color="auto" w:fill="003366"/>
          </w:tcPr>
          <w:p w14:paraId="5746DA19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:rsidR="00DD2245" w14:paraId="201B14D5" w14:textId="77777777">
        <w:trPr>
          <w:jc w:val="center"/>
        </w:trPr>
        <w:tc>
          <w:tcPr>
            <w:tcW w:w="2351" w:type="dxa"/>
          </w:tcPr>
          <w:p w14:paraId="662345D2" w14:textId="77777777" w:rsidR="00DD2245" w:rsidRDefault="00943D78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14:paraId="723A8152" w14:textId="77777777" w:rsidR="00DD2245" w:rsidRDefault="00943D78">
            <w:r>
              <w:rPr>
                <w:sz w:val="18"/>
              </w:rPr>
              <w:t>SERIAL</w:t>
            </w:r>
          </w:p>
        </w:tc>
        <w:tc>
          <w:tcPr>
            <w:tcW w:w="2351" w:type="dxa"/>
          </w:tcPr>
          <w:p w14:paraId="4980268B" w14:textId="77777777" w:rsidR="00DD2245" w:rsidRDefault="00943D78"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545370CC" w14:textId="77777777" w:rsidR="00DD2245" w:rsidRDefault="00943D78">
            <w:r>
              <w:rPr>
                <w:sz w:val="18"/>
              </w:rPr>
              <w:t>Identificador</w:t>
            </w:r>
          </w:p>
        </w:tc>
      </w:tr>
      <w:tr w:rsidR="00DD2245" w14:paraId="533274DB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9FAF73C" w14:textId="77777777" w:rsidR="00DD2245" w:rsidRDefault="00943D78">
            <w:r>
              <w:rPr>
                <w:sz w:val="18"/>
              </w:rPr>
              <w:t>codigo_pedido</w:t>
            </w:r>
          </w:p>
        </w:tc>
        <w:tc>
          <w:tcPr>
            <w:tcW w:w="2351" w:type="dxa"/>
            <w:shd w:val="clear" w:color="auto" w:fill="F2F7FB"/>
          </w:tcPr>
          <w:p w14:paraId="3BEB9A0E" w14:textId="77777777" w:rsidR="00DD2245" w:rsidRDefault="00943D78">
            <w:r>
              <w:rPr>
                <w:sz w:val="18"/>
              </w:rPr>
              <w:t>VARCHAR(30)</w:t>
            </w:r>
          </w:p>
        </w:tc>
        <w:tc>
          <w:tcPr>
            <w:tcW w:w="2351" w:type="dxa"/>
            <w:shd w:val="clear" w:color="auto" w:fill="F2F7FB"/>
          </w:tcPr>
          <w:p w14:paraId="5881DC15" w14:textId="77777777" w:rsidR="00DD2245" w:rsidRDefault="00943D78">
            <w:r>
              <w:rPr>
                <w:sz w:val="18"/>
              </w:rPr>
              <w:t>UNIQUE</w:t>
            </w:r>
          </w:p>
        </w:tc>
        <w:tc>
          <w:tcPr>
            <w:tcW w:w="2351" w:type="dxa"/>
            <w:shd w:val="clear" w:color="auto" w:fill="F2F7FB"/>
          </w:tcPr>
          <w:p w14:paraId="08E4F909" w14:textId="77777777" w:rsidR="00DD2245" w:rsidRDefault="00943D78">
            <w:r>
              <w:rPr>
                <w:sz w:val="18"/>
              </w:rPr>
              <w:t>Codigo legible</w:t>
            </w:r>
          </w:p>
        </w:tc>
      </w:tr>
      <w:tr w:rsidR="00DD2245" w14:paraId="048362ED" w14:textId="77777777">
        <w:trPr>
          <w:jc w:val="center"/>
        </w:trPr>
        <w:tc>
          <w:tcPr>
            <w:tcW w:w="2351" w:type="dxa"/>
          </w:tcPr>
          <w:p w14:paraId="51B9E44D" w14:textId="77777777" w:rsidR="00DD2245" w:rsidRDefault="00943D78">
            <w:r>
              <w:rPr>
                <w:sz w:val="18"/>
              </w:rPr>
              <w:t>usuario_id</w:t>
            </w:r>
          </w:p>
        </w:tc>
        <w:tc>
          <w:tcPr>
            <w:tcW w:w="2351" w:type="dxa"/>
          </w:tcPr>
          <w:p w14:paraId="637849A5" w14:textId="77777777" w:rsidR="00DD2245" w:rsidRDefault="00943D78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18AE1975" w14:textId="77777777" w:rsidR="00DD2245" w:rsidRDefault="00943D78">
            <w:r>
              <w:rPr>
                <w:sz w:val="18"/>
              </w:rPr>
              <w:t>FK-&gt;usuario</w:t>
            </w:r>
          </w:p>
        </w:tc>
        <w:tc>
          <w:tcPr>
            <w:tcW w:w="2351" w:type="dxa"/>
          </w:tcPr>
          <w:p w14:paraId="6A136129" w14:textId="77777777" w:rsidR="00DD2245" w:rsidRDefault="00943D78">
            <w:r>
              <w:rPr>
                <w:sz w:val="18"/>
              </w:rPr>
              <w:t>Usuario</w:t>
            </w:r>
          </w:p>
        </w:tc>
      </w:tr>
      <w:tr w:rsidR="00DD2245" w14:paraId="296B021F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F76C955" w14:textId="77777777" w:rsidR="00DD2245" w:rsidRDefault="00943D78">
            <w:r>
              <w:rPr>
                <w:sz w:val="18"/>
              </w:rPr>
              <w:t>metodo_entrega_id</w:t>
            </w:r>
          </w:p>
        </w:tc>
        <w:tc>
          <w:tcPr>
            <w:tcW w:w="2351" w:type="dxa"/>
            <w:shd w:val="clear" w:color="auto" w:fill="F2F7FB"/>
          </w:tcPr>
          <w:p w14:paraId="4B16944D" w14:textId="77777777" w:rsidR="00DD2245" w:rsidRDefault="00943D78">
            <w:r>
              <w:rPr>
                <w:sz w:val="18"/>
              </w:rPr>
              <w:t>INTEGER</w:t>
            </w:r>
          </w:p>
        </w:tc>
        <w:tc>
          <w:tcPr>
            <w:tcW w:w="2351" w:type="dxa"/>
            <w:shd w:val="clear" w:color="auto" w:fill="F2F7FB"/>
          </w:tcPr>
          <w:p w14:paraId="3C442052" w14:textId="77777777" w:rsidR="00DD2245" w:rsidRDefault="00943D78">
            <w:r>
              <w:rPr>
                <w:sz w:val="18"/>
              </w:rPr>
              <w:t>FK-&gt;metodo_entrega</w:t>
            </w:r>
          </w:p>
        </w:tc>
        <w:tc>
          <w:tcPr>
            <w:tcW w:w="2351" w:type="dxa"/>
            <w:shd w:val="clear" w:color="auto" w:fill="F2F7FB"/>
          </w:tcPr>
          <w:p w14:paraId="1C98B52B" w14:textId="77777777" w:rsidR="00DD2245" w:rsidRDefault="00943D78">
            <w:r>
              <w:rPr>
                <w:sz w:val="18"/>
              </w:rPr>
              <w:t>Metodo entrega</w:t>
            </w:r>
          </w:p>
        </w:tc>
      </w:tr>
      <w:tr w:rsidR="00DD2245" w14:paraId="39B11529" w14:textId="77777777">
        <w:trPr>
          <w:jc w:val="center"/>
        </w:trPr>
        <w:tc>
          <w:tcPr>
            <w:tcW w:w="2351" w:type="dxa"/>
          </w:tcPr>
          <w:p w14:paraId="093D2E64" w14:textId="77777777" w:rsidR="00DD2245" w:rsidRDefault="00943D78">
            <w:r>
              <w:rPr>
                <w:sz w:val="18"/>
              </w:rPr>
              <w:t>metodo_pago_id</w:t>
            </w:r>
          </w:p>
        </w:tc>
        <w:tc>
          <w:tcPr>
            <w:tcW w:w="2351" w:type="dxa"/>
          </w:tcPr>
          <w:p w14:paraId="0B295E9D" w14:textId="77777777" w:rsidR="00DD2245" w:rsidRDefault="00943D78"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4D1F6DEC" w14:textId="77777777" w:rsidR="00DD2245" w:rsidRDefault="00943D78">
            <w:r>
              <w:rPr>
                <w:sz w:val="18"/>
              </w:rPr>
              <w:t>FK-&gt;metodo_pago</w:t>
            </w:r>
          </w:p>
        </w:tc>
        <w:tc>
          <w:tcPr>
            <w:tcW w:w="2351" w:type="dxa"/>
          </w:tcPr>
          <w:p w14:paraId="49C8DC1D" w14:textId="77777777" w:rsidR="00DD2245" w:rsidRDefault="00943D78">
            <w:r>
              <w:rPr>
                <w:sz w:val="18"/>
              </w:rPr>
              <w:t>Metodo pago</w:t>
            </w:r>
          </w:p>
        </w:tc>
      </w:tr>
      <w:tr w:rsidR="00DD2245" w14:paraId="14C44E43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59858A74" w14:textId="77777777" w:rsidR="00DD2245" w:rsidRDefault="00943D78">
            <w:r>
              <w:rPr>
                <w:sz w:val="18"/>
              </w:rPr>
              <w:t>subtotal</w:t>
            </w:r>
          </w:p>
        </w:tc>
        <w:tc>
          <w:tcPr>
            <w:tcW w:w="2351" w:type="dxa"/>
            <w:shd w:val="clear" w:color="auto" w:fill="F2F7FB"/>
          </w:tcPr>
          <w:p w14:paraId="731D65B2" w14:textId="77777777" w:rsidR="00DD2245" w:rsidRDefault="00943D7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  <w:shd w:val="clear" w:color="auto" w:fill="F2F7FB"/>
          </w:tcPr>
          <w:p w14:paraId="49D34A89" w14:textId="77777777" w:rsidR="00DD2245" w:rsidRDefault="00DD2245"/>
        </w:tc>
        <w:tc>
          <w:tcPr>
            <w:tcW w:w="2351" w:type="dxa"/>
            <w:shd w:val="clear" w:color="auto" w:fill="F2F7FB"/>
          </w:tcPr>
          <w:p w14:paraId="49DF40C3" w14:textId="77777777" w:rsidR="00DD2245" w:rsidRDefault="00943D78">
            <w:r>
              <w:rPr>
                <w:sz w:val="18"/>
              </w:rPr>
              <w:t>Subtotal</w:t>
            </w:r>
          </w:p>
        </w:tc>
      </w:tr>
      <w:tr w:rsidR="00DD2245" w14:paraId="7486DC9C" w14:textId="77777777">
        <w:trPr>
          <w:jc w:val="center"/>
        </w:trPr>
        <w:tc>
          <w:tcPr>
            <w:tcW w:w="2351" w:type="dxa"/>
          </w:tcPr>
          <w:p w14:paraId="49FB1683" w14:textId="77777777" w:rsidR="00DD2245" w:rsidRDefault="00943D78">
            <w:r>
              <w:rPr>
                <w:sz w:val="18"/>
              </w:rPr>
              <w:t>costo_envio</w:t>
            </w:r>
          </w:p>
        </w:tc>
        <w:tc>
          <w:tcPr>
            <w:tcW w:w="2351" w:type="dxa"/>
          </w:tcPr>
          <w:p w14:paraId="409B85F1" w14:textId="77777777" w:rsidR="00DD2245" w:rsidRDefault="00943D7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</w:tcPr>
          <w:p w14:paraId="296E4D09" w14:textId="77777777" w:rsidR="00DD2245" w:rsidRDefault="00DD2245"/>
        </w:tc>
        <w:tc>
          <w:tcPr>
            <w:tcW w:w="2351" w:type="dxa"/>
          </w:tcPr>
          <w:p w14:paraId="078E2DFC" w14:textId="77777777" w:rsidR="00DD2245" w:rsidRDefault="00943D78">
            <w:r>
              <w:rPr>
                <w:sz w:val="18"/>
              </w:rPr>
              <w:t>Costo envio</w:t>
            </w:r>
          </w:p>
        </w:tc>
      </w:tr>
      <w:tr w:rsidR="00DD2245" w14:paraId="20FDE524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4CA321F" w14:textId="77777777" w:rsidR="00DD2245" w:rsidRDefault="00943D78">
            <w:r>
              <w:rPr>
                <w:sz w:val="18"/>
              </w:rPr>
              <w:t>total</w:t>
            </w:r>
          </w:p>
        </w:tc>
        <w:tc>
          <w:tcPr>
            <w:tcW w:w="2351" w:type="dxa"/>
            <w:shd w:val="clear" w:color="auto" w:fill="F2F7FB"/>
          </w:tcPr>
          <w:p w14:paraId="0BF1CD5F" w14:textId="77777777" w:rsidR="00DD2245" w:rsidRDefault="00943D78">
            <w:r>
              <w:rPr>
                <w:sz w:val="18"/>
              </w:rPr>
              <w:t>DECIMAL(10,2)</w:t>
            </w:r>
          </w:p>
        </w:tc>
        <w:tc>
          <w:tcPr>
            <w:tcW w:w="2351" w:type="dxa"/>
            <w:shd w:val="clear" w:color="auto" w:fill="F2F7FB"/>
          </w:tcPr>
          <w:p w14:paraId="56605D99" w14:textId="77777777" w:rsidR="00DD2245" w:rsidRDefault="00DD2245"/>
        </w:tc>
        <w:tc>
          <w:tcPr>
            <w:tcW w:w="2351" w:type="dxa"/>
            <w:shd w:val="clear" w:color="auto" w:fill="F2F7FB"/>
          </w:tcPr>
          <w:p w14:paraId="49F3973D" w14:textId="77777777" w:rsidR="00DD2245" w:rsidRDefault="00943D78">
            <w:r>
              <w:rPr>
                <w:sz w:val="18"/>
              </w:rPr>
              <w:t>Total</w:t>
            </w:r>
          </w:p>
        </w:tc>
      </w:tr>
      <w:tr w:rsidR="00DD2245" w14:paraId="227030DA" w14:textId="77777777">
        <w:trPr>
          <w:jc w:val="center"/>
        </w:trPr>
        <w:tc>
          <w:tcPr>
            <w:tcW w:w="2351" w:type="dxa"/>
          </w:tcPr>
          <w:p w14:paraId="474C51B9" w14:textId="77777777" w:rsidR="00DD2245" w:rsidRDefault="00943D78">
            <w:r>
              <w:rPr>
                <w:sz w:val="18"/>
              </w:rPr>
              <w:t>estado</w:t>
            </w:r>
          </w:p>
        </w:tc>
        <w:tc>
          <w:tcPr>
            <w:tcW w:w="2351" w:type="dxa"/>
          </w:tcPr>
          <w:p w14:paraId="55E7F029" w14:textId="77777777" w:rsidR="00DD2245" w:rsidRDefault="00943D78">
            <w:r>
              <w:rPr>
                <w:sz w:val="18"/>
              </w:rPr>
              <w:t>VARCHAR(30)</w:t>
            </w:r>
          </w:p>
        </w:tc>
        <w:tc>
          <w:tcPr>
            <w:tcW w:w="2351" w:type="dxa"/>
          </w:tcPr>
          <w:p w14:paraId="3DF53973" w14:textId="77777777" w:rsidR="00DD2245" w:rsidRDefault="00DD2245"/>
        </w:tc>
        <w:tc>
          <w:tcPr>
            <w:tcW w:w="2351" w:type="dxa"/>
          </w:tcPr>
          <w:p w14:paraId="03A9C17B" w14:textId="77777777" w:rsidR="00DD2245" w:rsidRDefault="00943D78">
            <w:r>
              <w:rPr>
                <w:sz w:val="18"/>
              </w:rPr>
              <w:t>Estado del pedido</w:t>
            </w:r>
          </w:p>
        </w:tc>
      </w:tr>
      <w:tr w:rsidR="00DD2245" w14:paraId="003A9ED6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50ED245" w14:textId="77777777" w:rsidR="00DD2245" w:rsidRDefault="00943D78">
            <w:r>
              <w:rPr>
                <w:sz w:val="18"/>
              </w:rPr>
              <w:t>puntos_usados</w:t>
            </w:r>
          </w:p>
        </w:tc>
        <w:tc>
          <w:tcPr>
            <w:tcW w:w="2351" w:type="dxa"/>
            <w:shd w:val="clear" w:color="auto" w:fill="F2F7FB"/>
          </w:tcPr>
          <w:p w14:paraId="64A567F2" w14:textId="77777777" w:rsidR="00DD2245" w:rsidRDefault="00943D78">
            <w:r>
              <w:rPr>
                <w:sz w:val="18"/>
              </w:rPr>
              <w:t>INTEGER</w:t>
            </w:r>
          </w:p>
        </w:tc>
        <w:tc>
          <w:tcPr>
            <w:tcW w:w="2351" w:type="dxa"/>
            <w:shd w:val="clear" w:color="auto" w:fill="F2F7FB"/>
          </w:tcPr>
          <w:p w14:paraId="3891A8AC" w14:textId="77777777" w:rsidR="00DD2245" w:rsidRDefault="00DD2245"/>
        </w:tc>
        <w:tc>
          <w:tcPr>
            <w:tcW w:w="2351" w:type="dxa"/>
            <w:shd w:val="clear" w:color="auto" w:fill="F2F7FB"/>
          </w:tcPr>
          <w:p w14:paraId="4700AEB1" w14:textId="77777777" w:rsidR="00DD2245" w:rsidRDefault="00943D78">
            <w:r>
              <w:rPr>
                <w:sz w:val="18"/>
              </w:rPr>
              <w:t>Puntos canjeados</w:t>
            </w:r>
          </w:p>
        </w:tc>
      </w:tr>
      <w:tr w:rsidR="00DD2245" w14:paraId="4D79207D" w14:textId="77777777">
        <w:trPr>
          <w:jc w:val="center"/>
        </w:trPr>
        <w:tc>
          <w:tcPr>
            <w:tcW w:w="2351" w:type="dxa"/>
          </w:tcPr>
          <w:p w14:paraId="63EC25BF" w14:textId="77777777" w:rsidR="00DD2245" w:rsidRDefault="00943D78">
            <w:r>
              <w:rPr>
                <w:sz w:val="18"/>
              </w:rPr>
              <w:t>created_at</w:t>
            </w:r>
          </w:p>
        </w:tc>
        <w:tc>
          <w:tcPr>
            <w:tcW w:w="2351" w:type="dxa"/>
          </w:tcPr>
          <w:p w14:paraId="7570FE74" w14:textId="77777777" w:rsidR="00DD2245" w:rsidRDefault="00943D78">
            <w:r>
              <w:rPr>
                <w:sz w:val="18"/>
              </w:rPr>
              <w:t>TIMESTAMP</w:t>
            </w:r>
          </w:p>
        </w:tc>
        <w:tc>
          <w:tcPr>
            <w:tcW w:w="2351" w:type="dxa"/>
          </w:tcPr>
          <w:p w14:paraId="0ADEB037" w14:textId="77777777" w:rsidR="00DD2245" w:rsidRDefault="00DD2245"/>
        </w:tc>
        <w:tc>
          <w:tcPr>
            <w:tcW w:w="2351" w:type="dxa"/>
          </w:tcPr>
          <w:p w14:paraId="1C1ADC10" w14:textId="77777777" w:rsidR="00DD2245" w:rsidRDefault="00943D78">
            <w:r>
              <w:rPr>
                <w:sz w:val="18"/>
              </w:rPr>
              <w:t>Fecha creacion</w:t>
            </w:r>
          </w:p>
        </w:tc>
      </w:tr>
    </w:tbl>
    <w:p w14:paraId="3AE02A9C" w14:textId="77777777" w:rsidR="00DD2245" w:rsidRDefault="00DD2245"/>
    <w:p w14:paraId="44CF7C49" w14:textId="77777777" w:rsidR="00DD2245" w:rsidRDefault="00943D78">
      <w:pPr>
        <w:pStyle w:val="Ttulo2"/>
      </w:pPr>
      <w:bookmarkStart w:id="33" w:name="_Toc234752961"/>
      <w:r>
        <w:rPr>
          <w:rFonts w:ascii="Calibri" w:hAnsi="Calibri"/>
          <w:color w:val="004C99"/>
        </w:rPr>
        <w:t>Datos iniciales (DataInitializer)</w:t>
      </w:r>
      <w:bookmarkEnd w:id="33"/>
    </w:p>
    <w:p w14:paraId="66DFDFA6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t>DataInitializer.java crea el usuario admin (admin@gmail.com / admin123) si no existe. El schema.sql contiene datos iniciales: 5 categorias, 2 metodos de entrega, 4 metodos de pago, 4 niveles de fidelizacion, 22 beneficios, 8 promociones y 1 admin.</w:t>
      </w:r>
    </w:p>
    <w:p w14:paraId="3593C90F" w14:textId="77777777" w:rsidR="00DD2245" w:rsidRPr="00943D78" w:rsidRDefault="00943D78">
      <w:pPr>
        <w:rPr>
          <w:lang w:val="es-PE"/>
        </w:rPr>
      </w:pPr>
      <w:r w:rsidRPr="00943D78">
        <w:rPr>
          <w:lang w:val="es-PE"/>
        </w:rPr>
        <w:br w:type="page"/>
      </w:r>
    </w:p>
    <w:p w14:paraId="0195118E" w14:textId="77777777" w:rsidR="00DD2245" w:rsidRDefault="00943D78">
      <w:pPr>
        <w:pStyle w:val="Ttulo1"/>
      </w:pPr>
      <w:bookmarkStart w:id="34" w:name="_Toc234752962"/>
      <w:r>
        <w:rPr>
          <w:rFonts w:ascii="Calibri" w:hAnsi="Calibri"/>
          <w:color w:val="003366"/>
          <w:sz w:val="32"/>
        </w:rPr>
        <w:lastRenderedPageBreak/>
        <w:t>Endpoints de la API</w:t>
      </w:r>
      <w:bookmarkEnd w:id="34"/>
    </w:p>
    <w:p w14:paraId="4ECF248A" w14:textId="77777777" w:rsidR="00DD2245" w:rsidRDefault="00943D78">
      <w:pPr>
        <w:pStyle w:val="Ttulo2"/>
      </w:pPr>
      <w:bookmarkStart w:id="35" w:name="_Toc234752963"/>
      <w:r>
        <w:rPr>
          <w:rFonts w:ascii="Calibri" w:hAnsi="Calibri"/>
          <w:color w:val="004C99"/>
        </w:rPr>
        <w:t>Auth</w:t>
      </w:r>
      <w:bookmarkEnd w:id="3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5B8BDC21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7BB9A58F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1C116C0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636A96A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0B23129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3449961A" w14:textId="77777777">
        <w:trPr>
          <w:jc w:val="center"/>
        </w:trPr>
        <w:tc>
          <w:tcPr>
            <w:tcW w:w="2351" w:type="dxa"/>
          </w:tcPr>
          <w:p w14:paraId="1F88B236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5A297B63" w14:textId="77777777" w:rsidR="00DD2245" w:rsidRDefault="00943D78">
            <w:r>
              <w:rPr>
                <w:sz w:val="18"/>
              </w:rPr>
              <w:t>/api/auth/register</w:t>
            </w:r>
          </w:p>
        </w:tc>
        <w:tc>
          <w:tcPr>
            <w:tcW w:w="2351" w:type="dxa"/>
          </w:tcPr>
          <w:p w14:paraId="046F6088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3FD6F389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38BD0F8A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06103A4B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2F7FB"/>
          </w:tcPr>
          <w:p w14:paraId="3798F05E" w14:textId="77777777" w:rsidR="00DD2245" w:rsidRDefault="00943D78">
            <w:r>
              <w:rPr>
                <w:sz w:val="18"/>
              </w:rPr>
              <w:t>/api/auth/login</w:t>
            </w:r>
          </w:p>
        </w:tc>
        <w:tc>
          <w:tcPr>
            <w:tcW w:w="2351" w:type="dxa"/>
            <w:shd w:val="clear" w:color="auto" w:fill="F2F7FB"/>
          </w:tcPr>
          <w:p w14:paraId="014A0491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  <w:shd w:val="clear" w:color="auto" w:fill="F2F7FB"/>
          </w:tcPr>
          <w:p w14:paraId="0F9DEDEB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3FC5A158" w14:textId="77777777">
        <w:trPr>
          <w:jc w:val="center"/>
        </w:trPr>
        <w:tc>
          <w:tcPr>
            <w:tcW w:w="2351" w:type="dxa"/>
          </w:tcPr>
          <w:p w14:paraId="4809E4D5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3E9C8A4F" w14:textId="77777777" w:rsidR="00DD2245" w:rsidRDefault="00943D78">
            <w:r>
              <w:rPr>
                <w:sz w:val="18"/>
              </w:rPr>
              <w:t>/api/auth/forgot-password</w:t>
            </w:r>
          </w:p>
        </w:tc>
        <w:tc>
          <w:tcPr>
            <w:tcW w:w="2351" w:type="dxa"/>
          </w:tcPr>
          <w:p w14:paraId="1672C4C1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4BF2E19A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0C0FBEE1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1BCB82FD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2F7FB"/>
          </w:tcPr>
          <w:p w14:paraId="696CEB77" w14:textId="77777777" w:rsidR="00DD2245" w:rsidRDefault="00943D78">
            <w:r>
              <w:rPr>
                <w:sz w:val="18"/>
              </w:rPr>
              <w:t>/api/auth/reset-password</w:t>
            </w:r>
          </w:p>
        </w:tc>
        <w:tc>
          <w:tcPr>
            <w:tcW w:w="2351" w:type="dxa"/>
            <w:shd w:val="clear" w:color="auto" w:fill="F2F7FB"/>
          </w:tcPr>
          <w:p w14:paraId="12921FFB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  <w:shd w:val="clear" w:color="auto" w:fill="F2F7FB"/>
          </w:tcPr>
          <w:p w14:paraId="0AE19B4E" w14:textId="77777777" w:rsidR="00DD2245" w:rsidRDefault="00943D78">
            <w:r>
              <w:rPr>
                <w:sz w:val="18"/>
              </w:rPr>
              <w:t>-</w:t>
            </w:r>
          </w:p>
        </w:tc>
      </w:tr>
    </w:tbl>
    <w:p w14:paraId="531A7269" w14:textId="77777777" w:rsidR="00DD2245" w:rsidRDefault="00DD2245"/>
    <w:p w14:paraId="38A41A95" w14:textId="77777777" w:rsidR="00DD2245" w:rsidRDefault="00943D78">
      <w:pPr>
        <w:pStyle w:val="Ttulo2"/>
      </w:pPr>
      <w:bookmarkStart w:id="36" w:name="_Toc234752964"/>
      <w:r>
        <w:rPr>
          <w:rFonts w:ascii="Calibri" w:hAnsi="Calibri"/>
          <w:color w:val="004C99"/>
        </w:rPr>
        <w:t>Usuarios</w:t>
      </w:r>
      <w:bookmarkEnd w:id="3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1C43C93E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0A9CAA5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373E6CE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70E5538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28C1576D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40CADA14" w14:textId="77777777">
        <w:trPr>
          <w:jc w:val="center"/>
        </w:trPr>
        <w:tc>
          <w:tcPr>
            <w:tcW w:w="2351" w:type="dxa"/>
          </w:tcPr>
          <w:p w14:paraId="6F8BFE6D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68AC908F" w14:textId="77777777" w:rsidR="00DD2245" w:rsidRDefault="00943D78">
            <w:r>
              <w:rPr>
                <w:sz w:val="18"/>
              </w:rPr>
              <w:t>/api/usuarios</w:t>
            </w:r>
          </w:p>
        </w:tc>
        <w:tc>
          <w:tcPr>
            <w:tcW w:w="2351" w:type="dxa"/>
          </w:tcPr>
          <w:p w14:paraId="3F32AC9E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16150E1B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67F3BF99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11D1AEA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149E6132" w14:textId="77777777" w:rsidR="00DD2245" w:rsidRDefault="00943D78">
            <w:r>
              <w:rPr>
                <w:sz w:val="18"/>
              </w:rPr>
              <w:t>/api/usuarios/perfil</w:t>
            </w:r>
          </w:p>
        </w:tc>
        <w:tc>
          <w:tcPr>
            <w:tcW w:w="2351" w:type="dxa"/>
            <w:shd w:val="clear" w:color="auto" w:fill="F2F7FB"/>
          </w:tcPr>
          <w:p w14:paraId="1B037B01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6F92A5E9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24B8FFE9" w14:textId="77777777">
        <w:trPr>
          <w:jc w:val="center"/>
        </w:trPr>
        <w:tc>
          <w:tcPr>
            <w:tcW w:w="2351" w:type="dxa"/>
          </w:tcPr>
          <w:p w14:paraId="0D0A366A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</w:tcPr>
          <w:p w14:paraId="5BD62E36" w14:textId="77777777" w:rsidR="00DD2245" w:rsidRDefault="00943D78">
            <w:r>
              <w:rPr>
                <w:sz w:val="18"/>
              </w:rPr>
              <w:t>/api/usuarios/perfil</w:t>
            </w:r>
          </w:p>
        </w:tc>
        <w:tc>
          <w:tcPr>
            <w:tcW w:w="2351" w:type="dxa"/>
          </w:tcPr>
          <w:p w14:paraId="42B7C62D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1F3A9028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2E48F78D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683E5C04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3B5D0582" w14:textId="77777777" w:rsidR="00DD2245" w:rsidRDefault="00943D78">
            <w:r>
              <w:rPr>
                <w:sz w:val="18"/>
              </w:rPr>
              <w:t>/api/usuarios/clientes</w:t>
            </w:r>
          </w:p>
        </w:tc>
        <w:tc>
          <w:tcPr>
            <w:tcW w:w="2351" w:type="dxa"/>
            <w:shd w:val="clear" w:color="auto" w:fill="F2F7FB"/>
          </w:tcPr>
          <w:p w14:paraId="7AA90FF5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42D63200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276598C8" w14:textId="77777777">
        <w:trPr>
          <w:jc w:val="center"/>
        </w:trPr>
        <w:tc>
          <w:tcPr>
            <w:tcW w:w="2351" w:type="dxa"/>
          </w:tcPr>
          <w:p w14:paraId="404DB5FD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</w:tcPr>
          <w:p w14:paraId="004B759E" w14:textId="77777777" w:rsidR="00DD2245" w:rsidRDefault="00943D78">
            <w:r>
              <w:rPr>
                <w:sz w:val="18"/>
              </w:rPr>
              <w:t>/api/usuarios/cambiar-password</w:t>
            </w:r>
          </w:p>
        </w:tc>
        <w:tc>
          <w:tcPr>
            <w:tcW w:w="2351" w:type="dxa"/>
          </w:tcPr>
          <w:p w14:paraId="69EBE58B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19D1F9B7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4FB01C0D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FA2E614" w14:textId="77777777" w:rsidR="00DD2245" w:rsidRDefault="00943D78">
            <w:r>
              <w:rPr>
                <w:sz w:val="18"/>
              </w:rPr>
              <w:t>PATCH</w:t>
            </w:r>
          </w:p>
        </w:tc>
        <w:tc>
          <w:tcPr>
            <w:tcW w:w="2351" w:type="dxa"/>
            <w:shd w:val="clear" w:color="auto" w:fill="F2F7FB"/>
          </w:tcPr>
          <w:p w14:paraId="27617AAA" w14:textId="77777777" w:rsidR="00DD2245" w:rsidRDefault="00943D78">
            <w:r>
              <w:rPr>
                <w:sz w:val="18"/>
              </w:rPr>
              <w:t>/api/usuarios/{id}/estado</w:t>
            </w:r>
          </w:p>
        </w:tc>
        <w:tc>
          <w:tcPr>
            <w:tcW w:w="2351" w:type="dxa"/>
            <w:shd w:val="clear" w:color="auto" w:fill="F2F7FB"/>
          </w:tcPr>
          <w:p w14:paraId="61AB86BA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0C5C658A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5564ADA3" w14:textId="77777777">
        <w:trPr>
          <w:jc w:val="center"/>
        </w:trPr>
        <w:tc>
          <w:tcPr>
            <w:tcW w:w="2351" w:type="dxa"/>
          </w:tcPr>
          <w:p w14:paraId="3230EC0D" w14:textId="77777777" w:rsidR="00DD2245" w:rsidRDefault="00943D78">
            <w:r>
              <w:rPr>
                <w:sz w:val="18"/>
              </w:rPr>
              <w:t>PATCH</w:t>
            </w:r>
          </w:p>
        </w:tc>
        <w:tc>
          <w:tcPr>
            <w:tcW w:w="2351" w:type="dxa"/>
          </w:tcPr>
          <w:p w14:paraId="19DC7396" w14:textId="77777777" w:rsidR="00DD2245" w:rsidRDefault="00943D78">
            <w:r>
              <w:rPr>
                <w:sz w:val="18"/>
              </w:rPr>
              <w:t>/api/usuarios/{id}/rol</w:t>
            </w:r>
          </w:p>
        </w:tc>
        <w:tc>
          <w:tcPr>
            <w:tcW w:w="2351" w:type="dxa"/>
          </w:tcPr>
          <w:p w14:paraId="394AF232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0B3A448E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12662CF2" w14:textId="77777777" w:rsidR="00DD2245" w:rsidRDefault="00DD2245"/>
    <w:p w14:paraId="74D6F483" w14:textId="77777777" w:rsidR="00DD2245" w:rsidRDefault="00943D78">
      <w:pPr>
        <w:pStyle w:val="Ttulo2"/>
      </w:pPr>
      <w:bookmarkStart w:id="37" w:name="_Toc234752965"/>
      <w:r>
        <w:rPr>
          <w:rFonts w:ascii="Calibri" w:hAnsi="Calibri"/>
          <w:color w:val="004C99"/>
        </w:rPr>
        <w:t>Productos</w:t>
      </w:r>
      <w:bookmarkEnd w:id="3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64A15E45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756F330F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4606AED3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096DAF8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4FF427A2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00A3D4AB" w14:textId="77777777">
        <w:trPr>
          <w:jc w:val="center"/>
        </w:trPr>
        <w:tc>
          <w:tcPr>
            <w:tcW w:w="2351" w:type="dxa"/>
          </w:tcPr>
          <w:p w14:paraId="1DAA76E7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2FA03CBB" w14:textId="77777777" w:rsidR="00DD2245" w:rsidRDefault="00943D78">
            <w:r>
              <w:rPr>
                <w:sz w:val="18"/>
              </w:rPr>
              <w:t>/api/productos</w:t>
            </w:r>
          </w:p>
        </w:tc>
        <w:tc>
          <w:tcPr>
            <w:tcW w:w="2351" w:type="dxa"/>
          </w:tcPr>
          <w:p w14:paraId="3146B058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7FE7F4B6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5BF62FD9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82262FD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4A3C4699" w14:textId="77777777" w:rsidR="00DD2245" w:rsidRDefault="00943D78">
            <w:r>
              <w:rPr>
                <w:sz w:val="18"/>
              </w:rPr>
              <w:t>/api/productos/disponibles</w:t>
            </w:r>
          </w:p>
        </w:tc>
        <w:tc>
          <w:tcPr>
            <w:tcW w:w="2351" w:type="dxa"/>
            <w:shd w:val="clear" w:color="auto" w:fill="F2F7FB"/>
          </w:tcPr>
          <w:p w14:paraId="056D33E4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  <w:shd w:val="clear" w:color="auto" w:fill="F2F7FB"/>
          </w:tcPr>
          <w:p w14:paraId="496C5498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7C2AEA6A" w14:textId="77777777">
        <w:trPr>
          <w:jc w:val="center"/>
        </w:trPr>
        <w:tc>
          <w:tcPr>
            <w:tcW w:w="2351" w:type="dxa"/>
          </w:tcPr>
          <w:p w14:paraId="0E966F80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3C4048E8" w14:textId="77777777" w:rsidR="00DD2245" w:rsidRDefault="00943D78">
            <w:r>
              <w:rPr>
                <w:sz w:val="18"/>
              </w:rPr>
              <w:t>/api/productos/destacados</w:t>
            </w:r>
          </w:p>
        </w:tc>
        <w:tc>
          <w:tcPr>
            <w:tcW w:w="2351" w:type="dxa"/>
          </w:tcPr>
          <w:p w14:paraId="0939CA18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090ABE15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03DC3315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156FECF5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01E21DA4" w14:textId="77777777" w:rsidR="00DD2245" w:rsidRDefault="00943D78">
            <w:r>
              <w:rPr>
                <w:sz w:val="18"/>
              </w:rPr>
              <w:t>/api/productos/{id}</w:t>
            </w:r>
          </w:p>
        </w:tc>
        <w:tc>
          <w:tcPr>
            <w:tcW w:w="2351" w:type="dxa"/>
            <w:shd w:val="clear" w:color="auto" w:fill="F2F7FB"/>
          </w:tcPr>
          <w:p w14:paraId="5A97DD9D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  <w:shd w:val="clear" w:color="auto" w:fill="F2F7FB"/>
          </w:tcPr>
          <w:p w14:paraId="0F1DC35B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4B55CFA7" w14:textId="77777777">
        <w:trPr>
          <w:jc w:val="center"/>
        </w:trPr>
        <w:tc>
          <w:tcPr>
            <w:tcW w:w="2351" w:type="dxa"/>
          </w:tcPr>
          <w:p w14:paraId="31A068DF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71E40E59" w14:textId="77777777" w:rsidR="00DD2245" w:rsidRDefault="00943D78">
            <w:r>
              <w:rPr>
                <w:sz w:val="18"/>
              </w:rPr>
              <w:t>/api/productos</w:t>
            </w:r>
          </w:p>
        </w:tc>
        <w:tc>
          <w:tcPr>
            <w:tcW w:w="2351" w:type="dxa"/>
          </w:tcPr>
          <w:p w14:paraId="55075648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1585DC01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34843DCB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60C29D6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  <w:shd w:val="clear" w:color="auto" w:fill="F2F7FB"/>
          </w:tcPr>
          <w:p w14:paraId="0BADCD5D" w14:textId="77777777" w:rsidR="00DD2245" w:rsidRDefault="00943D78">
            <w:r>
              <w:rPr>
                <w:sz w:val="18"/>
              </w:rPr>
              <w:t>/api/productos/{id}</w:t>
            </w:r>
          </w:p>
        </w:tc>
        <w:tc>
          <w:tcPr>
            <w:tcW w:w="2351" w:type="dxa"/>
            <w:shd w:val="clear" w:color="auto" w:fill="F2F7FB"/>
          </w:tcPr>
          <w:p w14:paraId="25AC1B5D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56A28990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658B10E6" w14:textId="77777777">
        <w:trPr>
          <w:jc w:val="center"/>
        </w:trPr>
        <w:tc>
          <w:tcPr>
            <w:tcW w:w="2351" w:type="dxa"/>
          </w:tcPr>
          <w:p w14:paraId="50435E7A" w14:textId="77777777" w:rsidR="00DD2245" w:rsidRDefault="00943D78"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438C3DF8" w14:textId="77777777" w:rsidR="00DD2245" w:rsidRDefault="00943D78">
            <w:r>
              <w:rPr>
                <w:sz w:val="18"/>
              </w:rPr>
              <w:t>/api/productos/{id}</w:t>
            </w:r>
          </w:p>
        </w:tc>
        <w:tc>
          <w:tcPr>
            <w:tcW w:w="2351" w:type="dxa"/>
          </w:tcPr>
          <w:p w14:paraId="76323027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7E6E38EE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23142CEF" w14:textId="77777777" w:rsidR="00DD2245" w:rsidRDefault="00DD2245"/>
    <w:p w14:paraId="580C9D72" w14:textId="77777777" w:rsidR="00DD2245" w:rsidRDefault="00943D78">
      <w:pPr>
        <w:pStyle w:val="Ttulo2"/>
      </w:pPr>
      <w:bookmarkStart w:id="38" w:name="_Toc234752966"/>
      <w:r>
        <w:rPr>
          <w:rFonts w:ascii="Calibri" w:hAnsi="Calibri"/>
          <w:color w:val="004C99"/>
        </w:rPr>
        <w:t>Categorias</w:t>
      </w:r>
      <w:bookmarkEnd w:id="3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3070A68C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77010955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7DD009C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3114C422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04B50AE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327F5ACF" w14:textId="77777777">
        <w:trPr>
          <w:jc w:val="center"/>
        </w:trPr>
        <w:tc>
          <w:tcPr>
            <w:tcW w:w="2351" w:type="dxa"/>
          </w:tcPr>
          <w:p w14:paraId="6CB22625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096E38C1" w14:textId="77777777" w:rsidR="00DD2245" w:rsidRDefault="00943D78">
            <w:r>
              <w:rPr>
                <w:sz w:val="18"/>
              </w:rPr>
              <w:t>/api/categorias</w:t>
            </w:r>
          </w:p>
        </w:tc>
        <w:tc>
          <w:tcPr>
            <w:tcW w:w="2351" w:type="dxa"/>
          </w:tcPr>
          <w:p w14:paraId="6483F963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36032A6D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56234BF2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5ACB8E6A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4E2362D5" w14:textId="77777777" w:rsidR="00DD2245" w:rsidRDefault="00943D78">
            <w:r>
              <w:rPr>
                <w:sz w:val="18"/>
              </w:rPr>
              <w:t>/api/categorias/{id}</w:t>
            </w:r>
          </w:p>
        </w:tc>
        <w:tc>
          <w:tcPr>
            <w:tcW w:w="2351" w:type="dxa"/>
            <w:shd w:val="clear" w:color="auto" w:fill="F2F7FB"/>
          </w:tcPr>
          <w:p w14:paraId="3E93558D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  <w:shd w:val="clear" w:color="auto" w:fill="F2F7FB"/>
          </w:tcPr>
          <w:p w14:paraId="3545E9B3" w14:textId="77777777" w:rsidR="00DD2245" w:rsidRDefault="00943D78">
            <w:r>
              <w:rPr>
                <w:sz w:val="18"/>
              </w:rPr>
              <w:t>-</w:t>
            </w:r>
          </w:p>
        </w:tc>
      </w:tr>
    </w:tbl>
    <w:p w14:paraId="23256D8A" w14:textId="77777777" w:rsidR="00DD2245" w:rsidRDefault="00DD2245"/>
    <w:p w14:paraId="6DE80CD0" w14:textId="77777777" w:rsidR="00DD2245" w:rsidRDefault="00943D78">
      <w:pPr>
        <w:pStyle w:val="Ttulo2"/>
      </w:pPr>
      <w:bookmarkStart w:id="39" w:name="_Toc234752967"/>
      <w:r>
        <w:rPr>
          <w:rFonts w:ascii="Calibri" w:hAnsi="Calibri"/>
          <w:color w:val="004C99"/>
        </w:rPr>
        <w:t>Pedidos</w:t>
      </w:r>
      <w:bookmarkEnd w:id="3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15D5C3CA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7A4084EA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183800D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378601D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2B02647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0D75380A" w14:textId="77777777">
        <w:trPr>
          <w:jc w:val="center"/>
        </w:trPr>
        <w:tc>
          <w:tcPr>
            <w:tcW w:w="2351" w:type="dxa"/>
          </w:tcPr>
          <w:p w14:paraId="44C4CE96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4D361ECB" w14:textId="77777777" w:rsidR="00DD2245" w:rsidRDefault="00943D78">
            <w:r>
              <w:rPr>
                <w:sz w:val="18"/>
              </w:rPr>
              <w:t>/api/pedidos</w:t>
            </w:r>
          </w:p>
        </w:tc>
        <w:tc>
          <w:tcPr>
            <w:tcW w:w="2351" w:type="dxa"/>
          </w:tcPr>
          <w:p w14:paraId="30482478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5AABD773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0B80BEE4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64F38244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6CD9521A" w14:textId="77777777" w:rsidR="00DD2245" w:rsidRDefault="00943D78">
            <w:r>
              <w:rPr>
                <w:sz w:val="18"/>
              </w:rPr>
              <w:t>/api/pedidos/mis-pedidos</w:t>
            </w:r>
          </w:p>
        </w:tc>
        <w:tc>
          <w:tcPr>
            <w:tcW w:w="2351" w:type="dxa"/>
            <w:shd w:val="clear" w:color="auto" w:fill="F2F7FB"/>
          </w:tcPr>
          <w:p w14:paraId="682FA2C2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0683DB4D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129A6168" w14:textId="77777777">
        <w:trPr>
          <w:jc w:val="center"/>
        </w:trPr>
        <w:tc>
          <w:tcPr>
            <w:tcW w:w="2351" w:type="dxa"/>
          </w:tcPr>
          <w:p w14:paraId="6527E0DB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45EA1BF5" w14:textId="77777777" w:rsidR="00DD2245" w:rsidRDefault="00943D78">
            <w:r>
              <w:rPr>
                <w:sz w:val="18"/>
              </w:rPr>
              <w:t>/api/pedidos/{id}</w:t>
            </w:r>
          </w:p>
        </w:tc>
        <w:tc>
          <w:tcPr>
            <w:tcW w:w="2351" w:type="dxa"/>
          </w:tcPr>
          <w:p w14:paraId="413F5D25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36E537CC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388260E5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7979385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1D032CC3" w14:textId="77777777" w:rsidR="00DD2245" w:rsidRDefault="00943D78">
            <w:r>
              <w:rPr>
                <w:sz w:val="18"/>
              </w:rPr>
              <w:t>/api/pedidos</w:t>
            </w:r>
          </w:p>
        </w:tc>
        <w:tc>
          <w:tcPr>
            <w:tcW w:w="2351" w:type="dxa"/>
            <w:shd w:val="clear" w:color="auto" w:fill="F2F7FB"/>
          </w:tcPr>
          <w:p w14:paraId="1DD8E758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252FDEC8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6AAD46D4" w14:textId="77777777">
        <w:trPr>
          <w:jc w:val="center"/>
        </w:trPr>
        <w:tc>
          <w:tcPr>
            <w:tcW w:w="2351" w:type="dxa"/>
          </w:tcPr>
          <w:p w14:paraId="7CCBFA8B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</w:tcPr>
          <w:p w14:paraId="3857A008" w14:textId="77777777" w:rsidR="00DD2245" w:rsidRDefault="00943D78">
            <w:r>
              <w:rPr>
                <w:sz w:val="18"/>
              </w:rPr>
              <w:t>/api/pedidos/{id}/estado</w:t>
            </w:r>
          </w:p>
        </w:tc>
        <w:tc>
          <w:tcPr>
            <w:tcW w:w="2351" w:type="dxa"/>
          </w:tcPr>
          <w:p w14:paraId="14A31E5D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50D085E3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14832C67" w14:textId="77777777" w:rsidR="00DD2245" w:rsidRDefault="00DD2245"/>
    <w:p w14:paraId="074B28CA" w14:textId="77777777" w:rsidR="00DD2245" w:rsidRDefault="00943D78">
      <w:pPr>
        <w:pStyle w:val="Ttulo2"/>
      </w:pPr>
      <w:bookmarkStart w:id="40" w:name="_Toc234752968"/>
      <w:r>
        <w:rPr>
          <w:rFonts w:ascii="Calibri" w:hAnsi="Calibri"/>
          <w:color w:val="004C99"/>
        </w:rPr>
        <w:t>Carrito</w:t>
      </w:r>
      <w:bookmarkEnd w:id="4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41F83AA9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696877CA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67C8793D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10E018D7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0025B75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63774173" w14:textId="77777777">
        <w:trPr>
          <w:jc w:val="center"/>
        </w:trPr>
        <w:tc>
          <w:tcPr>
            <w:tcW w:w="2351" w:type="dxa"/>
          </w:tcPr>
          <w:p w14:paraId="6AEF30FF" w14:textId="77777777" w:rsidR="00DD2245" w:rsidRDefault="00943D78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2351" w:type="dxa"/>
          </w:tcPr>
          <w:p w14:paraId="7537996D" w14:textId="77777777" w:rsidR="00DD2245" w:rsidRDefault="00943D78">
            <w:r>
              <w:rPr>
                <w:sz w:val="18"/>
              </w:rPr>
              <w:t>/api/carrito</w:t>
            </w:r>
          </w:p>
        </w:tc>
        <w:tc>
          <w:tcPr>
            <w:tcW w:w="2351" w:type="dxa"/>
          </w:tcPr>
          <w:p w14:paraId="7105CEED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06E03C55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4D5BD8C7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116B7EF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2F7FB"/>
          </w:tcPr>
          <w:p w14:paraId="0F9B3FE4" w14:textId="77777777" w:rsidR="00DD2245" w:rsidRDefault="00943D78">
            <w:r>
              <w:rPr>
                <w:sz w:val="18"/>
              </w:rPr>
              <w:t>/api/carrito</w:t>
            </w:r>
          </w:p>
        </w:tc>
        <w:tc>
          <w:tcPr>
            <w:tcW w:w="2351" w:type="dxa"/>
            <w:shd w:val="clear" w:color="auto" w:fill="F2F7FB"/>
          </w:tcPr>
          <w:p w14:paraId="51EECF3D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519146F4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6E90BE80" w14:textId="77777777">
        <w:trPr>
          <w:jc w:val="center"/>
        </w:trPr>
        <w:tc>
          <w:tcPr>
            <w:tcW w:w="2351" w:type="dxa"/>
          </w:tcPr>
          <w:p w14:paraId="579837D6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</w:tcPr>
          <w:p w14:paraId="05A2FC04" w14:textId="77777777" w:rsidR="00DD2245" w:rsidRDefault="00943D78">
            <w:r>
              <w:rPr>
                <w:sz w:val="18"/>
              </w:rPr>
              <w:t>/api/carrito/{productoId}</w:t>
            </w:r>
          </w:p>
        </w:tc>
        <w:tc>
          <w:tcPr>
            <w:tcW w:w="2351" w:type="dxa"/>
          </w:tcPr>
          <w:p w14:paraId="58AACED0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2BCCE598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5BED8A83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1E91CE0" w14:textId="77777777" w:rsidR="00DD2245" w:rsidRDefault="00943D78">
            <w:r>
              <w:rPr>
                <w:sz w:val="18"/>
              </w:rPr>
              <w:t>DELETE</w:t>
            </w:r>
          </w:p>
        </w:tc>
        <w:tc>
          <w:tcPr>
            <w:tcW w:w="2351" w:type="dxa"/>
            <w:shd w:val="clear" w:color="auto" w:fill="F2F7FB"/>
          </w:tcPr>
          <w:p w14:paraId="27059844" w14:textId="77777777" w:rsidR="00DD2245" w:rsidRDefault="00943D78">
            <w:r>
              <w:rPr>
                <w:sz w:val="18"/>
              </w:rPr>
              <w:t>/api/carrito/{productoId}</w:t>
            </w:r>
          </w:p>
        </w:tc>
        <w:tc>
          <w:tcPr>
            <w:tcW w:w="2351" w:type="dxa"/>
            <w:shd w:val="clear" w:color="auto" w:fill="F2F7FB"/>
          </w:tcPr>
          <w:p w14:paraId="1CAF28D8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06BEAC88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4058D72F" w14:textId="77777777">
        <w:trPr>
          <w:jc w:val="center"/>
        </w:trPr>
        <w:tc>
          <w:tcPr>
            <w:tcW w:w="2351" w:type="dxa"/>
          </w:tcPr>
          <w:p w14:paraId="42E7AAC4" w14:textId="77777777" w:rsidR="00DD2245" w:rsidRDefault="00943D78"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4C8EFF9D" w14:textId="77777777" w:rsidR="00DD2245" w:rsidRDefault="00943D78">
            <w:r>
              <w:rPr>
                <w:sz w:val="18"/>
              </w:rPr>
              <w:t>/api/carrito</w:t>
            </w:r>
          </w:p>
        </w:tc>
        <w:tc>
          <w:tcPr>
            <w:tcW w:w="2351" w:type="dxa"/>
          </w:tcPr>
          <w:p w14:paraId="24F0FEC8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4C6B02D7" w14:textId="77777777" w:rsidR="00DD2245" w:rsidRDefault="00943D78">
            <w:r>
              <w:rPr>
                <w:sz w:val="18"/>
              </w:rPr>
              <w:t>Cualquiera</w:t>
            </w:r>
          </w:p>
        </w:tc>
      </w:tr>
    </w:tbl>
    <w:p w14:paraId="2B440130" w14:textId="77777777" w:rsidR="00DD2245" w:rsidRDefault="00DD2245"/>
    <w:p w14:paraId="6AEE637B" w14:textId="77777777" w:rsidR="00DD2245" w:rsidRDefault="00943D78">
      <w:pPr>
        <w:pStyle w:val="Ttulo2"/>
      </w:pPr>
      <w:bookmarkStart w:id="41" w:name="_Toc234752969"/>
      <w:r>
        <w:rPr>
          <w:rFonts w:ascii="Calibri" w:hAnsi="Calibri"/>
          <w:color w:val="004C99"/>
        </w:rPr>
        <w:t>Favoritos</w:t>
      </w:r>
      <w:bookmarkEnd w:id="4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6"/>
        <w:gridCol w:w="2708"/>
        <w:gridCol w:w="2298"/>
        <w:gridCol w:w="2310"/>
      </w:tblGrid>
      <w:tr w:rsidR="00DD2245" w14:paraId="44F648DF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566B45B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6C5F5EC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21C36FC1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61A2FDFA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0A9C8079" w14:textId="77777777">
        <w:trPr>
          <w:jc w:val="center"/>
        </w:trPr>
        <w:tc>
          <w:tcPr>
            <w:tcW w:w="2351" w:type="dxa"/>
          </w:tcPr>
          <w:p w14:paraId="37565FD0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07A68F60" w14:textId="77777777" w:rsidR="00DD2245" w:rsidRDefault="00943D78">
            <w:r>
              <w:rPr>
                <w:sz w:val="18"/>
              </w:rPr>
              <w:t>/api/favoritos</w:t>
            </w:r>
          </w:p>
        </w:tc>
        <w:tc>
          <w:tcPr>
            <w:tcW w:w="2351" w:type="dxa"/>
          </w:tcPr>
          <w:p w14:paraId="1BD6FD11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21B72894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7F6BF065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30F9591B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2F7FB"/>
          </w:tcPr>
          <w:p w14:paraId="68DC2EA8" w14:textId="77777777" w:rsidR="00DD2245" w:rsidRDefault="00943D78">
            <w:r>
              <w:rPr>
                <w:sz w:val="18"/>
              </w:rPr>
              <w:t>/api/favoritos/{productoId}</w:t>
            </w:r>
          </w:p>
        </w:tc>
        <w:tc>
          <w:tcPr>
            <w:tcW w:w="2351" w:type="dxa"/>
            <w:shd w:val="clear" w:color="auto" w:fill="F2F7FB"/>
          </w:tcPr>
          <w:p w14:paraId="61F6D8AB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55E2F8B4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6743B122" w14:textId="77777777">
        <w:trPr>
          <w:jc w:val="center"/>
        </w:trPr>
        <w:tc>
          <w:tcPr>
            <w:tcW w:w="2351" w:type="dxa"/>
          </w:tcPr>
          <w:p w14:paraId="6AF25F2E" w14:textId="77777777" w:rsidR="00DD2245" w:rsidRDefault="00943D78"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6F3A57BA" w14:textId="77777777" w:rsidR="00DD2245" w:rsidRDefault="00943D78">
            <w:r>
              <w:rPr>
                <w:sz w:val="18"/>
              </w:rPr>
              <w:t>/api/favoritos/{productoId}</w:t>
            </w:r>
          </w:p>
        </w:tc>
        <w:tc>
          <w:tcPr>
            <w:tcW w:w="2351" w:type="dxa"/>
          </w:tcPr>
          <w:p w14:paraId="2C4469B1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57976D29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57901755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AEF4D21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396EB46B" w14:textId="77777777" w:rsidR="00DD2245" w:rsidRDefault="00943D78">
            <w:r>
              <w:rPr>
                <w:sz w:val="18"/>
              </w:rPr>
              <w:t>/api/favoritos/check/{productoId}</w:t>
            </w:r>
          </w:p>
        </w:tc>
        <w:tc>
          <w:tcPr>
            <w:tcW w:w="2351" w:type="dxa"/>
            <w:shd w:val="clear" w:color="auto" w:fill="F2F7FB"/>
          </w:tcPr>
          <w:p w14:paraId="670C4702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5D0D0545" w14:textId="77777777" w:rsidR="00DD2245" w:rsidRDefault="00943D78">
            <w:r>
              <w:rPr>
                <w:sz w:val="18"/>
              </w:rPr>
              <w:t>Cualquiera</w:t>
            </w:r>
          </w:p>
        </w:tc>
      </w:tr>
    </w:tbl>
    <w:p w14:paraId="4DDC0DF7" w14:textId="77777777" w:rsidR="00DD2245" w:rsidRDefault="00DD2245"/>
    <w:p w14:paraId="0E10A0C3" w14:textId="77777777" w:rsidR="00DD2245" w:rsidRDefault="00943D78">
      <w:pPr>
        <w:pStyle w:val="Ttulo2"/>
      </w:pPr>
      <w:bookmarkStart w:id="42" w:name="_Toc234752970"/>
      <w:r>
        <w:rPr>
          <w:rFonts w:ascii="Calibri" w:hAnsi="Calibri"/>
          <w:color w:val="004C99"/>
        </w:rPr>
        <w:t>Resenas</w:t>
      </w:r>
      <w:bookmarkEnd w:id="4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3296"/>
        <w:gridCol w:w="2074"/>
        <w:gridCol w:w="2135"/>
      </w:tblGrid>
      <w:tr w:rsidR="00DD2245" w14:paraId="70DA1D71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2EF41F2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665AD0A3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4502D807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1926641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69E7A5A5" w14:textId="77777777">
        <w:trPr>
          <w:jc w:val="center"/>
        </w:trPr>
        <w:tc>
          <w:tcPr>
            <w:tcW w:w="2351" w:type="dxa"/>
          </w:tcPr>
          <w:p w14:paraId="7AA87182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2B177300" w14:textId="77777777" w:rsidR="00DD2245" w:rsidRDefault="00943D78">
            <w:r>
              <w:rPr>
                <w:sz w:val="18"/>
              </w:rPr>
              <w:t>/api/resenas/producto/{productoId}</w:t>
            </w:r>
          </w:p>
        </w:tc>
        <w:tc>
          <w:tcPr>
            <w:tcW w:w="2351" w:type="dxa"/>
          </w:tcPr>
          <w:p w14:paraId="3DA39AB2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48727462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24BFBE3E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6CAA72B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577C22F7" w14:textId="77777777" w:rsidR="00DD2245" w:rsidRDefault="00943D78">
            <w:r>
              <w:rPr>
                <w:sz w:val="18"/>
              </w:rPr>
              <w:t>/api/resenas/producto/{productoId}/stats</w:t>
            </w:r>
          </w:p>
        </w:tc>
        <w:tc>
          <w:tcPr>
            <w:tcW w:w="2351" w:type="dxa"/>
            <w:shd w:val="clear" w:color="auto" w:fill="F2F7FB"/>
          </w:tcPr>
          <w:p w14:paraId="505651CB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  <w:shd w:val="clear" w:color="auto" w:fill="F2F7FB"/>
          </w:tcPr>
          <w:p w14:paraId="1A8CC073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44DD9F5C" w14:textId="77777777">
        <w:trPr>
          <w:jc w:val="center"/>
        </w:trPr>
        <w:tc>
          <w:tcPr>
            <w:tcW w:w="2351" w:type="dxa"/>
          </w:tcPr>
          <w:p w14:paraId="6AF2086B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6239DE0A" w14:textId="77777777" w:rsidR="00DD2245" w:rsidRDefault="00943D78">
            <w:r>
              <w:rPr>
                <w:sz w:val="18"/>
              </w:rPr>
              <w:t>/api/resenas/producto/{productoId}</w:t>
            </w:r>
          </w:p>
        </w:tc>
        <w:tc>
          <w:tcPr>
            <w:tcW w:w="2351" w:type="dxa"/>
          </w:tcPr>
          <w:p w14:paraId="6108187F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0EA0AB70" w14:textId="77777777" w:rsidR="00DD2245" w:rsidRDefault="00943D78">
            <w:r>
              <w:rPr>
                <w:sz w:val="18"/>
              </w:rPr>
              <w:t>Cualquiera</w:t>
            </w:r>
          </w:p>
        </w:tc>
      </w:tr>
    </w:tbl>
    <w:p w14:paraId="053764B1" w14:textId="77777777" w:rsidR="00DD2245" w:rsidRDefault="00DD2245"/>
    <w:p w14:paraId="391E8CBA" w14:textId="77777777" w:rsidR="00DD2245" w:rsidRDefault="00943D78">
      <w:pPr>
        <w:pStyle w:val="Ttulo2"/>
      </w:pPr>
      <w:bookmarkStart w:id="43" w:name="_Toc234752971"/>
      <w:r>
        <w:rPr>
          <w:rFonts w:ascii="Calibri" w:hAnsi="Calibri"/>
          <w:color w:val="004C99"/>
        </w:rPr>
        <w:t>Promociones</w:t>
      </w:r>
      <w:bookmarkEnd w:id="4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420"/>
        <w:gridCol w:w="2351"/>
        <w:gridCol w:w="2351"/>
      </w:tblGrid>
      <w:tr w:rsidR="00DD2245" w14:paraId="1D6DB18C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64099EC6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601CFEA6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536215A6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74E557F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15187860" w14:textId="77777777">
        <w:trPr>
          <w:jc w:val="center"/>
        </w:trPr>
        <w:tc>
          <w:tcPr>
            <w:tcW w:w="2351" w:type="dxa"/>
          </w:tcPr>
          <w:p w14:paraId="14410E85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1ED6C2CF" w14:textId="77777777" w:rsidR="00DD2245" w:rsidRDefault="00943D78">
            <w:r>
              <w:rPr>
                <w:sz w:val="18"/>
              </w:rPr>
              <w:t>/api/promociones</w:t>
            </w:r>
          </w:p>
        </w:tc>
        <w:tc>
          <w:tcPr>
            <w:tcW w:w="2351" w:type="dxa"/>
          </w:tcPr>
          <w:p w14:paraId="2FFC4569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7BFF882F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7CB36EBD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66CEB3BE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22D27B0F" w14:textId="77777777" w:rsidR="00DD2245" w:rsidRDefault="00943D78">
            <w:r>
              <w:rPr>
                <w:sz w:val="18"/>
              </w:rPr>
              <w:t>/api/promociones/todas</w:t>
            </w:r>
          </w:p>
        </w:tc>
        <w:tc>
          <w:tcPr>
            <w:tcW w:w="2351" w:type="dxa"/>
            <w:shd w:val="clear" w:color="auto" w:fill="F2F7FB"/>
          </w:tcPr>
          <w:p w14:paraId="7FC7ABA9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2A1181F5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00570943" w14:textId="77777777">
        <w:trPr>
          <w:jc w:val="center"/>
        </w:trPr>
        <w:tc>
          <w:tcPr>
            <w:tcW w:w="2351" w:type="dxa"/>
          </w:tcPr>
          <w:p w14:paraId="0AAC4798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0E433A4F" w14:textId="77777777" w:rsidR="00DD2245" w:rsidRDefault="00943D78">
            <w:r>
              <w:rPr>
                <w:sz w:val="18"/>
              </w:rPr>
              <w:t>/api/promociones</w:t>
            </w:r>
          </w:p>
        </w:tc>
        <w:tc>
          <w:tcPr>
            <w:tcW w:w="2351" w:type="dxa"/>
          </w:tcPr>
          <w:p w14:paraId="4420A2FE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3319D041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2FB0C31C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60AF2EF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  <w:shd w:val="clear" w:color="auto" w:fill="F2F7FB"/>
          </w:tcPr>
          <w:p w14:paraId="0D167905" w14:textId="77777777" w:rsidR="00DD2245" w:rsidRDefault="00943D78">
            <w:r>
              <w:rPr>
                <w:sz w:val="18"/>
              </w:rPr>
              <w:t>/api/promociones/{id}</w:t>
            </w:r>
          </w:p>
        </w:tc>
        <w:tc>
          <w:tcPr>
            <w:tcW w:w="2351" w:type="dxa"/>
            <w:shd w:val="clear" w:color="auto" w:fill="F2F7FB"/>
          </w:tcPr>
          <w:p w14:paraId="322D6D8A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13D00DDE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29A2292D" w14:textId="77777777">
        <w:trPr>
          <w:jc w:val="center"/>
        </w:trPr>
        <w:tc>
          <w:tcPr>
            <w:tcW w:w="2351" w:type="dxa"/>
          </w:tcPr>
          <w:p w14:paraId="2B39CB43" w14:textId="77777777" w:rsidR="00DD2245" w:rsidRDefault="00943D78">
            <w:r>
              <w:rPr>
                <w:sz w:val="18"/>
              </w:rPr>
              <w:t>PATCH</w:t>
            </w:r>
          </w:p>
        </w:tc>
        <w:tc>
          <w:tcPr>
            <w:tcW w:w="2351" w:type="dxa"/>
          </w:tcPr>
          <w:p w14:paraId="633784C2" w14:textId="77777777" w:rsidR="00DD2245" w:rsidRDefault="00943D78">
            <w:r>
              <w:rPr>
                <w:sz w:val="18"/>
              </w:rPr>
              <w:t>/api/promociones/{id}/estado</w:t>
            </w:r>
          </w:p>
        </w:tc>
        <w:tc>
          <w:tcPr>
            <w:tcW w:w="2351" w:type="dxa"/>
          </w:tcPr>
          <w:p w14:paraId="63ECE1E3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11A2B263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6F60C26F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D127971" w14:textId="77777777" w:rsidR="00DD2245" w:rsidRDefault="00943D78">
            <w:r>
              <w:rPr>
                <w:sz w:val="18"/>
              </w:rPr>
              <w:t>DELETE</w:t>
            </w:r>
          </w:p>
        </w:tc>
        <w:tc>
          <w:tcPr>
            <w:tcW w:w="2351" w:type="dxa"/>
            <w:shd w:val="clear" w:color="auto" w:fill="F2F7FB"/>
          </w:tcPr>
          <w:p w14:paraId="58C9B293" w14:textId="77777777" w:rsidR="00DD2245" w:rsidRDefault="00943D78">
            <w:r>
              <w:rPr>
                <w:sz w:val="18"/>
              </w:rPr>
              <w:t>/api/promociones/{id}</w:t>
            </w:r>
          </w:p>
        </w:tc>
        <w:tc>
          <w:tcPr>
            <w:tcW w:w="2351" w:type="dxa"/>
            <w:shd w:val="clear" w:color="auto" w:fill="F2F7FB"/>
          </w:tcPr>
          <w:p w14:paraId="4CD49907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12FF8367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6E10091E" w14:textId="77777777" w:rsidR="00DD2245" w:rsidRDefault="00DD2245"/>
    <w:p w14:paraId="783ABA35" w14:textId="77777777" w:rsidR="00DD2245" w:rsidRDefault="00943D78">
      <w:pPr>
        <w:pStyle w:val="Ttulo2"/>
      </w:pPr>
      <w:bookmarkStart w:id="44" w:name="_Toc234752972"/>
      <w:r>
        <w:rPr>
          <w:rFonts w:ascii="Calibri" w:hAnsi="Calibri"/>
          <w:color w:val="004C99"/>
        </w:rPr>
        <w:t>Niveles</w:t>
      </w:r>
      <w:bookmarkEnd w:id="4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6EB12168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00067C4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13D9FDA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2CE54F1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741898F7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576A9808" w14:textId="77777777">
        <w:trPr>
          <w:jc w:val="center"/>
        </w:trPr>
        <w:tc>
          <w:tcPr>
            <w:tcW w:w="2351" w:type="dxa"/>
          </w:tcPr>
          <w:p w14:paraId="1C5B7F5B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D31812C" w14:textId="77777777" w:rsidR="00DD2245" w:rsidRDefault="00943D78">
            <w:r>
              <w:rPr>
                <w:sz w:val="18"/>
              </w:rPr>
              <w:t>/api/niveles</w:t>
            </w:r>
          </w:p>
        </w:tc>
        <w:tc>
          <w:tcPr>
            <w:tcW w:w="2351" w:type="dxa"/>
          </w:tcPr>
          <w:p w14:paraId="6F35813F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72AC4F49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445F753D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F575621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  <w:shd w:val="clear" w:color="auto" w:fill="F2F7FB"/>
          </w:tcPr>
          <w:p w14:paraId="4490070E" w14:textId="77777777" w:rsidR="00DD2245" w:rsidRDefault="00943D78">
            <w:r>
              <w:rPr>
                <w:sz w:val="18"/>
              </w:rPr>
              <w:t>/api/niveles/{id}</w:t>
            </w:r>
          </w:p>
        </w:tc>
        <w:tc>
          <w:tcPr>
            <w:tcW w:w="2351" w:type="dxa"/>
            <w:shd w:val="clear" w:color="auto" w:fill="F2F7FB"/>
          </w:tcPr>
          <w:p w14:paraId="646B8078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0B2C7A60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1D218020" w14:textId="77777777" w:rsidR="00DD2245" w:rsidRDefault="00DD2245"/>
    <w:p w14:paraId="293D12BC" w14:textId="77777777" w:rsidR="00DD2245" w:rsidRDefault="00943D78">
      <w:pPr>
        <w:pStyle w:val="Ttulo2"/>
      </w:pPr>
      <w:bookmarkStart w:id="45" w:name="_Toc234752973"/>
      <w:r>
        <w:rPr>
          <w:rFonts w:ascii="Calibri" w:hAnsi="Calibri"/>
          <w:color w:val="004C99"/>
        </w:rPr>
        <w:t>Notificaciones</w:t>
      </w:r>
      <w:bookmarkEnd w:id="4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6C85714D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2704783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718569A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26329C3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7EA073BF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5F82315C" w14:textId="77777777">
        <w:trPr>
          <w:jc w:val="center"/>
        </w:trPr>
        <w:tc>
          <w:tcPr>
            <w:tcW w:w="2351" w:type="dxa"/>
          </w:tcPr>
          <w:p w14:paraId="56588E2F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1E537A9E" w14:textId="77777777" w:rsidR="00DD2245" w:rsidRDefault="00943D78">
            <w:r>
              <w:rPr>
                <w:sz w:val="18"/>
              </w:rPr>
              <w:t>/api/notificaciones</w:t>
            </w:r>
          </w:p>
        </w:tc>
        <w:tc>
          <w:tcPr>
            <w:tcW w:w="2351" w:type="dxa"/>
          </w:tcPr>
          <w:p w14:paraId="0393B533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549B2909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2026EA66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0AC7043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125B8C04" w14:textId="77777777" w:rsidR="00DD2245" w:rsidRDefault="00943D78">
            <w:r>
              <w:rPr>
                <w:sz w:val="18"/>
              </w:rPr>
              <w:t>/api/notificaciones/no-leidas</w:t>
            </w:r>
          </w:p>
        </w:tc>
        <w:tc>
          <w:tcPr>
            <w:tcW w:w="2351" w:type="dxa"/>
            <w:shd w:val="clear" w:color="auto" w:fill="F2F7FB"/>
          </w:tcPr>
          <w:p w14:paraId="5D17287A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5C78C4E8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7519ED63" w14:textId="77777777">
        <w:trPr>
          <w:jc w:val="center"/>
        </w:trPr>
        <w:tc>
          <w:tcPr>
            <w:tcW w:w="2351" w:type="dxa"/>
          </w:tcPr>
          <w:p w14:paraId="0FFB1709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</w:tcPr>
          <w:p w14:paraId="2EAF6ECA" w14:textId="77777777" w:rsidR="00DD2245" w:rsidRDefault="00943D78">
            <w:r>
              <w:rPr>
                <w:sz w:val="18"/>
              </w:rPr>
              <w:t>/api/notificaciones/{id}/leer</w:t>
            </w:r>
          </w:p>
        </w:tc>
        <w:tc>
          <w:tcPr>
            <w:tcW w:w="2351" w:type="dxa"/>
          </w:tcPr>
          <w:p w14:paraId="1B3A0FE8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1D80E690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5FFD2681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EB4EF50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  <w:shd w:val="clear" w:color="auto" w:fill="F2F7FB"/>
          </w:tcPr>
          <w:p w14:paraId="7E4DD61B" w14:textId="77777777" w:rsidR="00DD2245" w:rsidRDefault="00943D78">
            <w:r>
              <w:rPr>
                <w:sz w:val="18"/>
              </w:rPr>
              <w:t>/api/notificaciones/leer-todas</w:t>
            </w:r>
          </w:p>
        </w:tc>
        <w:tc>
          <w:tcPr>
            <w:tcW w:w="2351" w:type="dxa"/>
            <w:shd w:val="clear" w:color="auto" w:fill="F2F7FB"/>
          </w:tcPr>
          <w:p w14:paraId="0B1BC85E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43E269AF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5ACA907F" w14:textId="77777777">
        <w:trPr>
          <w:jc w:val="center"/>
        </w:trPr>
        <w:tc>
          <w:tcPr>
            <w:tcW w:w="2351" w:type="dxa"/>
          </w:tcPr>
          <w:p w14:paraId="0DBB0B18" w14:textId="77777777" w:rsidR="00DD2245" w:rsidRDefault="00943D78"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5BA53E3B" w14:textId="77777777" w:rsidR="00DD2245" w:rsidRDefault="00943D78">
            <w:r>
              <w:rPr>
                <w:sz w:val="18"/>
              </w:rPr>
              <w:t>/api/notificaciones/{id}</w:t>
            </w:r>
          </w:p>
        </w:tc>
        <w:tc>
          <w:tcPr>
            <w:tcW w:w="2351" w:type="dxa"/>
          </w:tcPr>
          <w:p w14:paraId="6D514535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61D8F20C" w14:textId="77777777" w:rsidR="00DD2245" w:rsidRDefault="00943D78">
            <w:r>
              <w:rPr>
                <w:sz w:val="18"/>
              </w:rPr>
              <w:t>Cualquiera</w:t>
            </w:r>
          </w:p>
        </w:tc>
      </w:tr>
    </w:tbl>
    <w:p w14:paraId="281645AF" w14:textId="77777777" w:rsidR="00DD2245" w:rsidRDefault="00DD2245"/>
    <w:p w14:paraId="797C137A" w14:textId="77777777" w:rsidR="00DD2245" w:rsidRDefault="00943D78">
      <w:pPr>
        <w:pStyle w:val="Ttulo2"/>
      </w:pPr>
      <w:bookmarkStart w:id="46" w:name="_Toc234752974"/>
      <w:r>
        <w:rPr>
          <w:rFonts w:ascii="Calibri" w:hAnsi="Calibri"/>
          <w:color w:val="004C99"/>
        </w:rPr>
        <w:t>Configuracion</w:t>
      </w:r>
      <w:bookmarkEnd w:id="4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3FCC7248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28042569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421BEAD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440BF3D8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19968DD9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50BA44ED" w14:textId="77777777">
        <w:trPr>
          <w:jc w:val="center"/>
        </w:trPr>
        <w:tc>
          <w:tcPr>
            <w:tcW w:w="2351" w:type="dxa"/>
          </w:tcPr>
          <w:p w14:paraId="214913B1" w14:textId="77777777" w:rsidR="00DD2245" w:rsidRDefault="00943D78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2351" w:type="dxa"/>
          </w:tcPr>
          <w:p w14:paraId="0B85377C" w14:textId="77777777" w:rsidR="00DD2245" w:rsidRDefault="00943D78">
            <w:r>
              <w:rPr>
                <w:sz w:val="18"/>
              </w:rPr>
              <w:t>/api/configuracion</w:t>
            </w:r>
          </w:p>
        </w:tc>
        <w:tc>
          <w:tcPr>
            <w:tcW w:w="2351" w:type="dxa"/>
          </w:tcPr>
          <w:p w14:paraId="10AE3CC8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075E88FF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548F4651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14F30AF9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  <w:shd w:val="clear" w:color="auto" w:fill="F2F7FB"/>
          </w:tcPr>
          <w:p w14:paraId="4AF8A1E3" w14:textId="77777777" w:rsidR="00DD2245" w:rsidRDefault="00943D78">
            <w:r>
              <w:rPr>
                <w:sz w:val="18"/>
              </w:rPr>
              <w:t>/api/configuracion</w:t>
            </w:r>
          </w:p>
        </w:tc>
        <w:tc>
          <w:tcPr>
            <w:tcW w:w="2351" w:type="dxa"/>
            <w:shd w:val="clear" w:color="auto" w:fill="F2F7FB"/>
          </w:tcPr>
          <w:p w14:paraId="3F675A7B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7B06F26D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1789820C" w14:textId="77777777" w:rsidR="00DD2245" w:rsidRDefault="00DD2245"/>
    <w:p w14:paraId="114EBA10" w14:textId="77777777" w:rsidR="00DD2245" w:rsidRDefault="00943D78">
      <w:pPr>
        <w:pStyle w:val="Ttulo2"/>
      </w:pPr>
      <w:bookmarkStart w:id="47" w:name="_Toc234752975"/>
      <w:r>
        <w:rPr>
          <w:rFonts w:ascii="Calibri" w:hAnsi="Calibri"/>
          <w:color w:val="004C99"/>
        </w:rPr>
        <w:t>Puntos</w:t>
      </w:r>
      <w:bookmarkEnd w:id="4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325DF0FE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1444B807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2B54B192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6B2CFD63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3801A68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07CA3672" w14:textId="77777777">
        <w:trPr>
          <w:jc w:val="center"/>
        </w:trPr>
        <w:tc>
          <w:tcPr>
            <w:tcW w:w="2351" w:type="dxa"/>
          </w:tcPr>
          <w:p w14:paraId="58F30E59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F7A5082" w14:textId="77777777" w:rsidR="00DD2245" w:rsidRDefault="00943D78">
            <w:r>
              <w:rPr>
                <w:sz w:val="18"/>
              </w:rPr>
              <w:t>/api/puntos/mis-puntos</w:t>
            </w:r>
          </w:p>
        </w:tc>
        <w:tc>
          <w:tcPr>
            <w:tcW w:w="2351" w:type="dxa"/>
          </w:tcPr>
          <w:p w14:paraId="126F85D0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5B6D3655" w14:textId="77777777" w:rsidR="00DD2245" w:rsidRDefault="00943D78">
            <w:r>
              <w:rPr>
                <w:sz w:val="18"/>
              </w:rPr>
              <w:t>Cualquiera</w:t>
            </w:r>
          </w:p>
        </w:tc>
      </w:tr>
      <w:tr w:rsidR="00DD2245" w14:paraId="2085E633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397658A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2F7FB"/>
          </w:tcPr>
          <w:p w14:paraId="121F4CD5" w14:textId="77777777" w:rsidR="00DD2245" w:rsidRDefault="00943D78">
            <w:r>
              <w:rPr>
                <w:sz w:val="18"/>
              </w:rPr>
              <w:t>/api/puntos/afiliarse</w:t>
            </w:r>
          </w:p>
        </w:tc>
        <w:tc>
          <w:tcPr>
            <w:tcW w:w="2351" w:type="dxa"/>
            <w:shd w:val="clear" w:color="auto" w:fill="F2F7FB"/>
          </w:tcPr>
          <w:p w14:paraId="55D337DB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2312BA68" w14:textId="77777777" w:rsidR="00DD2245" w:rsidRDefault="00943D78">
            <w:r>
              <w:rPr>
                <w:sz w:val="18"/>
              </w:rPr>
              <w:t>Cualquiera</w:t>
            </w:r>
          </w:p>
        </w:tc>
      </w:tr>
    </w:tbl>
    <w:p w14:paraId="4BDCF1C4" w14:textId="77777777" w:rsidR="00DD2245" w:rsidRDefault="00DD2245"/>
    <w:p w14:paraId="7633D1BA" w14:textId="77777777" w:rsidR="00DD2245" w:rsidRDefault="00943D78">
      <w:pPr>
        <w:pStyle w:val="Ttulo2"/>
      </w:pPr>
      <w:bookmarkStart w:id="48" w:name="_Toc234752976"/>
      <w:r>
        <w:rPr>
          <w:rFonts w:ascii="Calibri" w:hAnsi="Calibri"/>
          <w:color w:val="004C99"/>
        </w:rPr>
        <w:t>Metodos</w:t>
      </w:r>
      <w:bookmarkEnd w:id="4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5C1DC6FF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3D01D17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09CEB19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5980513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2AB77C06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60F4D2D5" w14:textId="77777777">
        <w:trPr>
          <w:jc w:val="center"/>
        </w:trPr>
        <w:tc>
          <w:tcPr>
            <w:tcW w:w="2351" w:type="dxa"/>
          </w:tcPr>
          <w:p w14:paraId="7D681626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1D26B721" w14:textId="77777777" w:rsidR="00DD2245" w:rsidRDefault="00943D78">
            <w:r>
              <w:rPr>
                <w:sz w:val="18"/>
              </w:rPr>
              <w:t>/api/metodos-pago</w:t>
            </w:r>
          </w:p>
        </w:tc>
        <w:tc>
          <w:tcPr>
            <w:tcW w:w="2351" w:type="dxa"/>
          </w:tcPr>
          <w:p w14:paraId="714C2242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10CB43CD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07F84C23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B491A89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2E8BB57D" w14:textId="77777777" w:rsidR="00DD2245" w:rsidRDefault="00943D78">
            <w:r>
              <w:rPr>
                <w:sz w:val="18"/>
              </w:rPr>
              <w:t>/api/metodos-entrega</w:t>
            </w:r>
          </w:p>
        </w:tc>
        <w:tc>
          <w:tcPr>
            <w:tcW w:w="2351" w:type="dxa"/>
            <w:shd w:val="clear" w:color="auto" w:fill="F2F7FB"/>
          </w:tcPr>
          <w:p w14:paraId="40BE4D55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  <w:shd w:val="clear" w:color="auto" w:fill="F2F7FB"/>
          </w:tcPr>
          <w:p w14:paraId="5FA9964F" w14:textId="77777777" w:rsidR="00DD2245" w:rsidRDefault="00943D78">
            <w:r>
              <w:rPr>
                <w:sz w:val="18"/>
              </w:rPr>
              <w:t>-</w:t>
            </w:r>
          </w:p>
        </w:tc>
      </w:tr>
    </w:tbl>
    <w:p w14:paraId="5B8DA2B8" w14:textId="77777777" w:rsidR="00DD2245" w:rsidRDefault="00DD2245"/>
    <w:p w14:paraId="63A85C09" w14:textId="77777777" w:rsidR="00DD2245" w:rsidRDefault="00943D78">
      <w:pPr>
        <w:pStyle w:val="Ttulo2"/>
      </w:pPr>
      <w:bookmarkStart w:id="49" w:name="_Toc234752977"/>
      <w:r>
        <w:rPr>
          <w:rFonts w:ascii="Calibri" w:hAnsi="Calibri"/>
          <w:color w:val="004C99"/>
        </w:rPr>
        <w:t>Dashboard</w:t>
      </w:r>
      <w:bookmarkEnd w:id="4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47D8655A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4CDFB463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3D18221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61E19ECE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279630B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2CD27C71" w14:textId="77777777">
        <w:trPr>
          <w:jc w:val="center"/>
        </w:trPr>
        <w:tc>
          <w:tcPr>
            <w:tcW w:w="2351" w:type="dxa"/>
          </w:tcPr>
          <w:p w14:paraId="53B50B5B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63817DD8" w14:textId="77777777" w:rsidR="00DD2245" w:rsidRDefault="00943D78">
            <w:r>
              <w:rPr>
                <w:sz w:val="18"/>
              </w:rPr>
              <w:t>/api/dashboard/stats</w:t>
            </w:r>
          </w:p>
        </w:tc>
        <w:tc>
          <w:tcPr>
            <w:tcW w:w="2351" w:type="dxa"/>
          </w:tcPr>
          <w:p w14:paraId="79C5B4DC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30B8639E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21FCBEF0" w14:textId="77777777" w:rsidR="00DD2245" w:rsidRDefault="00DD2245"/>
    <w:p w14:paraId="7835C664" w14:textId="77777777" w:rsidR="00DD2245" w:rsidRDefault="00943D78">
      <w:pPr>
        <w:pStyle w:val="Ttulo2"/>
      </w:pPr>
      <w:bookmarkStart w:id="50" w:name="_Toc234752978"/>
      <w:r>
        <w:rPr>
          <w:rFonts w:ascii="Calibri" w:hAnsi="Calibri"/>
          <w:color w:val="004C99"/>
        </w:rPr>
        <w:t>Landing</w:t>
      </w:r>
      <w:bookmarkEnd w:id="5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245" w14:paraId="56312554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4208D5ED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6803B8A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71CF59B8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3AB1E87F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3CDB3553" w14:textId="77777777">
        <w:trPr>
          <w:jc w:val="center"/>
        </w:trPr>
        <w:tc>
          <w:tcPr>
            <w:tcW w:w="2351" w:type="dxa"/>
          </w:tcPr>
          <w:p w14:paraId="3671F583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4CE46EF1" w14:textId="77777777" w:rsidR="00DD2245" w:rsidRDefault="00943D78">
            <w:r>
              <w:rPr>
                <w:sz w:val="18"/>
              </w:rPr>
              <w:t>/api/landing-secciones</w:t>
            </w:r>
          </w:p>
        </w:tc>
        <w:tc>
          <w:tcPr>
            <w:tcW w:w="2351" w:type="dxa"/>
          </w:tcPr>
          <w:p w14:paraId="7280F0E9" w14:textId="77777777" w:rsidR="00DD2245" w:rsidRDefault="00943D78">
            <w:r>
              <w:rPr>
                <w:sz w:val="18"/>
              </w:rPr>
              <w:t>No</w:t>
            </w:r>
          </w:p>
        </w:tc>
        <w:tc>
          <w:tcPr>
            <w:tcW w:w="2351" w:type="dxa"/>
          </w:tcPr>
          <w:p w14:paraId="57A700EC" w14:textId="77777777" w:rsidR="00DD2245" w:rsidRDefault="00943D78">
            <w:r>
              <w:rPr>
                <w:sz w:val="18"/>
              </w:rPr>
              <w:t>-</w:t>
            </w:r>
          </w:p>
        </w:tc>
      </w:tr>
      <w:tr w:rsidR="00DD2245" w14:paraId="4E0C84E7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409997F4" w14:textId="77777777" w:rsidR="00DD2245" w:rsidRDefault="00943D78">
            <w:r>
              <w:rPr>
                <w:sz w:val="18"/>
              </w:rPr>
              <w:t>PUT</w:t>
            </w:r>
          </w:p>
        </w:tc>
        <w:tc>
          <w:tcPr>
            <w:tcW w:w="2351" w:type="dxa"/>
            <w:shd w:val="clear" w:color="auto" w:fill="F2F7FB"/>
          </w:tcPr>
          <w:p w14:paraId="5F674D92" w14:textId="77777777" w:rsidR="00DD2245" w:rsidRDefault="00943D78">
            <w:r>
              <w:rPr>
                <w:sz w:val="18"/>
              </w:rPr>
              <w:t>/api/landing-secciones/{sectionKey}</w:t>
            </w:r>
          </w:p>
        </w:tc>
        <w:tc>
          <w:tcPr>
            <w:tcW w:w="2351" w:type="dxa"/>
            <w:shd w:val="clear" w:color="auto" w:fill="F2F7FB"/>
          </w:tcPr>
          <w:p w14:paraId="1917C364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3FAF95A4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515360F7" w14:textId="77777777" w:rsidR="00DD2245" w:rsidRDefault="00DD2245"/>
    <w:p w14:paraId="06BBD5C6" w14:textId="77777777" w:rsidR="00DD2245" w:rsidRDefault="00943D78">
      <w:pPr>
        <w:pStyle w:val="Ttulo2"/>
      </w:pPr>
      <w:bookmarkStart w:id="51" w:name="_Toc234752979"/>
      <w:r>
        <w:rPr>
          <w:rFonts w:ascii="Calibri" w:hAnsi="Calibri"/>
          <w:color w:val="004C99"/>
        </w:rPr>
        <w:t>Reportes</w:t>
      </w:r>
      <w:bookmarkEnd w:id="5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2976"/>
        <w:gridCol w:w="2204"/>
        <w:gridCol w:w="2215"/>
      </w:tblGrid>
      <w:tr w:rsidR="00DD2245" w14:paraId="3CA417F3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6F04D1F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26F6C931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649130F1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310F8D1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25555899" w14:textId="77777777">
        <w:trPr>
          <w:jc w:val="center"/>
        </w:trPr>
        <w:tc>
          <w:tcPr>
            <w:tcW w:w="2351" w:type="dxa"/>
          </w:tcPr>
          <w:p w14:paraId="7E379D64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369DF68C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>/api/reportes/</w:t>
            </w:r>
            <w:proofErr w:type="spellStart"/>
            <w:r w:rsidRPr="005D19FA">
              <w:rPr>
                <w:sz w:val="18"/>
                <w:lang w:val="es-PE"/>
              </w:rPr>
              <w:t>ventas?desde</w:t>
            </w:r>
            <w:proofErr w:type="spellEnd"/>
            <w:r w:rsidRPr="005D19FA">
              <w:rPr>
                <w:sz w:val="18"/>
                <w:lang w:val="es-PE"/>
              </w:rPr>
              <w:t>=&amp;hasta=</w:t>
            </w:r>
          </w:p>
        </w:tc>
        <w:tc>
          <w:tcPr>
            <w:tcW w:w="2351" w:type="dxa"/>
          </w:tcPr>
          <w:p w14:paraId="65081E04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03747266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56349922" w14:textId="77777777" w:rsidR="00DD2245" w:rsidRDefault="00DD2245"/>
    <w:p w14:paraId="3AE385FE" w14:textId="77777777" w:rsidR="00DD2245" w:rsidRDefault="00943D78">
      <w:pPr>
        <w:pStyle w:val="Ttulo2"/>
      </w:pPr>
      <w:bookmarkStart w:id="52" w:name="_Toc234752980"/>
      <w:r>
        <w:rPr>
          <w:rFonts w:ascii="Calibri" w:hAnsi="Calibri"/>
          <w:color w:val="004C99"/>
        </w:rPr>
        <w:t>Upload</w:t>
      </w:r>
      <w:bookmarkEnd w:id="5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517"/>
        <w:gridCol w:w="2351"/>
        <w:gridCol w:w="2351"/>
      </w:tblGrid>
      <w:tr w:rsidR="00DD2245" w14:paraId="4731EADD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4598368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w="2351" w:type="dxa"/>
            <w:shd w:val="clear" w:color="auto" w:fill="003366"/>
          </w:tcPr>
          <w:p w14:paraId="7B714118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42DB245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003366"/>
          </w:tcPr>
          <w:p w14:paraId="6C0CEECC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D2245" w14:paraId="636D5F92" w14:textId="77777777">
        <w:trPr>
          <w:jc w:val="center"/>
        </w:trPr>
        <w:tc>
          <w:tcPr>
            <w:tcW w:w="2351" w:type="dxa"/>
          </w:tcPr>
          <w:p w14:paraId="610C09B5" w14:textId="77777777" w:rsidR="00DD2245" w:rsidRDefault="00943D78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25DD5466" w14:textId="77777777" w:rsidR="00DD2245" w:rsidRDefault="00943D78">
            <w:r>
              <w:rPr>
                <w:sz w:val="18"/>
              </w:rPr>
              <w:t>/api/upload/imagen</w:t>
            </w:r>
          </w:p>
        </w:tc>
        <w:tc>
          <w:tcPr>
            <w:tcW w:w="2351" w:type="dxa"/>
          </w:tcPr>
          <w:p w14:paraId="36FB9942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6D334866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2A9E4457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75F8613E" w14:textId="77777777" w:rsidR="00DD2245" w:rsidRDefault="00943D78"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2F7FB"/>
          </w:tcPr>
          <w:p w14:paraId="54B7755E" w14:textId="77777777" w:rsidR="00DD2245" w:rsidRDefault="00943D78">
            <w:r>
              <w:rPr>
                <w:sz w:val="18"/>
              </w:rPr>
              <w:t>/api/upload/imagenes</w:t>
            </w:r>
          </w:p>
        </w:tc>
        <w:tc>
          <w:tcPr>
            <w:tcW w:w="2351" w:type="dxa"/>
            <w:shd w:val="clear" w:color="auto" w:fill="F2F7FB"/>
          </w:tcPr>
          <w:p w14:paraId="1D1E7C14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  <w:shd w:val="clear" w:color="auto" w:fill="F2F7FB"/>
          </w:tcPr>
          <w:p w14:paraId="358AD871" w14:textId="77777777" w:rsidR="00DD2245" w:rsidRDefault="00943D78">
            <w:r>
              <w:rPr>
                <w:sz w:val="18"/>
              </w:rPr>
              <w:t>ADMIN</w:t>
            </w:r>
          </w:p>
        </w:tc>
      </w:tr>
      <w:tr w:rsidR="00DD2245" w14:paraId="0ADD7DC8" w14:textId="77777777">
        <w:trPr>
          <w:jc w:val="center"/>
        </w:trPr>
        <w:tc>
          <w:tcPr>
            <w:tcW w:w="2351" w:type="dxa"/>
          </w:tcPr>
          <w:p w14:paraId="14B0768E" w14:textId="77777777" w:rsidR="00DD2245" w:rsidRDefault="00943D78"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50C0DADC" w14:textId="77777777" w:rsidR="00DD2245" w:rsidRDefault="00943D78">
            <w:r>
              <w:rPr>
                <w:sz w:val="18"/>
              </w:rPr>
              <w:t>/api/upload/imagen/{filename}</w:t>
            </w:r>
          </w:p>
        </w:tc>
        <w:tc>
          <w:tcPr>
            <w:tcW w:w="2351" w:type="dxa"/>
          </w:tcPr>
          <w:p w14:paraId="11990962" w14:textId="77777777" w:rsidR="00DD2245" w:rsidRDefault="00943D78">
            <w:r>
              <w:rPr>
                <w:sz w:val="18"/>
              </w:rPr>
              <w:t>Si</w:t>
            </w:r>
          </w:p>
        </w:tc>
        <w:tc>
          <w:tcPr>
            <w:tcW w:w="2351" w:type="dxa"/>
          </w:tcPr>
          <w:p w14:paraId="3709B7D0" w14:textId="77777777" w:rsidR="00DD2245" w:rsidRDefault="00943D78">
            <w:r>
              <w:rPr>
                <w:sz w:val="18"/>
              </w:rPr>
              <w:t>ADMIN</w:t>
            </w:r>
          </w:p>
        </w:tc>
      </w:tr>
    </w:tbl>
    <w:p w14:paraId="6E2F259D" w14:textId="77777777" w:rsidR="00DD2245" w:rsidRDefault="00DD2245"/>
    <w:p w14:paraId="21C2EE93" w14:textId="77777777" w:rsidR="00DD2245" w:rsidRDefault="00943D78">
      <w:r>
        <w:br w:type="page"/>
      </w:r>
    </w:p>
    <w:p w14:paraId="4E473EAA" w14:textId="77777777" w:rsidR="00DD2245" w:rsidRDefault="00943D78">
      <w:pPr>
        <w:pStyle w:val="Ttulo1"/>
      </w:pPr>
      <w:bookmarkStart w:id="53" w:name="_Toc234752981"/>
      <w:r>
        <w:rPr>
          <w:rFonts w:ascii="Calibri" w:hAnsi="Calibri"/>
          <w:color w:val="003366"/>
          <w:sz w:val="32"/>
        </w:rPr>
        <w:lastRenderedPageBreak/>
        <w:t>Seguridad</w:t>
      </w:r>
      <w:bookmarkEnd w:id="53"/>
    </w:p>
    <w:p w14:paraId="1E3BE19E" w14:textId="77777777" w:rsidR="00DD2245" w:rsidRDefault="00943D78">
      <w:pPr>
        <w:pStyle w:val="Ttulo2"/>
      </w:pPr>
      <w:bookmarkStart w:id="54" w:name="_Toc234752982"/>
      <w:r>
        <w:rPr>
          <w:rFonts w:ascii="Calibri" w:hAnsi="Calibri"/>
          <w:color w:val="004C99"/>
        </w:rPr>
        <w:t>Flujo de autenticacion</w:t>
      </w:r>
      <w:bookmarkEnd w:id="54"/>
    </w:p>
    <w:p w14:paraId="7A4B266A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1. Usuario </w:t>
      </w:r>
      <w:proofErr w:type="spellStart"/>
      <w:r w:rsidRPr="005D19FA">
        <w:rPr>
          <w:lang w:val="es-PE"/>
        </w:rPr>
        <w:t>envia</w:t>
      </w:r>
      <w:proofErr w:type="spellEnd"/>
      <w:r w:rsidRPr="005D19FA">
        <w:rPr>
          <w:lang w:val="es-PE"/>
        </w:rPr>
        <w:t xml:space="preserve"> credenciales a POST /api/</w:t>
      </w:r>
      <w:proofErr w:type="spellStart"/>
      <w:r w:rsidRPr="005D19FA">
        <w:rPr>
          <w:lang w:val="es-PE"/>
        </w:rPr>
        <w:t>auth</w:t>
      </w:r>
      <w:proofErr w:type="spellEnd"/>
      <w:r w:rsidRPr="005D19FA">
        <w:rPr>
          <w:lang w:val="es-PE"/>
        </w:rPr>
        <w:t>/</w:t>
      </w:r>
      <w:proofErr w:type="spellStart"/>
      <w:r w:rsidRPr="005D19FA">
        <w:rPr>
          <w:lang w:val="es-PE"/>
        </w:rPr>
        <w:t>login</w:t>
      </w:r>
      <w:proofErr w:type="spellEnd"/>
      <w:r w:rsidRPr="005D19FA">
        <w:rPr>
          <w:lang w:val="es-PE"/>
        </w:rPr>
        <w:t>.</w:t>
      </w:r>
    </w:p>
    <w:p w14:paraId="300D9D4E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2. </w:t>
      </w:r>
      <w:proofErr w:type="spellStart"/>
      <w:r w:rsidRPr="005D19FA">
        <w:rPr>
          <w:lang w:val="es-PE"/>
        </w:rPr>
        <w:t>Backend</w:t>
      </w:r>
      <w:proofErr w:type="spellEnd"/>
      <w:r w:rsidRPr="005D19FA">
        <w:rPr>
          <w:lang w:val="es-PE"/>
        </w:rPr>
        <w:t xml:space="preserve"> valida y genera JWT.</w:t>
      </w:r>
    </w:p>
    <w:p w14:paraId="1558894A" w14:textId="77777777" w:rsidR="00DD2245" w:rsidRDefault="00943D78">
      <w:r>
        <w:t>3. Frontend almacena token en localStorage.</w:t>
      </w:r>
    </w:p>
    <w:p w14:paraId="00978818" w14:textId="77777777" w:rsidR="00DD2245" w:rsidRDefault="00943D78">
      <w:r>
        <w:t>4. Cada request incluye Authorization: Bearer &lt;token&gt;.</w:t>
      </w:r>
    </w:p>
    <w:p w14:paraId="504CBAA3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5. </w:t>
      </w:r>
      <w:proofErr w:type="spellStart"/>
      <w:r w:rsidRPr="005D19FA">
        <w:rPr>
          <w:lang w:val="es-PE"/>
        </w:rPr>
        <w:t>JwtFilter</w:t>
      </w:r>
      <w:proofErr w:type="spellEnd"/>
      <w:r w:rsidRPr="005D19FA">
        <w:rPr>
          <w:lang w:val="es-PE"/>
        </w:rPr>
        <w:t xml:space="preserve"> intercepta, valida y establece contexto de seguridad.</w:t>
      </w:r>
    </w:p>
    <w:p w14:paraId="2AA0E8B7" w14:textId="77777777" w:rsidR="00DD2245" w:rsidRDefault="00943D78">
      <w:pPr>
        <w:pStyle w:val="Ttulo2"/>
      </w:pPr>
      <w:bookmarkStart w:id="55" w:name="_Toc234752983"/>
      <w:r>
        <w:rPr>
          <w:rFonts w:ascii="Calibri" w:hAnsi="Calibri"/>
          <w:color w:val="004C99"/>
        </w:rPr>
        <w:t>Roles</w:t>
      </w:r>
      <w:bookmarkEnd w:id="55"/>
    </w:p>
    <w:p w14:paraId="7A0C9031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>CLIENTE: rol por defecto al registrarse.</w:t>
      </w:r>
    </w:p>
    <w:p w14:paraId="4F048E3A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>ADMIN: acceso al panel administrativo.</w:t>
      </w:r>
    </w:p>
    <w:p w14:paraId="7CD12C98" w14:textId="77777777" w:rsidR="00DD2245" w:rsidRPr="005D19FA" w:rsidRDefault="00943D78">
      <w:pPr>
        <w:pStyle w:val="Ttulo2"/>
        <w:rPr>
          <w:lang w:val="es-PE"/>
        </w:rPr>
      </w:pPr>
      <w:bookmarkStart w:id="56" w:name="_Toc234752984"/>
      <w:proofErr w:type="spellStart"/>
      <w:r w:rsidRPr="005D19FA">
        <w:rPr>
          <w:rFonts w:ascii="Calibri" w:hAnsi="Calibri"/>
          <w:color w:val="004C99"/>
          <w:lang w:val="es-PE"/>
        </w:rPr>
        <w:t>Codificacion</w:t>
      </w:r>
      <w:proofErr w:type="spellEnd"/>
      <w:r w:rsidRPr="005D19FA">
        <w:rPr>
          <w:rFonts w:ascii="Calibri" w:hAnsi="Calibri"/>
          <w:color w:val="004C99"/>
          <w:lang w:val="es-PE"/>
        </w:rPr>
        <w:t xml:space="preserve"> de </w:t>
      </w:r>
      <w:proofErr w:type="spellStart"/>
      <w:r w:rsidRPr="005D19FA">
        <w:rPr>
          <w:rFonts w:ascii="Calibri" w:hAnsi="Calibri"/>
          <w:color w:val="004C99"/>
          <w:lang w:val="es-PE"/>
        </w:rPr>
        <w:t>contrasenas</w:t>
      </w:r>
      <w:bookmarkEnd w:id="56"/>
      <w:proofErr w:type="spellEnd"/>
    </w:p>
    <w:p w14:paraId="7FA8C823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lang w:val="es-PE"/>
        </w:rPr>
        <w:t>BCryptPasswordEncoder</w:t>
      </w:r>
      <w:proofErr w:type="spellEnd"/>
      <w:r w:rsidRPr="005D19FA">
        <w:rPr>
          <w:lang w:val="es-PE"/>
        </w:rPr>
        <w:t xml:space="preserve"> con 10 rondas de hash.</w:t>
      </w:r>
    </w:p>
    <w:p w14:paraId="0912EFEA" w14:textId="77777777" w:rsidR="00DD2245" w:rsidRPr="005D19FA" w:rsidRDefault="00943D78">
      <w:pPr>
        <w:pStyle w:val="Ttulo2"/>
        <w:rPr>
          <w:lang w:val="es-PE"/>
        </w:rPr>
      </w:pPr>
      <w:bookmarkStart w:id="57" w:name="_Toc234752985"/>
      <w:r w:rsidRPr="005D19FA">
        <w:rPr>
          <w:rFonts w:ascii="Calibri" w:hAnsi="Calibri"/>
          <w:color w:val="004C99"/>
          <w:lang w:val="es-PE"/>
        </w:rPr>
        <w:t>Manejo de errores</w:t>
      </w:r>
      <w:bookmarkEnd w:id="57"/>
    </w:p>
    <w:p w14:paraId="368A879A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lang w:val="es-PE"/>
        </w:rPr>
        <w:t>GlobalExceptionHandler</w:t>
      </w:r>
      <w:proofErr w:type="spellEnd"/>
      <w:r w:rsidRPr="005D19FA">
        <w:rPr>
          <w:lang w:val="es-PE"/>
        </w:rPr>
        <w:t>: 401 (no autenticado), 403 (no autorizado), 404 (no encontrado), 400 (</w:t>
      </w:r>
      <w:proofErr w:type="spellStart"/>
      <w:r w:rsidRPr="005D19FA">
        <w:rPr>
          <w:lang w:val="es-PE"/>
        </w:rPr>
        <w:t>validacion</w:t>
      </w:r>
      <w:proofErr w:type="spellEnd"/>
      <w:r w:rsidRPr="005D19FA">
        <w:rPr>
          <w:lang w:val="es-PE"/>
        </w:rPr>
        <w:t>), 500 (error interno).</w:t>
      </w:r>
    </w:p>
    <w:p w14:paraId="7B80DD22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br w:type="page"/>
      </w:r>
    </w:p>
    <w:p w14:paraId="19B0586A" w14:textId="77777777" w:rsidR="00DD2245" w:rsidRDefault="00943D78">
      <w:pPr>
        <w:pStyle w:val="Ttulo1"/>
      </w:pPr>
      <w:bookmarkStart w:id="58" w:name="_Toc234752986"/>
      <w:proofErr w:type="spellStart"/>
      <w:r>
        <w:rPr>
          <w:rFonts w:ascii="Calibri" w:hAnsi="Calibri"/>
          <w:color w:val="003366"/>
          <w:sz w:val="32"/>
        </w:rPr>
        <w:lastRenderedPageBreak/>
        <w:t>Instalacion</w:t>
      </w:r>
      <w:proofErr w:type="spellEnd"/>
      <w:r>
        <w:rPr>
          <w:rFonts w:ascii="Calibri" w:hAnsi="Calibri"/>
          <w:color w:val="003366"/>
          <w:sz w:val="32"/>
        </w:rPr>
        <w:t xml:space="preserve"> local</w:t>
      </w:r>
      <w:bookmarkEnd w:id="58"/>
    </w:p>
    <w:p w14:paraId="1D3CA61D" w14:textId="77777777" w:rsidR="00DD2245" w:rsidRDefault="00943D78">
      <w:pPr>
        <w:pStyle w:val="Ttulo2"/>
      </w:pPr>
      <w:bookmarkStart w:id="59" w:name="_Toc234752987"/>
      <w:r>
        <w:rPr>
          <w:rFonts w:ascii="Calibri" w:hAnsi="Calibri"/>
          <w:color w:val="004C99"/>
        </w:rPr>
        <w:t>Requisitos previos</w:t>
      </w:r>
      <w:bookmarkEnd w:id="59"/>
    </w:p>
    <w:p w14:paraId="3ABD6494" w14:textId="77777777" w:rsidR="00DD2245" w:rsidRDefault="00943D78">
      <w:pPr>
        <w:pStyle w:val="Listaconvietas"/>
      </w:pPr>
      <w:r>
        <w:t>Node.js 18+, Java 21, PostgreSQL 15+, Git</w:t>
      </w:r>
    </w:p>
    <w:p w14:paraId="0EC84488" w14:textId="77777777" w:rsidR="00DD2245" w:rsidRDefault="00943D78">
      <w:pPr>
        <w:pStyle w:val="Ttulo2"/>
      </w:pPr>
      <w:bookmarkStart w:id="60" w:name="_Toc234752988"/>
      <w:r>
        <w:rPr>
          <w:rFonts w:ascii="Calibri" w:hAnsi="Calibri"/>
          <w:color w:val="004C99"/>
        </w:rPr>
        <w:t>Pasos</w:t>
      </w:r>
      <w:bookmarkEnd w:id="60"/>
    </w:p>
    <w:p w14:paraId="33F9C2D0" w14:textId="77777777" w:rsidR="00DD2245" w:rsidRDefault="00943D78">
      <w:pPr>
        <w:pStyle w:val="Ttulo3"/>
      </w:pPr>
      <w:bookmarkStart w:id="61" w:name="_Toc234752989"/>
      <w:r>
        <w:rPr>
          <w:rFonts w:ascii="Calibri" w:hAnsi="Calibri"/>
          <w:color w:val="0066CC"/>
        </w:rPr>
        <w:t>1. Clonar</w:t>
      </w:r>
      <w:bookmarkEnd w:id="61"/>
    </w:p>
    <w:p w14:paraId="0FB38241" w14:textId="77777777" w:rsidR="00DD2245" w:rsidRDefault="00943D78">
      <w:r>
        <w:rPr>
          <w:rFonts w:ascii="Consolas" w:hAnsi="Consolas"/>
          <w:sz w:val="18"/>
        </w:rPr>
        <w:t>git clone &lt;URL&gt; &amp;&amp; cd Heladeria_Conejito</w:t>
      </w:r>
    </w:p>
    <w:p w14:paraId="74989F2C" w14:textId="77777777" w:rsidR="00DD2245" w:rsidRDefault="00943D78">
      <w:pPr>
        <w:pStyle w:val="Ttulo3"/>
      </w:pPr>
      <w:bookmarkStart w:id="62" w:name="_Toc234752990"/>
      <w:r>
        <w:rPr>
          <w:rFonts w:ascii="Calibri" w:hAnsi="Calibri"/>
          <w:color w:val="0066CC"/>
        </w:rPr>
        <w:t>2. Base de datos</w:t>
      </w:r>
      <w:bookmarkEnd w:id="62"/>
    </w:p>
    <w:p w14:paraId="1E1F5798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rFonts w:ascii="Consolas" w:hAnsi="Consolas"/>
          <w:sz w:val="18"/>
          <w:lang w:val="es-PE"/>
        </w:rPr>
        <w:t>psql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-U </w:t>
      </w:r>
      <w:proofErr w:type="spellStart"/>
      <w:r w:rsidRPr="005D19FA">
        <w:rPr>
          <w:rFonts w:ascii="Consolas" w:hAnsi="Consolas"/>
          <w:sz w:val="18"/>
          <w:lang w:val="es-PE"/>
        </w:rPr>
        <w:t>postgres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-c "CREATE DATABASE </w:t>
      </w:r>
      <w:proofErr w:type="spellStart"/>
      <w:r w:rsidRPr="005D19FA">
        <w:rPr>
          <w:rFonts w:ascii="Consolas" w:hAnsi="Consolas"/>
          <w:sz w:val="18"/>
          <w:lang w:val="es-PE"/>
        </w:rPr>
        <w:t>heladeria_conejito</w:t>
      </w:r>
      <w:proofErr w:type="spellEnd"/>
      <w:r w:rsidRPr="005D19FA">
        <w:rPr>
          <w:rFonts w:ascii="Consolas" w:hAnsi="Consolas"/>
          <w:sz w:val="18"/>
          <w:lang w:val="es-PE"/>
        </w:rPr>
        <w:t>;"</w:t>
      </w:r>
    </w:p>
    <w:p w14:paraId="33701865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rFonts w:ascii="Consolas" w:hAnsi="Consolas"/>
          <w:sz w:val="18"/>
          <w:lang w:val="es-PE"/>
        </w:rPr>
        <w:t>psql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-U </w:t>
      </w:r>
      <w:proofErr w:type="spellStart"/>
      <w:r w:rsidRPr="005D19FA">
        <w:rPr>
          <w:rFonts w:ascii="Consolas" w:hAnsi="Consolas"/>
          <w:sz w:val="18"/>
          <w:lang w:val="es-PE"/>
        </w:rPr>
        <w:t>postgres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-d </w:t>
      </w:r>
      <w:proofErr w:type="spellStart"/>
      <w:r w:rsidRPr="005D19FA">
        <w:rPr>
          <w:rFonts w:ascii="Consolas" w:hAnsi="Consolas"/>
          <w:sz w:val="18"/>
          <w:lang w:val="es-PE"/>
        </w:rPr>
        <w:t>heladeria_conejito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-f </w:t>
      </w:r>
      <w:proofErr w:type="spellStart"/>
      <w:r w:rsidRPr="005D19FA">
        <w:rPr>
          <w:rFonts w:ascii="Consolas" w:hAnsi="Consolas"/>
          <w:sz w:val="18"/>
          <w:lang w:val="es-PE"/>
        </w:rPr>
        <w:t>database</w:t>
      </w:r>
      <w:proofErr w:type="spellEnd"/>
      <w:r w:rsidRPr="005D19FA">
        <w:rPr>
          <w:rFonts w:ascii="Consolas" w:hAnsi="Consolas"/>
          <w:sz w:val="18"/>
          <w:lang w:val="es-PE"/>
        </w:rPr>
        <w:t>/</w:t>
      </w:r>
      <w:proofErr w:type="spellStart"/>
      <w:r w:rsidRPr="005D19FA">
        <w:rPr>
          <w:rFonts w:ascii="Consolas" w:hAnsi="Consolas"/>
          <w:sz w:val="18"/>
          <w:lang w:val="es-PE"/>
        </w:rPr>
        <w:t>schema.sql</w:t>
      </w:r>
      <w:proofErr w:type="spellEnd"/>
    </w:p>
    <w:p w14:paraId="6E649AAD" w14:textId="77777777" w:rsidR="00DD2245" w:rsidRDefault="00943D78">
      <w:pPr>
        <w:pStyle w:val="Ttulo3"/>
      </w:pPr>
      <w:bookmarkStart w:id="63" w:name="_Toc234752991"/>
      <w:r>
        <w:rPr>
          <w:rFonts w:ascii="Calibri" w:hAnsi="Calibri"/>
          <w:color w:val="0066CC"/>
        </w:rPr>
        <w:t>3. Backend</w:t>
      </w:r>
      <w:bookmarkEnd w:id="63"/>
    </w:p>
    <w:p w14:paraId="248EE3B3" w14:textId="77777777" w:rsidR="00DD2245" w:rsidRDefault="00943D78">
      <w:r>
        <w:rPr>
          <w:rFonts w:ascii="Consolas" w:hAnsi="Consolas"/>
          <w:sz w:val="18"/>
        </w:rPr>
        <w:t>cd backend/backend</w:t>
      </w:r>
    </w:p>
    <w:p w14:paraId="18C1FF74" w14:textId="77777777" w:rsidR="00DD2245" w:rsidRDefault="00943D78">
      <w:r>
        <w:rPr>
          <w:rFonts w:ascii="Consolas" w:hAnsi="Consolas"/>
          <w:sz w:val="18"/>
        </w:rPr>
        <w:t>.\mvnw.cmd spring-boot:run</w:t>
      </w:r>
    </w:p>
    <w:p w14:paraId="6571CC2C" w14:textId="77777777" w:rsidR="00DD2245" w:rsidRDefault="00943D78">
      <w:pPr>
        <w:pStyle w:val="Ttulo3"/>
      </w:pPr>
      <w:bookmarkStart w:id="64" w:name="_Toc234752992"/>
      <w:r>
        <w:rPr>
          <w:rFonts w:ascii="Calibri" w:hAnsi="Calibri"/>
          <w:color w:val="0066CC"/>
        </w:rPr>
        <w:t>4. Frontend</w:t>
      </w:r>
      <w:bookmarkEnd w:id="64"/>
    </w:p>
    <w:p w14:paraId="59B29551" w14:textId="77777777" w:rsidR="00DD2245" w:rsidRDefault="00943D78">
      <w:r>
        <w:rPr>
          <w:rFonts w:ascii="Consolas" w:hAnsi="Consolas"/>
          <w:sz w:val="18"/>
        </w:rPr>
        <w:t>cd frontend</w:t>
      </w:r>
    </w:p>
    <w:p w14:paraId="33171C65" w14:textId="77777777" w:rsidR="00DD2245" w:rsidRDefault="00943D78">
      <w:r>
        <w:rPr>
          <w:rFonts w:ascii="Consolas" w:hAnsi="Consolas"/>
          <w:sz w:val="18"/>
        </w:rPr>
        <w:t>npm install &amp;&amp; npm run dev</w:t>
      </w:r>
    </w:p>
    <w:p w14:paraId="18A90B9C" w14:textId="77777777" w:rsidR="00DD2245" w:rsidRDefault="00943D78">
      <w:r>
        <w:br w:type="page"/>
      </w:r>
    </w:p>
    <w:p w14:paraId="282F2D00" w14:textId="77777777" w:rsidR="00DD2245" w:rsidRPr="005D19FA" w:rsidRDefault="00943D78">
      <w:pPr>
        <w:pStyle w:val="Ttulo1"/>
        <w:rPr>
          <w:lang w:val="es-PE"/>
        </w:rPr>
      </w:pPr>
      <w:bookmarkStart w:id="65" w:name="_Toc234752993"/>
      <w:proofErr w:type="spellStart"/>
      <w:r w:rsidRPr="005D19FA">
        <w:rPr>
          <w:rFonts w:ascii="Calibri" w:hAnsi="Calibri"/>
          <w:color w:val="003366"/>
          <w:sz w:val="32"/>
          <w:lang w:val="es-PE"/>
        </w:rPr>
        <w:lastRenderedPageBreak/>
        <w:t>Compilacion</w:t>
      </w:r>
      <w:proofErr w:type="spellEnd"/>
      <w:r w:rsidRPr="005D19FA">
        <w:rPr>
          <w:rFonts w:ascii="Calibri" w:hAnsi="Calibri"/>
          <w:color w:val="003366"/>
          <w:sz w:val="32"/>
          <w:lang w:val="es-PE"/>
        </w:rPr>
        <w:t xml:space="preserve"> y pruebas</w:t>
      </w:r>
      <w:bookmarkEnd w:id="65"/>
    </w:p>
    <w:p w14:paraId="34DE1DDC" w14:textId="77777777" w:rsidR="00DD2245" w:rsidRPr="005D19FA" w:rsidRDefault="00943D78">
      <w:pPr>
        <w:pStyle w:val="Ttulo2"/>
        <w:rPr>
          <w:lang w:val="es-PE"/>
        </w:rPr>
      </w:pPr>
      <w:bookmarkStart w:id="66" w:name="_Toc234752994"/>
      <w:proofErr w:type="spellStart"/>
      <w:r w:rsidRPr="005D19FA">
        <w:rPr>
          <w:rFonts w:ascii="Calibri" w:hAnsi="Calibri"/>
          <w:color w:val="004C99"/>
          <w:lang w:val="es-PE"/>
        </w:rPr>
        <w:t>Frontend</w:t>
      </w:r>
      <w:bookmarkEnd w:id="66"/>
      <w:proofErr w:type="spellEnd"/>
    </w:p>
    <w:p w14:paraId="482C57FD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rFonts w:ascii="Consolas" w:hAnsi="Consolas"/>
          <w:sz w:val="18"/>
          <w:lang w:val="es-PE"/>
        </w:rPr>
        <w:t>npm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run </w:t>
      </w:r>
      <w:proofErr w:type="spellStart"/>
      <w:r w:rsidRPr="005D19FA">
        <w:rPr>
          <w:rFonts w:ascii="Consolas" w:hAnsi="Consolas"/>
          <w:sz w:val="18"/>
          <w:lang w:val="es-PE"/>
        </w:rPr>
        <w:t>build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   # Genera </w:t>
      </w:r>
      <w:proofErr w:type="spellStart"/>
      <w:r w:rsidRPr="005D19FA">
        <w:rPr>
          <w:rFonts w:ascii="Consolas" w:hAnsi="Consolas"/>
          <w:sz w:val="18"/>
          <w:lang w:val="es-PE"/>
        </w:rPr>
        <w:t>dist</w:t>
      </w:r>
      <w:proofErr w:type="spellEnd"/>
      <w:r w:rsidRPr="005D19FA">
        <w:rPr>
          <w:rFonts w:ascii="Consolas" w:hAnsi="Consolas"/>
          <w:sz w:val="18"/>
          <w:lang w:val="es-PE"/>
        </w:rPr>
        <w:t>/</w:t>
      </w:r>
    </w:p>
    <w:p w14:paraId="6838614B" w14:textId="77777777" w:rsidR="00DD2245" w:rsidRDefault="00943D78">
      <w:pPr>
        <w:pStyle w:val="Ttulo2"/>
      </w:pPr>
      <w:bookmarkStart w:id="67" w:name="_Toc234752995"/>
      <w:r>
        <w:rPr>
          <w:rFonts w:ascii="Calibri" w:hAnsi="Calibri"/>
          <w:color w:val="004C99"/>
        </w:rPr>
        <w:t>Backend</w:t>
      </w:r>
      <w:bookmarkEnd w:id="67"/>
    </w:p>
    <w:p w14:paraId="55F97906" w14:textId="77777777" w:rsidR="00DD2245" w:rsidRDefault="00943D78">
      <w:r>
        <w:rPr>
          <w:rFonts w:ascii="Consolas" w:hAnsi="Consolas"/>
          <w:sz w:val="18"/>
        </w:rPr>
        <w:t>.\mvnw.cmd clean package -DskipTests    # Genera target/*.jar</w:t>
      </w:r>
    </w:p>
    <w:p w14:paraId="5EA4C1E8" w14:textId="77777777" w:rsidR="00DD2245" w:rsidRPr="005D19FA" w:rsidRDefault="00943D78">
      <w:pPr>
        <w:pStyle w:val="Ttulo2"/>
        <w:rPr>
          <w:lang w:val="es-PE"/>
        </w:rPr>
      </w:pPr>
      <w:bookmarkStart w:id="68" w:name="_Toc234752996"/>
      <w:r w:rsidRPr="005D19FA">
        <w:rPr>
          <w:rFonts w:ascii="Calibri" w:hAnsi="Calibri"/>
          <w:color w:val="004C99"/>
          <w:lang w:val="es-PE"/>
        </w:rPr>
        <w:t>Pruebas</w:t>
      </w:r>
      <w:bookmarkEnd w:id="68"/>
    </w:p>
    <w:p w14:paraId="71AFBC3E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BackendApplicationTests.java contiene pruebas </w:t>
      </w:r>
      <w:proofErr w:type="spellStart"/>
      <w:r w:rsidRPr="005D19FA">
        <w:rPr>
          <w:lang w:val="es-PE"/>
        </w:rPr>
        <w:t>basicas</w:t>
      </w:r>
      <w:proofErr w:type="spellEnd"/>
      <w:r w:rsidRPr="005D19FA">
        <w:rPr>
          <w:lang w:val="es-PE"/>
        </w:rPr>
        <w:t xml:space="preserve"> de contexto Spring </w:t>
      </w:r>
      <w:proofErr w:type="spellStart"/>
      <w:r w:rsidRPr="005D19FA">
        <w:rPr>
          <w:lang w:val="es-PE"/>
        </w:rPr>
        <w:t>Boot</w:t>
      </w:r>
      <w:proofErr w:type="spellEnd"/>
      <w:r w:rsidRPr="005D19FA">
        <w:rPr>
          <w:lang w:val="es-PE"/>
        </w:rPr>
        <w:t>.</w:t>
      </w:r>
    </w:p>
    <w:p w14:paraId="7DD583FD" w14:textId="77777777" w:rsidR="00DD2245" w:rsidRDefault="00943D78">
      <w:r>
        <w:rPr>
          <w:rFonts w:ascii="Consolas" w:hAnsi="Consolas"/>
          <w:sz w:val="18"/>
        </w:rPr>
        <w:t>.\mvnw.cmd test</w:t>
      </w:r>
    </w:p>
    <w:p w14:paraId="03358FA7" w14:textId="77777777" w:rsidR="00DD2245" w:rsidRDefault="00943D78">
      <w:r>
        <w:br w:type="page"/>
      </w:r>
    </w:p>
    <w:p w14:paraId="38D4AE32" w14:textId="77777777" w:rsidR="00DD2245" w:rsidRDefault="00943D78">
      <w:pPr>
        <w:pStyle w:val="Ttulo1"/>
      </w:pPr>
      <w:bookmarkStart w:id="69" w:name="_Toc234752997"/>
      <w:r>
        <w:rPr>
          <w:rFonts w:ascii="Calibri" w:hAnsi="Calibri"/>
          <w:color w:val="003366"/>
          <w:sz w:val="32"/>
        </w:rPr>
        <w:lastRenderedPageBreak/>
        <w:t>Docker</w:t>
      </w:r>
      <w:bookmarkEnd w:id="69"/>
    </w:p>
    <w:p w14:paraId="522B744E" w14:textId="77777777" w:rsidR="00DD2245" w:rsidRDefault="00943D78">
      <w:pPr>
        <w:pStyle w:val="Ttulo2"/>
      </w:pPr>
      <w:bookmarkStart w:id="70" w:name="_Toc234752998"/>
      <w:r>
        <w:rPr>
          <w:rFonts w:ascii="Calibri" w:hAnsi="Calibri"/>
          <w:color w:val="004C99"/>
        </w:rPr>
        <w:t>Backend Dockerfile</w:t>
      </w:r>
      <w:bookmarkEnd w:id="70"/>
    </w:p>
    <w:p w14:paraId="6819B165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lang w:val="es-PE"/>
        </w:rPr>
        <w:t>Multi-etapa</w:t>
      </w:r>
      <w:proofErr w:type="spellEnd"/>
      <w:r w:rsidRPr="005D19FA">
        <w:rPr>
          <w:lang w:val="es-PE"/>
        </w:rPr>
        <w:t xml:space="preserve">: </w:t>
      </w:r>
      <w:proofErr w:type="spellStart"/>
      <w:r w:rsidRPr="005D19FA">
        <w:rPr>
          <w:lang w:val="es-PE"/>
        </w:rPr>
        <w:t>build</w:t>
      </w:r>
      <w:proofErr w:type="spellEnd"/>
      <w:r w:rsidRPr="005D19FA">
        <w:rPr>
          <w:lang w:val="es-PE"/>
        </w:rPr>
        <w:t xml:space="preserve"> con maven:3.9-amazoncorretto-21, </w:t>
      </w:r>
      <w:proofErr w:type="spellStart"/>
      <w:r w:rsidRPr="005D19FA">
        <w:rPr>
          <w:lang w:val="es-PE"/>
        </w:rPr>
        <w:t>runtime</w:t>
      </w:r>
      <w:proofErr w:type="spellEnd"/>
      <w:r w:rsidRPr="005D19FA">
        <w:rPr>
          <w:lang w:val="es-PE"/>
        </w:rPr>
        <w:t xml:space="preserve"> con amazoncorretto:21-alpine. Expone puerto 8080. Ejecuta java -</w:t>
      </w:r>
      <w:proofErr w:type="spellStart"/>
      <w:r w:rsidRPr="005D19FA">
        <w:rPr>
          <w:lang w:val="es-PE"/>
        </w:rPr>
        <w:t>jar</w:t>
      </w:r>
      <w:proofErr w:type="spellEnd"/>
      <w:r w:rsidRPr="005D19FA">
        <w:rPr>
          <w:lang w:val="es-PE"/>
        </w:rPr>
        <w:t xml:space="preserve"> app.jar.</w:t>
      </w:r>
    </w:p>
    <w:p w14:paraId="3CB76076" w14:textId="77777777" w:rsidR="00DD2245" w:rsidRPr="005D19FA" w:rsidRDefault="00943D78">
      <w:pPr>
        <w:pStyle w:val="Ttulo2"/>
        <w:rPr>
          <w:lang w:val="es-PE"/>
        </w:rPr>
      </w:pPr>
      <w:bookmarkStart w:id="71" w:name="_Toc234752999"/>
      <w:proofErr w:type="spellStart"/>
      <w:r w:rsidRPr="005D19FA">
        <w:rPr>
          <w:rFonts w:ascii="Calibri" w:hAnsi="Calibri"/>
          <w:color w:val="004C99"/>
          <w:lang w:val="es-PE"/>
        </w:rPr>
        <w:t>Frontend</w:t>
      </w:r>
      <w:proofErr w:type="spellEnd"/>
      <w:r w:rsidRPr="005D19FA">
        <w:rPr>
          <w:rFonts w:ascii="Calibri" w:hAnsi="Calibri"/>
          <w:color w:val="004C99"/>
          <w:lang w:val="es-PE"/>
        </w:rPr>
        <w:t xml:space="preserve"> </w:t>
      </w:r>
      <w:proofErr w:type="spellStart"/>
      <w:r w:rsidRPr="005D19FA">
        <w:rPr>
          <w:rFonts w:ascii="Calibri" w:hAnsi="Calibri"/>
          <w:color w:val="004C99"/>
          <w:lang w:val="es-PE"/>
        </w:rPr>
        <w:t>Dockerfile</w:t>
      </w:r>
      <w:bookmarkEnd w:id="71"/>
      <w:proofErr w:type="spellEnd"/>
    </w:p>
    <w:p w14:paraId="61FC5081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lang w:val="es-PE"/>
        </w:rPr>
        <w:t>Multi-etapa</w:t>
      </w:r>
      <w:proofErr w:type="spellEnd"/>
      <w:r w:rsidRPr="005D19FA">
        <w:rPr>
          <w:lang w:val="es-PE"/>
        </w:rPr>
        <w:t xml:space="preserve">: </w:t>
      </w:r>
      <w:proofErr w:type="spellStart"/>
      <w:r w:rsidRPr="005D19FA">
        <w:rPr>
          <w:lang w:val="es-PE"/>
        </w:rPr>
        <w:t>build</w:t>
      </w:r>
      <w:proofErr w:type="spellEnd"/>
      <w:r w:rsidRPr="005D19FA">
        <w:rPr>
          <w:lang w:val="es-PE"/>
        </w:rPr>
        <w:t xml:space="preserve"> con node:22-alpine, sirve con </w:t>
      </w:r>
      <w:proofErr w:type="spellStart"/>
      <w:proofErr w:type="gramStart"/>
      <w:r w:rsidRPr="005D19FA">
        <w:rPr>
          <w:lang w:val="es-PE"/>
        </w:rPr>
        <w:t>nginx:alpine</w:t>
      </w:r>
      <w:proofErr w:type="spellEnd"/>
      <w:proofErr w:type="gramEnd"/>
      <w:r w:rsidRPr="005D19FA">
        <w:rPr>
          <w:lang w:val="es-PE"/>
        </w:rPr>
        <w:t xml:space="preserve">. Expone puerto 80. Incluye </w:t>
      </w:r>
      <w:proofErr w:type="spellStart"/>
      <w:r w:rsidRPr="005D19FA">
        <w:rPr>
          <w:lang w:val="es-PE"/>
        </w:rPr>
        <w:t>nginx.conf</w:t>
      </w:r>
      <w:proofErr w:type="spellEnd"/>
      <w:r w:rsidRPr="005D19FA">
        <w:rPr>
          <w:lang w:val="es-PE"/>
        </w:rPr>
        <w:t xml:space="preserve"> con proxy reverse a </w:t>
      </w:r>
      <w:proofErr w:type="spellStart"/>
      <w:r w:rsidRPr="005D19FA">
        <w:rPr>
          <w:lang w:val="es-PE"/>
        </w:rPr>
        <w:t>backend</w:t>
      </w:r>
      <w:proofErr w:type="spellEnd"/>
      <w:r w:rsidRPr="005D19FA">
        <w:rPr>
          <w:lang w:val="es-PE"/>
        </w:rPr>
        <w:t>.</w:t>
      </w:r>
    </w:p>
    <w:p w14:paraId="27A94333" w14:textId="77777777" w:rsidR="00DD2245" w:rsidRDefault="00943D78">
      <w:pPr>
        <w:pStyle w:val="Ttulo2"/>
      </w:pPr>
      <w:bookmarkStart w:id="72" w:name="_Toc234753000"/>
      <w:r>
        <w:rPr>
          <w:rFonts w:ascii="Calibri" w:hAnsi="Calibri"/>
          <w:color w:val="004C99"/>
        </w:rPr>
        <w:t>docker-</w:t>
      </w:r>
      <w:proofErr w:type="spellStart"/>
      <w:r>
        <w:rPr>
          <w:rFonts w:ascii="Calibri" w:hAnsi="Calibri"/>
          <w:color w:val="004C99"/>
        </w:rPr>
        <w:t>compose.yml</w:t>
      </w:r>
      <w:bookmarkEnd w:id="72"/>
      <w:proofErr w:type="spellEnd"/>
    </w:p>
    <w:p w14:paraId="2383C94E" w14:textId="77777777" w:rsidR="00DD2245" w:rsidRDefault="00943D78">
      <w:r>
        <w:t>Define 3 servicios: db (postgres:16-alpine), backend (build local), frontend (build local). Volumenes: pgdata, uploads.</w:t>
      </w:r>
    </w:p>
    <w:p w14:paraId="11CE7DA5" w14:textId="77777777" w:rsidR="00DD2245" w:rsidRDefault="00943D78">
      <w:r>
        <w:br w:type="page"/>
      </w:r>
    </w:p>
    <w:p w14:paraId="39B6E148" w14:textId="77777777" w:rsidR="00DD2245" w:rsidRDefault="00943D78">
      <w:pPr>
        <w:pStyle w:val="Ttulo1"/>
      </w:pPr>
      <w:bookmarkStart w:id="73" w:name="_Toc234753001"/>
      <w:r>
        <w:rPr>
          <w:rFonts w:ascii="Calibri" w:hAnsi="Calibri"/>
          <w:color w:val="003366"/>
          <w:sz w:val="32"/>
        </w:rPr>
        <w:lastRenderedPageBreak/>
        <w:t>Despliegue</w:t>
      </w:r>
      <w:bookmarkEnd w:id="73"/>
    </w:p>
    <w:p w14:paraId="37ED65CB" w14:textId="77777777" w:rsidR="00DD2245" w:rsidRDefault="00943D78">
      <w:pPr>
        <w:pStyle w:val="Ttulo2"/>
      </w:pPr>
      <w:bookmarkStart w:id="74" w:name="_Toc234753002"/>
      <w:r>
        <w:rPr>
          <w:rFonts w:ascii="Calibri" w:hAnsi="Calibri"/>
          <w:color w:val="004C99"/>
        </w:rPr>
        <w:t>Frontend en Vercel</w:t>
      </w:r>
      <w:bookmarkEnd w:id="74"/>
    </w:p>
    <w:p w14:paraId="2966E009" w14:textId="77777777" w:rsidR="00DD2245" w:rsidRDefault="00943D78">
      <w:pPr>
        <w:pStyle w:val="Listaconvietas"/>
      </w:pPr>
      <w:r>
        <w:t>Root Directory: frontend/</w:t>
      </w:r>
    </w:p>
    <w:p w14:paraId="6AAD7117" w14:textId="77777777" w:rsidR="00DD2245" w:rsidRDefault="00943D78">
      <w:pPr>
        <w:pStyle w:val="Listaconvietas"/>
      </w:pPr>
      <w:r>
        <w:t>Build Command: npm run build</w:t>
      </w:r>
    </w:p>
    <w:p w14:paraId="1AD8658F" w14:textId="77777777" w:rsidR="00DD2245" w:rsidRDefault="00943D78">
      <w:pPr>
        <w:pStyle w:val="Listaconvietas"/>
      </w:pPr>
      <w:r>
        <w:t>Output Directory: dist</w:t>
      </w:r>
    </w:p>
    <w:p w14:paraId="7ABCEF7E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>Variable: VITE_API_URL=https://backend.onrender.com/api</w:t>
      </w:r>
    </w:p>
    <w:p w14:paraId="3D3CBF17" w14:textId="77777777" w:rsidR="00DD2245" w:rsidRDefault="00943D78">
      <w:pPr>
        <w:pStyle w:val="Ttulo2"/>
      </w:pPr>
      <w:bookmarkStart w:id="75" w:name="_Toc234753003"/>
      <w:r>
        <w:rPr>
          <w:rFonts w:ascii="Calibri" w:hAnsi="Calibri"/>
          <w:color w:val="004C99"/>
        </w:rPr>
        <w:t>Backend en Render</w:t>
      </w:r>
      <w:bookmarkEnd w:id="75"/>
    </w:p>
    <w:p w14:paraId="5E7BBB2E" w14:textId="77777777" w:rsidR="00DD2245" w:rsidRDefault="00943D78">
      <w:pPr>
        <w:pStyle w:val="Listaconvietas"/>
      </w:pPr>
      <w:r>
        <w:t>Tipo: Docker</w:t>
      </w:r>
    </w:p>
    <w:p w14:paraId="4BC8CE25" w14:textId="77777777" w:rsidR="00DD2245" w:rsidRDefault="00943D78">
      <w:pPr>
        <w:pStyle w:val="Listaconvietas"/>
      </w:pPr>
      <w:r>
        <w:t>Branch: main</w:t>
      </w:r>
    </w:p>
    <w:p w14:paraId="719933A3" w14:textId="77777777" w:rsidR="00DD2245" w:rsidRDefault="00943D78">
      <w:pPr>
        <w:pStyle w:val="Listaconvietas"/>
      </w:pPr>
      <w:r>
        <w:t>Root Directory: backend/backend</w:t>
      </w:r>
    </w:p>
    <w:p w14:paraId="1D5ED806" w14:textId="77777777" w:rsidR="00DD2245" w:rsidRDefault="00943D78">
      <w:pPr>
        <w:pStyle w:val="Listaconvietas"/>
      </w:pPr>
      <w:r>
        <w:t>Dockerfile: Dockerfile</w:t>
      </w:r>
    </w:p>
    <w:p w14:paraId="5A920F8E" w14:textId="77777777" w:rsidR="00DD2245" w:rsidRDefault="00943D78">
      <w:pPr>
        <w:pStyle w:val="Listaconvietas"/>
      </w:pPr>
      <w:r>
        <w:t>Variables: DB_URL, DB_USERNAME, DB_PASSWORD, JWT_SECRET, JWT_EXPIRATION, LOG_LEVEL</w:t>
      </w:r>
    </w:p>
    <w:p w14:paraId="306BAF53" w14:textId="77777777" w:rsidR="00DD2245" w:rsidRPr="005D19FA" w:rsidRDefault="00943D78">
      <w:pPr>
        <w:pStyle w:val="Ttulo2"/>
        <w:rPr>
          <w:lang w:val="es-PE"/>
        </w:rPr>
      </w:pPr>
      <w:bookmarkStart w:id="76" w:name="_Toc234753004"/>
      <w:r w:rsidRPr="005D19FA">
        <w:rPr>
          <w:rFonts w:ascii="Calibri" w:hAnsi="Calibri"/>
          <w:color w:val="004C99"/>
          <w:lang w:val="es-PE"/>
        </w:rPr>
        <w:t xml:space="preserve">PostgreSQL en </w:t>
      </w:r>
      <w:proofErr w:type="spellStart"/>
      <w:r w:rsidRPr="005D19FA">
        <w:rPr>
          <w:rFonts w:ascii="Calibri" w:hAnsi="Calibri"/>
          <w:color w:val="004C99"/>
          <w:lang w:val="es-PE"/>
        </w:rPr>
        <w:t>Aiven</w:t>
      </w:r>
      <w:bookmarkEnd w:id="76"/>
      <w:proofErr w:type="spellEnd"/>
    </w:p>
    <w:p w14:paraId="2E31DCD8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Host, Puerto (5432), Base de datos, Usuario, </w:t>
      </w:r>
      <w:proofErr w:type="spellStart"/>
      <w:r w:rsidRPr="005D19FA">
        <w:rPr>
          <w:lang w:val="es-PE"/>
        </w:rPr>
        <w:t>Contrasena</w:t>
      </w:r>
      <w:proofErr w:type="spellEnd"/>
      <w:r w:rsidRPr="005D19FA">
        <w:rPr>
          <w:lang w:val="es-PE"/>
        </w:rPr>
        <w:t>, SSL requerido.</w:t>
      </w:r>
    </w:p>
    <w:p w14:paraId="49F20E34" w14:textId="77777777" w:rsidR="00DD2245" w:rsidRPr="005D19FA" w:rsidRDefault="00943D78">
      <w:pPr>
        <w:rPr>
          <w:lang w:val="es-PE"/>
        </w:rPr>
      </w:pPr>
      <w:proofErr w:type="spellStart"/>
      <w:proofErr w:type="gramStart"/>
      <w:r w:rsidRPr="005D19FA">
        <w:rPr>
          <w:rFonts w:ascii="Consolas" w:hAnsi="Consolas"/>
          <w:sz w:val="18"/>
          <w:lang w:val="es-PE"/>
        </w:rPr>
        <w:t>jdbc:postgresql</w:t>
      </w:r>
      <w:proofErr w:type="spellEnd"/>
      <w:r w:rsidRPr="005D19FA">
        <w:rPr>
          <w:rFonts w:ascii="Consolas" w:hAnsi="Consolas"/>
          <w:sz w:val="18"/>
          <w:lang w:val="es-PE"/>
        </w:rPr>
        <w:t>://HOST:PUERTO/</w:t>
      </w:r>
      <w:proofErr w:type="spellStart"/>
      <w:r w:rsidRPr="005D19FA">
        <w:rPr>
          <w:rFonts w:ascii="Consolas" w:hAnsi="Consolas"/>
          <w:sz w:val="18"/>
          <w:lang w:val="es-PE"/>
        </w:rPr>
        <w:t>BASE_DATOS?sslmode</w:t>
      </w:r>
      <w:proofErr w:type="spellEnd"/>
      <w:r w:rsidRPr="005D19FA">
        <w:rPr>
          <w:rFonts w:ascii="Consolas" w:hAnsi="Consolas"/>
          <w:sz w:val="18"/>
          <w:lang w:val="es-PE"/>
        </w:rPr>
        <w:t>=</w:t>
      </w:r>
      <w:proofErr w:type="spellStart"/>
      <w:r w:rsidRPr="005D19FA">
        <w:rPr>
          <w:rFonts w:ascii="Consolas" w:hAnsi="Consolas"/>
          <w:sz w:val="18"/>
          <w:lang w:val="es-PE"/>
        </w:rPr>
        <w:t>require</w:t>
      </w:r>
      <w:proofErr w:type="spellEnd"/>
      <w:proofErr w:type="gramEnd"/>
    </w:p>
    <w:p w14:paraId="6617C285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br w:type="page"/>
      </w:r>
    </w:p>
    <w:p w14:paraId="388E5C28" w14:textId="77777777" w:rsidR="00DD2245" w:rsidRPr="005D19FA" w:rsidRDefault="00943D78">
      <w:pPr>
        <w:pStyle w:val="Ttulo1"/>
        <w:rPr>
          <w:lang w:val="es-PE"/>
        </w:rPr>
      </w:pPr>
      <w:bookmarkStart w:id="77" w:name="_Toc234753005"/>
      <w:r w:rsidRPr="005D19FA">
        <w:rPr>
          <w:rFonts w:ascii="Calibri" w:hAnsi="Calibri"/>
          <w:color w:val="003366"/>
          <w:sz w:val="32"/>
          <w:lang w:val="es-PE"/>
        </w:rPr>
        <w:lastRenderedPageBreak/>
        <w:t>Mantenimiento</w:t>
      </w:r>
      <w:bookmarkEnd w:id="77"/>
    </w:p>
    <w:p w14:paraId="48723D54" w14:textId="77777777" w:rsidR="00DD2245" w:rsidRPr="005D19FA" w:rsidRDefault="00943D78">
      <w:pPr>
        <w:pStyle w:val="Listaconvietas"/>
        <w:rPr>
          <w:lang w:val="es-PE"/>
        </w:rPr>
      </w:pPr>
      <w:proofErr w:type="spellStart"/>
      <w:r w:rsidRPr="005D19FA">
        <w:rPr>
          <w:lang w:val="es-PE"/>
        </w:rPr>
        <w:t>Backups</w:t>
      </w:r>
      <w:proofErr w:type="spellEnd"/>
      <w:r w:rsidRPr="005D19FA">
        <w:rPr>
          <w:lang w:val="es-PE"/>
        </w:rPr>
        <w:t xml:space="preserve">: Use </w:t>
      </w:r>
      <w:proofErr w:type="spellStart"/>
      <w:r w:rsidRPr="005D19FA">
        <w:rPr>
          <w:lang w:val="es-PE"/>
        </w:rPr>
        <w:t>pg_dump</w:t>
      </w:r>
      <w:proofErr w:type="spellEnd"/>
      <w:r w:rsidRPr="005D19FA">
        <w:rPr>
          <w:lang w:val="es-PE"/>
        </w:rPr>
        <w:t xml:space="preserve"> para respaldos </w:t>
      </w:r>
      <w:proofErr w:type="spellStart"/>
      <w:r w:rsidRPr="005D19FA">
        <w:rPr>
          <w:lang w:val="es-PE"/>
        </w:rPr>
        <w:t>periodicos</w:t>
      </w:r>
      <w:proofErr w:type="spellEnd"/>
      <w:r w:rsidRPr="005D19FA">
        <w:rPr>
          <w:lang w:val="es-PE"/>
        </w:rPr>
        <w:t>.</w:t>
      </w:r>
    </w:p>
    <w:p w14:paraId="61A78E57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 xml:space="preserve">Logs: Revisar logs en Render </w:t>
      </w:r>
      <w:proofErr w:type="spellStart"/>
      <w:r w:rsidRPr="005D19FA">
        <w:rPr>
          <w:lang w:val="es-PE"/>
        </w:rPr>
        <w:t>dashboard</w:t>
      </w:r>
      <w:proofErr w:type="spellEnd"/>
      <w:r w:rsidRPr="005D19FA">
        <w:rPr>
          <w:lang w:val="es-PE"/>
        </w:rPr>
        <w:t>.</w:t>
      </w:r>
    </w:p>
    <w:p w14:paraId="740C7CBD" w14:textId="77777777" w:rsidR="00DD2245" w:rsidRDefault="00943D78">
      <w:pPr>
        <w:pStyle w:val="Listaconvietas"/>
      </w:pPr>
      <w:proofErr w:type="spellStart"/>
      <w:r>
        <w:t>Actualizaciones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update y mvn </w:t>
      </w:r>
      <w:proofErr w:type="gramStart"/>
      <w:r>
        <w:t>versions:display</w:t>
      </w:r>
      <w:proofErr w:type="gramEnd"/>
      <w:r>
        <w:t>-dependency-updates.</w:t>
      </w:r>
    </w:p>
    <w:p w14:paraId="1E1A5666" w14:textId="77777777" w:rsidR="00DD2245" w:rsidRDefault="00943D78">
      <w:pPr>
        <w:pStyle w:val="Listaconvietas"/>
      </w:pPr>
      <w:r>
        <w:t>Errores: Monitorear GlobalExceptionHandler y logs.</w:t>
      </w:r>
    </w:p>
    <w:p w14:paraId="737144B8" w14:textId="77777777" w:rsidR="00DD2245" w:rsidRPr="005D19FA" w:rsidRDefault="00943D78">
      <w:pPr>
        <w:pStyle w:val="Listaconvietas"/>
        <w:rPr>
          <w:lang w:val="es-PE"/>
        </w:rPr>
      </w:pPr>
      <w:proofErr w:type="spellStart"/>
      <w:r w:rsidRPr="005D19FA">
        <w:rPr>
          <w:lang w:val="es-PE"/>
        </w:rPr>
        <w:t>Imagenes</w:t>
      </w:r>
      <w:proofErr w:type="spellEnd"/>
      <w:r w:rsidRPr="005D19FA">
        <w:rPr>
          <w:lang w:val="es-PE"/>
        </w:rPr>
        <w:t xml:space="preserve">: Revisar espacio en </w:t>
      </w:r>
      <w:proofErr w:type="spellStart"/>
      <w:r w:rsidRPr="005D19FA">
        <w:rPr>
          <w:lang w:val="es-PE"/>
        </w:rPr>
        <w:t>upload.dir</w:t>
      </w:r>
      <w:proofErr w:type="spellEnd"/>
      <w:r w:rsidRPr="005D19FA">
        <w:rPr>
          <w:lang w:val="es-PE"/>
        </w:rPr>
        <w:t>.</w:t>
      </w:r>
    </w:p>
    <w:p w14:paraId="5B66337D" w14:textId="77777777" w:rsidR="00DD2245" w:rsidRDefault="00943D78">
      <w:pPr>
        <w:pStyle w:val="Listaconvietas"/>
      </w:pPr>
      <w:r>
        <w:t xml:space="preserve">JWT: </w:t>
      </w:r>
      <w:proofErr w:type="spellStart"/>
      <w:r>
        <w:t>Rotar</w:t>
      </w:r>
      <w:proofErr w:type="spellEnd"/>
      <w:r>
        <w:t xml:space="preserve"> JWT_SECRET </w:t>
      </w:r>
      <w:proofErr w:type="spellStart"/>
      <w:r>
        <w:t>periodicamente</w:t>
      </w:r>
      <w:proofErr w:type="spellEnd"/>
      <w:r>
        <w:t>.</w:t>
      </w:r>
    </w:p>
    <w:p w14:paraId="7AD22AEF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>Stock: Revisar inventario de productos regularmente.</w:t>
      </w:r>
    </w:p>
    <w:p w14:paraId="6BC5FB92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br w:type="page"/>
      </w:r>
    </w:p>
    <w:p w14:paraId="25510DD8" w14:textId="77777777" w:rsidR="00DD2245" w:rsidRDefault="00943D78">
      <w:pPr>
        <w:pStyle w:val="Ttulo1"/>
      </w:pPr>
      <w:bookmarkStart w:id="78" w:name="_Toc234753006"/>
      <w:proofErr w:type="spellStart"/>
      <w:r>
        <w:rPr>
          <w:rFonts w:ascii="Calibri" w:hAnsi="Calibri"/>
          <w:color w:val="003366"/>
          <w:sz w:val="32"/>
        </w:rPr>
        <w:lastRenderedPageBreak/>
        <w:t>Solucion</w:t>
      </w:r>
      <w:proofErr w:type="spellEnd"/>
      <w:r>
        <w:rPr>
          <w:rFonts w:ascii="Calibri" w:hAnsi="Calibri"/>
          <w:color w:val="003366"/>
          <w:sz w:val="32"/>
        </w:rPr>
        <w:t xml:space="preserve"> de </w:t>
      </w:r>
      <w:proofErr w:type="spellStart"/>
      <w:r>
        <w:rPr>
          <w:rFonts w:ascii="Calibri" w:hAnsi="Calibri"/>
          <w:color w:val="003366"/>
          <w:sz w:val="32"/>
        </w:rPr>
        <w:t>problemas</w:t>
      </w:r>
      <w:proofErr w:type="spellEnd"/>
      <w:r>
        <w:rPr>
          <w:rFonts w:ascii="Calibri" w:hAnsi="Calibri"/>
          <w:color w:val="003366"/>
          <w:sz w:val="32"/>
        </w:rPr>
        <w:t xml:space="preserve"> </w:t>
      </w:r>
      <w:proofErr w:type="spellStart"/>
      <w:r>
        <w:rPr>
          <w:rFonts w:ascii="Calibri" w:hAnsi="Calibri"/>
          <w:color w:val="003366"/>
          <w:sz w:val="32"/>
        </w:rPr>
        <w:t>tecnicos</w:t>
      </w:r>
      <w:bookmarkEnd w:id="7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2245" w14:paraId="5AFCE7B5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318CF069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w="3135" w:type="dxa"/>
            <w:shd w:val="clear" w:color="auto" w:fill="003366"/>
          </w:tcPr>
          <w:p w14:paraId="06EFB6ED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Causa</w:t>
            </w:r>
          </w:p>
        </w:tc>
        <w:tc>
          <w:tcPr>
            <w:tcW w:w="3135" w:type="dxa"/>
            <w:shd w:val="clear" w:color="auto" w:fill="003366"/>
          </w:tcPr>
          <w:p w14:paraId="35496037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Solucion</w:t>
            </w:r>
          </w:p>
        </w:tc>
      </w:tr>
      <w:tr w:rsidR="00DD2245" w:rsidRPr="005D19FA" w14:paraId="32BB3EE3" w14:textId="77777777">
        <w:trPr>
          <w:jc w:val="center"/>
        </w:trPr>
        <w:tc>
          <w:tcPr>
            <w:tcW w:w="3135" w:type="dxa"/>
          </w:tcPr>
          <w:p w14:paraId="335200C4" w14:textId="77777777" w:rsidR="00DD2245" w:rsidRDefault="00943D78">
            <w:r>
              <w:rPr>
                <w:sz w:val="18"/>
              </w:rPr>
              <w:t>403 Forbidden</w:t>
            </w:r>
          </w:p>
        </w:tc>
        <w:tc>
          <w:tcPr>
            <w:tcW w:w="3135" w:type="dxa"/>
          </w:tcPr>
          <w:p w14:paraId="6BF43C43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>Token sin permisos o vencido</w:t>
            </w:r>
          </w:p>
        </w:tc>
        <w:tc>
          <w:tcPr>
            <w:tcW w:w="3135" w:type="dxa"/>
          </w:tcPr>
          <w:p w14:paraId="13B8C71C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>Verificar rol y renovar token.</w:t>
            </w:r>
          </w:p>
        </w:tc>
      </w:tr>
      <w:tr w:rsidR="00DD2245" w:rsidRPr="005D19FA" w14:paraId="3ED9A855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54684967" w14:textId="77777777" w:rsidR="00DD2245" w:rsidRDefault="00943D78">
            <w:r>
              <w:rPr>
                <w:sz w:val="18"/>
              </w:rPr>
              <w:t>404 Not Found</w:t>
            </w:r>
          </w:p>
        </w:tc>
        <w:tc>
          <w:tcPr>
            <w:tcW w:w="3135" w:type="dxa"/>
            <w:shd w:val="clear" w:color="auto" w:fill="F2F7FB"/>
          </w:tcPr>
          <w:p w14:paraId="3FD4E470" w14:textId="77777777" w:rsidR="00DD2245" w:rsidRDefault="00943D78">
            <w:r>
              <w:rPr>
                <w:sz w:val="18"/>
              </w:rPr>
              <w:t>Endpoint incorrecto</w:t>
            </w:r>
          </w:p>
        </w:tc>
        <w:tc>
          <w:tcPr>
            <w:tcW w:w="3135" w:type="dxa"/>
            <w:shd w:val="clear" w:color="auto" w:fill="F2F7FB"/>
          </w:tcPr>
          <w:p w14:paraId="654C655E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 xml:space="preserve">Verificar URL y </w:t>
            </w:r>
            <w:proofErr w:type="spellStart"/>
            <w:r w:rsidRPr="005D19FA">
              <w:rPr>
                <w:sz w:val="18"/>
                <w:lang w:val="es-PE"/>
              </w:rPr>
              <w:t>metodo</w:t>
            </w:r>
            <w:proofErr w:type="spellEnd"/>
            <w:r w:rsidRPr="005D19FA">
              <w:rPr>
                <w:sz w:val="18"/>
                <w:lang w:val="es-PE"/>
              </w:rPr>
              <w:t xml:space="preserve"> HTTP.</w:t>
            </w:r>
          </w:p>
        </w:tc>
      </w:tr>
      <w:tr w:rsidR="00DD2245" w:rsidRPr="005D19FA" w14:paraId="5F78FA69" w14:textId="77777777">
        <w:trPr>
          <w:jc w:val="center"/>
        </w:trPr>
        <w:tc>
          <w:tcPr>
            <w:tcW w:w="3135" w:type="dxa"/>
          </w:tcPr>
          <w:p w14:paraId="3F1B8EE9" w14:textId="77777777" w:rsidR="00DD2245" w:rsidRDefault="00943D78">
            <w:r>
              <w:rPr>
                <w:sz w:val="18"/>
              </w:rPr>
              <w:t>Error de CORS</w:t>
            </w:r>
          </w:p>
        </w:tc>
        <w:tc>
          <w:tcPr>
            <w:tcW w:w="3135" w:type="dxa"/>
          </w:tcPr>
          <w:p w14:paraId="1F4645CE" w14:textId="77777777" w:rsidR="00DD2245" w:rsidRDefault="00943D78">
            <w:r>
              <w:rPr>
                <w:sz w:val="18"/>
              </w:rPr>
              <w:t>Origen no permitido</w:t>
            </w:r>
          </w:p>
        </w:tc>
        <w:tc>
          <w:tcPr>
            <w:tcW w:w="3135" w:type="dxa"/>
          </w:tcPr>
          <w:p w14:paraId="65F0BC69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 xml:space="preserve">Configurar </w:t>
            </w:r>
            <w:proofErr w:type="spellStart"/>
            <w:r w:rsidRPr="005D19FA">
              <w:rPr>
                <w:sz w:val="18"/>
                <w:lang w:val="es-PE"/>
              </w:rPr>
              <w:t>WebConfig</w:t>
            </w:r>
            <w:proofErr w:type="spellEnd"/>
            <w:r w:rsidRPr="005D19FA">
              <w:rPr>
                <w:sz w:val="18"/>
                <w:lang w:val="es-PE"/>
              </w:rPr>
              <w:t xml:space="preserve"> con origen correcto.</w:t>
            </w:r>
          </w:p>
        </w:tc>
      </w:tr>
      <w:tr w:rsidR="00DD2245" w14:paraId="034373E1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3F2B680F" w14:textId="77777777" w:rsidR="00DD2245" w:rsidRDefault="00943D78">
            <w:r>
              <w:rPr>
                <w:sz w:val="18"/>
              </w:rPr>
              <w:t>password auth failed</w:t>
            </w:r>
          </w:p>
        </w:tc>
        <w:tc>
          <w:tcPr>
            <w:tcW w:w="3135" w:type="dxa"/>
            <w:shd w:val="clear" w:color="auto" w:fill="F2F7FB"/>
          </w:tcPr>
          <w:p w14:paraId="7F43E016" w14:textId="77777777" w:rsidR="00DD2245" w:rsidRDefault="00943D78">
            <w:r>
              <w:rPr>
                <w:sz w:val="18"/>
              </w:rPr>
              <w:t>Credenciales BD incorrectas</w:t>
            </w:r>
          </w:p>
        </w:tc>
        <w:tc>
          <w:tcPr>
            <w:tcW w:w="3135" w:type="dxa"/>
            <w:shd w:val="clear" w:color="auto" w:fill="F2F7FB"/>
          </w:tcPr>
          <w:p w14:paraId="69F8A79F" w14:textId="77777777" w:rsidR="00DD2245" w:rsidRDefault="00943D78">
            <w:r>
              <w:rPr>
                <w:sz w:val="18"/>
              </w:rPr>
              <w:t>Verificar DB_USERNAME y DB_PASSWORD.</w:t>
            </w:r>
          </w:p>
        </w:tc>
      </w:tr>
      <w:tr w:rsidR="00DD2245" w14:paraId="235A4D0A" w14:textId="77777777">
        <w:trPr>
          <w:jc w:val="center"/>
        </w:trPr>
        <w:tc>
          <w:tcPr>
            <w:tcW w:w="3135" w:type="dxa"/>
          </w:tcPr>
          <w:p w14:paraId="4DC12E8B" w14:textId="77777777" w:rsidR="00DD2245" w:rsidRDefault="00943D78">
            <w:r>
              <w:rPr>
                <w:sz w:val="18"/>
              </w:rPr>
              <w:t>Unable to determine Dialect</w:t>
            </w:r>
          </w:p>
        </w:tc>
        <w:tc>
          <w:tcPr>
            <w:tcW w:w="3135" w:type="dxa"/>
          </w:tcPr>
          <w:p w14:paraId="07235FFF" w14:textId="77777777" w:rsidR="00DD2245" w:rsidRDefault="00943D78">
            <w:r>
              <w:rPr>
                <w:sz w:val="18"/>
              </w:rPr>
              <w:t>Version PostgreSQL incompatible</w:t>
            </w:r>
          </w:p>
        </w:tc>
        <w:tc>
          <w:tcPr>
            <w:tcW w:w="3135" w:type="dxa"/>
          </w:tcPr>
          <w:p w14:paraId="7326676A" w14:textId="77777777" w:rsidR="00DD2245" w:rsidRDefault="00943D78">
            <w:r>
              <w:rPr>
                <w:sz w:val="18"/>
              </w:rPr>
              <w:t>Verificar spring.jpa.database-platform.</w:t>
            </w:r>
          </w:p>
        </w:tc>
      </w:tr>
      <w:tr w:rsidR="00DD2245" w:rsidRPr="005D19FA" w14:paraId="3F030872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5A4A321A" w14:textId="77777777" w:rsidR="00DD2245" w:rsidRDefault="00943D78">
            <w:r>
              <w:rPr>
                <w:sz w:val="18"/>
              </w:rPr>
              <w:t>Backend lento en Render</w:t>
            </w:r>
          </w:p>
        </w:tc>
        <w:tc>
          <w:tcPr>
            <w:tcW w:w="3135" w:type="dxa"/>
            <w:shd w:val="clear" w:color="auto" w:fill="F2F7FB"/>
          </w:tcPr>
          <w:p w14:paraId="6B70F57F" w14:textId="77777777" w:rsidR="00DD2245" w:rsidRDefault="00943D78">
            <w:r>
              <w:rPr>
                <w:sz w:val="18"/>
              </w:rPr>
              <w:t>Free tier duerme</w:t>
            </w:r>
          </w:p>
        </w:tc>
        <w:tc>
          <w:tcPr>
            <w:tcW w:w="3135" w:type="dxa"/>
            <w:shd w:val="clear" w:color="auto" w:fill="F2F7FB"/>
          </w:tcPr>
          <w:p w14:paraId="6786F21C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>Esperar 30s o hacer ping preventivo.</w:t>
            </w:r>
          </w:p>
        </w:tc>
      </w:tr>
      <w:tr w:rsidR="00DD2245" w14:paraId="2B2C30CB" w14:textId="77777777">
        <w:trPr>
          <w:jc w:val="center"/>
        </w:trPr>
        <w:tc>
          <w:tcPr>
            <w:tcW w:w="3135" w:type="dxa"/>
          </w:tcPr>
          <w:p w14:paraId="7267C2F2" w14:textId="77777777" w:rsidR="00DD2245" w:rsidRDefault="00943D78"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 URL </w:t>
            </w:r>
            <w:proofErr w:type="spellStart"/>
            <w:r>
              <w:rPr>
                <w:sz w:val="18"/>
              </w:rPr>
              <w:t>antigua</w:t>
            </w:r>
            <w:proofErr w:type="spellEnd"/>
          </w:p>
        </w:tc>
        <w:tc>
          <w:tcPr>
            <w:tcW w:w="3135" w:type="dxa"/>
          </w:tcPr>
          <w:p w14:paraId="11AEAD56" w14:textId="77777777" w:rsidR="00DD2245" w:rsidRDefault="00943D78">
            <w:r>
              <w:rPr>
                <w:sz w:val="18"/>
              </w:rPr>
              <w:t>Cache DNS</w:t>
            </w:r>
          </w:p>
        </w:tc>
        <w:tc>
          <w:tcPr>
            <w:tcW w:w="3135" w:type="dxa"/>
          </w:tcPr>
          <w:p w14:paraId="753C739C" w14:textId="77777777" w:rsidR="00DD2245" w:rsidRDefault="00943D78">
            <w:r>
              <w:rPr>
                <w:sz w:val="18"/>
              </w:rPr>
              <w:t>Forzar redeploy en Vercel.</w:t>
            </w:r>
          </w:p>
        </w:tc>
      </w:tr>
      <w:tr w:rsidR="00DD2245" w:rsidRPr="005D19FA" w14:paraId="2AC8B9E4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59589ECE" w14:textId="77777777" w:rsidR="00DD2245" w:rsidRDefault="00943D78">
            <w:r>
              <w:rPr>
                <w:sz w:val="18"/>
              </w:rPr>
              <w:t>Error compilar Maven</w:t>
            </w:r>
          </w:p>
        </w:tc>
        <w:tc>
          <w:tcPr>
            <w:tcW w:w="3135" w:type="dxa"/>
            <w:shd w:val="clear" w:color="auto" w:fill="F2F7FB"/>
          </w:tcPr>
          <w:p w14:paraId="37D1347B" w14:textId="77777777" w:rsidR="00DD2245" w:rsidRDefault="00943D78">
            <w:r>
              <w:rPr>
                <w:sz w:val="18"/>
              </w:rPr>
              <w:t>Version Java incorrecta</w:t>
            </w:r>
          </w:p>
        </w:tc>
        <w:tc>
          <w:tcPr>
            <w:tcW w:w="3135" w:type="dxa"/>
            <w:shd w:val="clear" w:color="auto" w:fill="F2F7FB"/>
          </w:tcPr>
          <w:p w14:paraId="6FD71EE2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>Usar Java 21 y verificar JAVA_HOME.</w:t>
            </w:r>
          </w:p>
        </w:tc>
      </w:tr>
      <w:tr w:rsidR="00DD2245" w:rsidRPr="005D19FA" w14:paraId="3CA8C3D4" w14:textId="77777777">
        <w:trPr>
          <w:jc w:val="center"/>
        </w:trPr>
        <w:tc>
          <w:tcPr>
            <w:tcW w:w="3135" w:type="dxa"/>
          </w:tcPr>
          <w:p w14:paraId="719027FB" w14:textId="77777777" w:rsidR="00DD2245" w:rsidRDefault="00943D78">
            <w:r>
              <w:rPr>
                <w:sz w:val="18"/>
              </w:rPr>
              <w:t xml:space="preserve">Error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run build</w:t>
            </w:r>
          </w:p>
        </w:tc>
        <w:tc>
          <w:tcPr>
            <w:tcW w:w="3135" w:type="dxa"/>
          </w:tcPr>
          <w:p w14:paraId="425AC550" w14:textId="77777777" w:rsidR="00DD2245" w:rsidRDefault="00943D78">
            <w:r>
              <w:rPr>
                <w:sz w:val="18"/>
              </w:rPr>
              <w:t>Dependencias corruptas</w:t>
            </w:r>
          </w:p>
        </w:tc>
        <w:tc>
          <w:tcPr>
            <w:tcW w:w="3135" w:type="dxa"/>
          </w:tcPr>
          <w:p w14:paraId="2F507517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18"/>
                <w:lang w:val="es-PE"/>
              </w:rPr>
              <w:t xml:space="preserve">Borrar </w:t>
            </w:r>
            <w:proofErr w:type="spellStart"/>
            <w:r w:rsidRPr="005D19FA">
              <w:rPr>
                <w:sz w:val="18"/>
                <w:lang w:val="es-PE"/>
              </w:rPr>
              <w:t>node_modules</w:t>
            </w:r>
            <w:proofErr w:type="spellEnd"/>
            <w:r w:rsidRPr="005D19FA">
              <w:rPr>
                <w:sz w:val="18"/>
                <w:lang w:val="es-PE"/>
              </w:rPr>
              <w:t xml:space="preserve"> y </w:t>
            </w:r>
            <w:proofErr w:type="spellStart"/>
            <w:r w:rsidRPr="005D19FA">
              <w:rPr>
                <w:sz w:val="18"/>
                <w:lang w:val="es-PE"/>
              </w:rPr>
              <w:t>npm</w:t>
            </w:r>
            <w:proofErr w:type="spellEnd"/>
            <w:r w:rsidRPr="005D19FA">
              <w:rPr>
                <w:sz w:val="18"/>
                <w:lang w:val="es-PE"/>
              </w:rPr>
              <w:t xml:space="preserve"> </w:t>
            </w:r>
            <w:proofErr w:type="spellStart"/>
            <w:r w:rsidRPr="005D19FA">
              <w:rPr>
                <w:sz w:val="18"/>
                <w:lang w:val="es-PE"/>
              </w:rPr>
              <w:t>install</w:t>
            </w:r>
            <w:proofErr w:type="spellEnd"/>
            <w:r w:rsidRPr="005D19FA">
              <w:rPr>
                <w:sz w:val="18"/>
                <w:lang w:val="es-PE"/>
              </w:rPr>
              <w:t>.</w:t>
            </w:r>
          </w:p>
        </w:tc>
      </w:tr>
      <w:tr w:rsidR="00DD2245" w:rsidRPr="005D19FA" w14:paraId="4369C965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316D7901" w14:textId="77777777" w:rsidR="00DD2245" w:rsidRDefault="00943D78">
            <w:proofErr w:type="spellStart"/>
            <w:r>
              <w:rPr>
                <w:sz w:val="18"/>
              </w:rPr>
              <w:t>Conflictos</w:t>
            </w:r>
            <w:proofErr w:type="spellEnd"/>
            <w:r>
              <w:rPr>
                <w:sz w:val="18"/>
              </w:rPr>
              <w:t xml:space="preserve"> Git</w:t>
            </w:r>
          </w:p>
        </w:tc>
        <w:tc>
          <w:tcPr>
            <w:tcW w:w="3135" w:type="dxa"/>
            <w:shd w:val="clear" w:color="auto" w:fill="F2F7FB"/>
          </w:tcPr>
          <w:p w14:paraId="4FC7DECC" w14:textId="77777777" w:rsidR="00DD2245" w:rsidRDefault="00943D78">
            <w:r>
              <w:rPr>
                <w:sz w:val="18"/>
              </w:rPr>
              <w:t>Cambios simultaneos</w:t>
            </w:r>
          </w:p>
        </w:tc>
        <w:tc>
          <w:tcPr>
            <w:tcW w:w="3135" w:type="dxa"/>
            <w:shd w:val="clear" w:color="auto" w:fill="F2F7FB"/>
          </w:tcPr>
          <w:p w14:paraId="41BB243B" w14:textId="77777777" w:rsidR="00DD2245" w:rsidRPr="005D19FA" w:rsidRDefault="00943D78">
            <w:pPr>
              <w:rPr>
                <w:lang w:val="es-PE"/>
              </w:rPr>
            </w:pPr>
            <w:proofErr w:type="spellStart"/>
            <w:r w:rsidRPr="005D19FA">
              <w:rPr>
                <w:sz w:val="18"/>
                <w:lang w:val="es-PE"/>
              </w:rPr>
              <w:t>git</w:t>
            </w:r>
            <w:proofErr w:type="spellEnd"/>
            <w:r w:rsidRPr="005D19FA">
              <w:rPr>
                <w:sz w:val="18"/>
                <w:lang w:val="es-PE"/>
              </w:rPr>
              <w:t xml:space="preserve"> </w:t>
            </w:r>
            <w:proofErr w:type="spellStart"/>
            <w:r w:rsidRPr="005D19FA">
              <w:rPr>
                <w:sz w:val="18"/>
                <w:lang w:val="es-PE"/>
              </w:rPr>
              <w:t>merge</w:t>
            </w:r>
            <w:proofErr w:type="spellEnd"/>
            <w:r w:rsidRPr="005D19FA">
              <w:rPr>
                <w:sz w:val="18"/>
                <w:lang w:val="es-PE"/>
              </w:rPr>
              <w:t xml:space="preserve"> --</w:t>
            </w:r>
            <w:proofErr w:type="spellStart"/>
            <w:r w:rsidRPr="005D19FA">
              <w:rPr>
                <w:sz w:val="18"/>
                <w:lang w:val="es-PE"/>
              </w:rPr>
              <w:t>abort</w:t>
            </w:r>
            <w:proofErr w:type="spellEnd"/>
            <w:r w:rsidRPr="005D19FA">
              <w:rPr>
                <w:sz w:val="18"/>
                <w:lang w:val="es-PE"/>
              </w:rPr>
              <w:t xml:space="preserve"> y resolver manualmente.</w:t>
            </w:r>
          </w:p>
        </w:tc>
      </w:tr>
    </w:tbl>
    <w:p w14:paraId="4C5FF8FD" w14:textId="77777777" w:rsidR="00DD2245" w:rsidRPr="005D19FA" w:rsidRDefault="00DD2245">
      <w:pPr>
        <w:rPr>
          <w:lang w:val="es-PE"/>
        </w:rPr>
      </w:pPr>
    </w:p>
    <w:p w14:paraId="18DFDED3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br w:type="page"/>
      </w:r>
    </w:p>
    <w:p w14:paraId="5F74011E" w14:textId="77777777" w:rsidR="00DD2245" w:rsidRPr="005D19FA" w:rsidRDefault="00943D78">
      <w:pPr>
        <w:pStyle w:val="Ttulo1"/>
        <w:rPr>
          <w:lang w:val="es-PE"/>
        </w:rPr>
      </w:pPr>
      <w:bookmarkStart w:id="79" w:name="_Toc234753007"/>
      <w:r w:rsidRPr="005D19FA">
        <w:rPr>
          <w:rFonts w:ascii="Calibri" w:hAnsi="Calibri"/>
          <w:color w:val="003366"/>
          <w:sz w:val="32"/>
          <w:lang w:val="es-PE"/>
        </w:rPr>
        <w:lastRenderedPageBreak/>
        <w:t>Flujo de Git</w:t>
      </w:r>
      <w:bookmarkEnd w:id="79"/>
    </w:p>
    <w:p w14:paraId="005BCC25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Flujo </w:t>
      </w:r>
      <w:proofErr w:type="spellStart"/>
      <w:r w:rsidRPr="005D19FA">
        <w:rPr>
          <w:lang w:val="es-PE"/>
        </w:rPr>
        <w:t>basico</w:t>
      </w:r>
      <w:proofErr w:type="spellEnd"/>
      <w:r w:rsidRPr="005D19FA">
        <w:rPr>
          <w:lang w:val="es-PE"/>
        </w:rPr>
        <w:t xml:space="preserve"> recomendado:</w:t>
      </w:r>
    </w:p>
    <w:p w14:paraId="5CB35EAA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rFonts w:ascii="Consolas" w:hAnsi="Consolas"/>
          <w:sz w:val="18"/>
          <w:lang w:val="es-PE"/>
        </w:rPr>
        <w:t>git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status                          # Ver cambios</w:t>
      </w:r>
    </w:p>
    <w:p w14:paraId="68437493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rFonts w:ascii="Consolas" w:hAnsi="Consolas"/>
          <w:sz w:val="18"/>
          <w:lang w:val="es-PE"/>
        </w:rPr>
        <w:t>git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</w:t>
      </w:r>
      <w:proofErr w:type="spellStart"/>
      <w:r w:rsidRPr="005D19FA">
        <w:rPr>
          <w:rFonts w:ascii="Consolas" w:hAnsi="Consolas"/>
          <w:sz w:val="18"/>
          <w:lang w:val="es-PE"/>
        </w:rPr>
        <w:t>add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ruta/del/archivo             # Preparar archivos</w:t>
      </w:r>
    </w:p>
    <w:p w14:paraId="7EDC2B4D" w14:textId="77777777" w:rsidR="00DD2245" w:rsidRPr="005D19FA" w:rsidRDefault="00943D78">
      <w:pPr>
        <w:rPr>
          <w:lang w:val="es-PE"/>
        </w:rPr>
      </w:pPr>
      <w:proofErr w:type="spellStart"/>
      <w:r w:rsidRPr="005D19FA">
        <w:rPr>
          <w:rFonts w:ascii="Consolas" w:hAnsi="Consolas"/>
          <w:sz w:val="18"/>
          <w:lang w:val="es-PE"/>
        </w:rPr>
        <w:t>git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</w:t>
      </w:r>
      <w:proofErr w:type="spellStart"/>
      <w:r w:rsidRPr="005D19FA">
        <w:rPr>
          <w:rFonts w:ascii="Consolas" w:hAnsi="Consolas"/>
          <w:sz w:val="18"/>
          <w:lang w:val="es-PE"/>
        </w:rPr>
        <w:t>commit</w:t>
      </w:r>
      <w:proofErr w:type="spellEnd"/>
      <w:r w:rsidRPr="005D19FA">
        <w:rPr>
          <w:rFonts w:ascii="Consolas" w:hAnsi="Consolas"/>
          <w:sz w:val="18"/>
          <w:lang w:val="es-PE"/>
        </w:rPr>
        <w:t xml:space="preserve"> -m "mensaje descriptivo</w:t>
      </w:r>
      <w:proofErr w:type="gramStart"/>
      <w:r w:rsidRPr="005D19FA">
        <w:rPr>
          <w:rFonts w:ascii="Consolas" w:hAnsi="Consolas"/>
          <w:sz w:val="18"/>
          <w:lang w:val="es-PE"/>
        </w:rPr>
        <w:t>"  #</w:t>
      </w:r>
      <w:proofErr w:type="gramEnd"/>
      <w:r w:rsidRPr="005D19FA">
        <w:rPr>
          <w:rFonts w:ascii="Consolas" w:hAnsi="Consolas"/>
          <w:sz w:val="18"/>
          <w:lang w:val="es-PE"/>
        </w:rPr>
        <w:t xml:space="preserve"> Confirmar cambios</w:t>
      </w:r>
    </w:p>
    <w:p w14:paraId="5F762B7F" w14:textId="77777777" w:rsidR="00DD2245" w:rsidRDefault="00943D78">
      <w:r>
        <w:rPr>
          <w:rFonts w:ascii="Consolas" w:hAnsi="Consolas"/>
          <w:sz w:val="18"/>
        </w:rPr>
        <w:t>git pull origin main                 # Sincronizar</w:t>
      </w:r>
    </w:p>
    <w:p w14:paraId="536F9129" w14:textId="77777777" w:rsidR="00DD2245" w:rsidRDefault="00943D78">
      <w:r>
        <w:rPr>
          <w:rFonts w:ascii="Consolas" w:hAnsi="Consolas"/>
          <w:sz w:val="18"/>
        </w:rPr>
        <w:t>git push origin main                 # Subir cambios</w:t>
      </w:r>
    </w:p>
    <w:p w14:paraId="7A20AC8E" w14:textId="77777777" w:rsidR="00DD2245" w:rsidRPr="005D19FA" w:rsidRDefault="00943D78">
      <w:pPr>
        <w:pStyle w:val="Ttulo2"/>
        <w:rPr>
          <w:lang w:val="es-PE"/>
        </w:rPr>
      </w:pPr>
      <w:bookmarkStart w:id="80" w:name="_Toc234753008"/>
      <w:r w:rsidRPr="005D19FA">
        <w:rPr>
          <w:rFonts w:ascii="Calibri" w:hAnsi="Calibri"/>
          <w:color w:val="004C99"/>
          <w:lang w:val="es-PE"/>
        </w:rPr>
        <w:t>Resolver conflictos</w:t>
      </w:r>
      <w:bookmarkEnd w:id="80"/>
    </w:p>
    <w:p w14:paraId="5288BB8C" w14:textId="77777777" w:rsidR="00DD2245" w:rsidRDefault="00943D78">
      <w:r w:rsidRPr="005D19FA">
        <w:rPr>
          <w:lang w:val="es-PE"/>
        </w:rPr>
        <w:t xml:space="preserve">Si hay conflictos al hacer </w:t>
      </w:r>
      <w:proofErr w:type="spellStart"/>
      <w:r w:rsidRPr="005D19FA">
        <w:rPr>
          <w:lang w:val="es-PE"/>
        </w:rPr>
        <w:t>pull</w:t>
      </w:r>
      <w:proofErr w:type="spellEnd"/>
      <w:r w:rsidRPr="005D19FA">
        <w:rPr>
          <w:lang w:val="es-PE"/>
        </w:rPr>
        <w:t xml:space="preserve">, edite los archivos conflictivos, luego </w:t>
      </w:r>
      <w:proofErr w:type="spellStart"/>
      <w:r w:rsidRPr="005D19FA">
        <w:rPr>
          <w:lang w:val="es-PE"/>
        </w:rPr>
        <w:t>git</w:t>
      </w:r>
      <w:proofErr w:type="spellEnd"/>
      <w:r w:rsidRPr="005D19FA">
        <w:rPr>
          <w:lang w:val="es-PE"/>
        </w:rPr>
        <w:t xml:space="preserve"> </w:t>
      </w:r>
      <w:proofErr w:type="spellStart"/>
      <w:r w:rsidRPr="005D19FA">
        <w:rPr>
          <w:lang w:val="es-PE"/>
        </w:rPr>
        <w:t>add</w:t>
      </w:r>
      <w:proofErr w:type="spellEnd"/>
      <w:r w:rsidRPr="005D19FA">
        <w:rPr>
          <w:lang w:val="es-PE"/>
        </w:rPr>
        <w:t xml:space="preserve"> y </w:t>
      </w:r>
      <w:proofErr w:type="spellStart"/>
      <w:r w:rsidRPr="005D19FA">
        <w:rPr>
          <w:lang w:val="es-PE"/>
        </w:rPr>
        <w:t>git</w:t>
      </w:r>
      <w:proofErr w:type="spellEnd"/>
      <w:r w:rsidRPr="005D19FA">
        <w:rPr>
          <w:lang w:val="es-PE"/>
        </w:rPr>
        <w:t xml:space="preserve"> </w:t>
      </w:r>
      <w:proofErr w:type="spellStart"/>
      <w:r w:rsidRPr="005D19FA">
        <w:rPr>
          <w:lang w:val="es-PE"/>
        </w:rPr>
        <w:t>commit</w:t>
      </w:r>
      <w:proofErr w:type="spellEnd"/>
      <w:r w:rsidRPr="005D19FA">
        <w:rPr>
          <w:lang w:val="es-PE"/>
        </w:rPr>
        <w:t xml:space="preserve">. </w:t>
      </w:r>
      <w:r>
        <w:t xml:space="preserve">Si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abortar</w:t>
      </w:r>
      <w:proofErr w:type="spellEnd"/>
      <w:r>
        <w:t>: git merge --abort.</w:t>
      </w:r>
    </w:p>
    <w:p w14:paraId="628FBC5B" w14:textId="77777777" w:rsidR="00DD2245" w:rsidRDefault="00943D78">
      <w:r>
        <w:br w:type="page"/>
      </w:r>
    </w:p>
    <w:p w14:paraId="3F39C860" w14:textId="77777777" w:rsidR="00DD2245" w:rsidRDefault="00943D78">
      <w:pPr>
        <w:pStyle w:val="Ttulo1"/>
      </w:pPr>
      <w:bookmarkStart w:id="81" w:name="_Toc234753009"/>
      <w:r>
        <w:rPr>
          <w:rFonts w:ascii="Calibri" w:hAnsi="Calibri"/>
          <w:color w:val="003366"/>
          <w:sz w:val="32"/>
        </w:rPr>
        <w:lastRenderedPageBreak/>
        <w:t>Recomendaciones de seguridad</w:t>
      </w:r>
      <w:bookmarkEnd w:id="81"/>
    </w:p>
    <w:p w14:paraId="26C8D222" w14:textId="77777777" w:rsidR="00DD2245" w:rsidRDefault="00943D78">
      <w:pPr>
        <w:pStyle w:val="Listaconvietas"/>
      </w:pPr>
      <w:r w:rsidRPr="005D19FA">
        <w:rPr>
          <w:lang w:val="es-PE"/>
        </w:rPr>
        <w:t xml:space="preserve">No subir secretos al repositorio. </w:t>
      </w:r>
      <w:r>
        <w:t>Usar .</w:t>
      </w:r>
      <w:proofErr w:type="spellStart"/>
      <w:r>
        <w:t>gitignore</w:t>
      </w:r>
      <w:proofErr w:type="spellEnd"/>
      <w:r>
        <w:t>.</w:t>
      </w:r>
    </w:p>
    <w:p w14:paraId="0132323B" w14:textId="77777777" w:rsidR="00DD2245" w:rsidRPr="005D19FA" w:rsidRDefault="00943D78">
      <w:pPr>
        <w:pStyle w:val="Listaconvietas"/>
        <w:rPr>
          <w:lang w:val="es-PE"/>
        </w:rPr>
      </w:pPr>
      <w:proofErr w:type="gramStart"/>
      <w:r w:rsidRPr="005D19FA">
        <w:rPr>
          <w:lang w:val="es-PE"/>
        </w:rPr>
        <w:t>Mantener .</w:t>
      </w:r>
      <w:proofErr w:type="spellStart"/>
      <w:r w:rsidRPr="005D19FA">
        <w:rPr>
          <w:lang w:val="es-PE"/>
        </w:rPr>
        <w:t>env</w:t>
      </w:r>
      <w:proofErr w:type="gramEnd"/>
      <w:r w:rsidRPr="005D19FA">
        <w:rPr>
          <w:lang w:val="es-PE"/>
        </w:rPr>
        <w:t>.example</w:t>
      </w:r>
      <w:proofErr w:type="spellEnd"/>
      <w:r w:rsidRPr="005D19FA">
        <w:rPr>
          <w:lang w:val="es-PE"/>
        </w:rPr>
        <w:t xml:space="preserve"> actualizado sin valores reales.</w:t>
      </w:r>
    </w:p>
    <w:p w14:paraId="7DBDA6AB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 xml:space="preserve">Rotar JWT_SECRET y credenciales de BD </w:t>
      </w:r>
      <w:proofErr w:type="spellStart"/>
      <w:r w:rsidRPr="005D19FA">
        <w:rPr>
          <w:lang w:val="es-PE"/>
        </w:rPr>
        <w:t>periodicamente</w:t>
      </w:r>
      <w:proofErr w:type="spellEnd"/>
      <w:r w:rsidRPr="005D19FA">
        <w:rPr>
          <w:lang w:val="es-PE"/>
        </w:rPr>
        <w:t>.</w:t>
      </w:r>
    </w:p>
    <w:p w14:paraId="6FAFF8E3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>Validar precios y datos en el servidor, no confiar en datos del cliente.</w:t>
      </w:r>
    </w:p>
    <w:p w14:paraId="4CEC1121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 xml:space="preserve">Control de permisos: verificar rol ADMIN en cada </w:t>
      </w:r>
      <w:proofErr w:type="spellStart"/>
      <w:r w:rsidRPr="005D19FA">
        <w:rPr>
          <w:lang w:val="es-PE"/>
        </w:rPr>
        <w:t>endpoint</w:t>
      </w:r>
      <w:proofErr w:type="spellEnd"/>
      <w:r w:rsidRPr="005D19FA">
        <w:rPr>
          <w:lang w:val="es-PE"/>
        </w:rPr>
        <w:t xml:space="preserve"> protegido.</w:t>
      </w:r>
    </w:p>
    <w:p w14:paraId="1759F1C9" w14:textId="77777777" w:rsidR="00DD2245" w:rsidRPr="005D19FA" w:rsidRDefault="00943D78">
      <w:pPr>
        <w:pStyle w:val="Listaconvietas"/>
        <w:rPr>
          <w:lang w:val="es-PE"/>
        </w:rPr>
      </w:pPr>
      <w:r w:rsidRPr="005D19FA">
        <w:rPr>
          <w:lang w:val="es-PE"/>
        </w:rPr>
        <w:t xml:space="preserve">Realizar copias de seguridad </w:t>
      </w:r>
      <w:proofErr w:type="spellStart"/>
      <w:r w:rsidRPr="005D19FA">
        <w:rPr>
          <w:lang w:val="es-PE"/>
        </w:rPr>
        <w:t>periodicas</w:t>
      </w:r>
      <w:proofErr w:type="spellEnd"/>
      <w:r w:rsidRPr="005D19FA">
        <w:rPr>
          <w:lang w:val="es-PE"/>
        </w:rPr>
        <w:t xml:space="preserve"> de la base de datos.</w:t>
      </w:r>
    </w:p>
    <w:p w14:paraId="709D7AD7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br w:type="page"/>
      </w:r>
    </w:p>
    <w:p w14:paraId="647E8D9A" w14:textId="77777777" w:rsidR="00DD2245" w:rsidRDefault="00943D78">
      <w:pPr>
        <w:pStyle w:val="Ttulo1"/>
      </w:pPr>
      <w:bookmarkStart w:id="82" w:name="_Toc234753010"/>
      <w:proofErr w:type="spellStart"/>
      <w:r>
        <w:rPr>
          <w:rFonts w:ascii="Calibri" w:hAnsi="Calibri"/>
          <w:color w:val="003366"/>
          <w:sz w:val="32"/>
        </w:rPr>
        <w:lastRenderedPageBreak/>
        <w:t>Anexos</w:t>
      </w:r>
      <w:bookmarkEnd w:id="82"/>
      <w:proofErr w:type="spellEnd"/>
    </w:p>
    <w:p w14:paraId="660B44C1" w14:textId="77777777" w:rsidR="00DD2245" w:rsidRDefault="00943D78">
      <w:pPr>
        <w:pStyle w:val="Ttulo2"/>
      </w:pPr>
      <w:bookmarkStart w:id="83" w:name="_Toc234753011"/>
      <w:r>
        <w:rPr>
          <w:rFonts w:ascii="Calibri" w:hAnsi="Calibri"/>
          <w:color w:val="004C99"/>
        </w:rPr>
        <w:t>Variables de entorno</w:t>
      </w:r>
      <w:bookmarkEnd w:id="8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D2245" w14:paraId="159A56A3" w14:textId="77777777">
        <w:trPr>
          <w:jc w:val="center"/>
        </w:trPr>
        <w:tc>
          <w:tcPr>
            <w:tcW w:w="4703" w:type="dxa"/>
            <w:shd w:val="clear" w:color="auto" w:fill="003366"/>
          </w:tcPr>
          <w:p w14:paraId="59598AF6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703" w:type="dxa"/>
            <w:shd w:val="clear" w:color="auto" w:fill="003366"/>
          </w:tcPr>
          <w:p w14:paraId="5B34D9F4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Ejemplo</w:t>
            </w:r>
          </w:p>
        </w:tc>
      </w:tr>
      <w:tr w:rsidR="00DD2245" w14:paraId="55465FA8" w14:textId="77777777">
        <w:trPr>
          <w:jc w:val="center"/>
        </w:trPr>
        <w:tc>
          <w:tcPr>
            <w:tcW w:w="4703" w:type="dxa"/>
          </w:tcPr>
          <w:p w14:paraId="5CFA5B64" w14:textId="77777777" w:rsidR="00DD2245" w:rsidRDefault="00943D78">
            <w:r>
              <w:rPr>
                <w:sz w:val="18"/>
              </w:rPr>
              <w:t>DB_URL</w:t>
            </w:r>
          </w:p>
        </w:tc>
        <w:tc>
          <w:tcPr>
            <w:tcW w:w="4703" w:type="dxa"/>
          </w:tcPr>
          <w:p w14:paraId="0B9103AB" w14:textId="77777777" w:rsidR="00DD2245" w:rsidRDefault="00943D78">
            <w:r>
              <w:rPr>
                <w:sz w:val="18"/>
              </w:rPr>
              <w:t>jdbc:postgresql://localhost:5432/heladeria_conejito</w:t>
            </w:r>
          </w:p>
        </w:tc>
      </w:tr>
      <w:tr w:rsidR="00DD2245" w14:paraId="2A6A1AFC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07D09424" w14:textId="77777777" w:rsidR="00DD2245" w:rsidRDefault="00943D78">
            <w:r>
              <w:rPr>
                <w:sz w:val="18"/>
              </w:rPr>
              <w:t>DB_USERNAME</w:t>
            </w:r>
          </w:p>
        </w:tc>
        <w:tc>
          <w:tcPr>
            <w:tcW w:w="4703" w:type="dxa"/>
            <w:shd w:val="clear" w:color="auto" w:fill="F2F7FB"/>
          </w:tcPr>
          <w:p w14:paraId="67CFCFF7" w14:textId="77777777" w:rsidR="00DD2245" w:rsidRDefault="00943D78">
            <w:r>
              <w:rPr>
                <w:sz w:val="18"/>
              </w:rPr>
              <w:t>postgres</w:t>
            </w:r>
          </w:p>
        </w:tc>
      </w:tr>
      <w:tr w:rsidR="00DD2245" w14:paraId="51F72AA3" w14:textId="77777777">
        <w:trPr>
          <w:jc w:val="center"/>
        </w:trPr>
        <w:tc>
          <w:tcPr>
            <w:tcW w:w="4703" w:type="dxa"/>
          </w:tcPr>
          <w:p w14:paraId="439A10BC" w14:textId="77777777" w:rsidR="00DD2245" w:rsidRDefault="00943D78">
            <w:r>
              <w:rPr>
                <w:sz w:val="18"/>
              </w:rPr>
              <w:t>DB_PASSWORD</w:t>
            </w:r>
          </w:p>
        </w:tc>
        <w:tc>
          <w:tcPr>
            <w:tcW w:w="4703" w:type="dxa"/>
          </w:tcPr>
          <w:p w14:paraId="0880D850" w14:textId="77777777" w:rsidR="00DD2245" w:rsidRDefault="00943D78">
            <w:r>
              <w:rPr>
                <w:sz w:val="18"/>
              </w:rPr>
              <w:t>[su_contrasena_segura]</w:t>
            </w:r>
          </w:p>
        </w:tc>
      </w:tr>
      <w:tr w:rsidR="00DD2245" w14:paraId="45C39BF9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122B8430" w14:textId="77777777" w:rsidR="00DD2245" w:rsidRDefault="00943D78">
            <w:r>
              <w:rPr>
                <w:sz w:val="18"/>
              </w:rPr>
              <w:t>JWT_SECRET</w:t>
            </w:r>
          </w:p>
        </w:tc>
        <w:tc>
          <w:tcPr>
            <w:tcW w:w="4703" w:type="dxa"/>
            <w:shd w:val="clear" w:color="auto" w:fill="F2F7FB"/>
          </w:tcPr>
          <w:p w14:paraId="2A7AD82A" w14:textId="77777777" w:rsidR="00DD2245" w:rsidRDefault="00943D78">
            <w:r>
              <w:rPr>
                <w:sz w:val="18"/>
              </w:rPr>
              <w:t>[clave_secreta_de_32+ caracteres]</w:t>
            </w:r>
          </w:p>
        </w:tc>
      </w:tr>
      <w:tr w:rsidR="00DD2245" w14:paraId="7BDD2232" w14:textId="77777777">
        <w:trPr>
          <w:jc w:val="center"/>
        </w:trPr>
        <w:tc>
          <w:tcPr>
            <w:tcW w:w="4703" w:type="dxa"/>
          </w:tcPr>
          <w:p w14:paraId="7C437BB1" w14:textId="77777777" w:rsidR="00DD2245" w:rsidRDefault="00943D78">
            <w:r>
              <w:rPr>
                <w:sz w:val="18"/>
              </w:rPr>
              <w:t>JWT_EXPIRATION</w:t>
            </w:r>
          </w:p>
        </w:tc>
        <w:tc>
          <w:tcPr>
            <w:tcW w:w="4703" w:type="dxa"/>
          </w:tcPr>
          <w:p w14:paraId="43ED2625" w14:textId="77777777" w:rsidR="00DD2245" w:rsidRDefault="00943D78">
            <w:r>
              <w:rPr>
                <w:sz w:val="18"/>
              </w:rPr>
              <w:t>86400000</w:t>
            </w:r>
          </w:p>
        </w:tc>
      </w:tr>
      <w:tr w:rsidR="00DD2245" w14:paraId="45F5CD98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6D75C050" w14:textId="77777777" w:rsidR="00DD2245" w:rsidRDefault="00943D78">
            <w:r>
              <w:rPr>
                <w:sz w:val="18"/>
              </w:rPr>
              <w:t>PORT</w:t>
            </w:r>
          </w:p>
        </w:tc>
        <w:tc>
          <w:tcPr>
            <w:tcW w:w="4703" w:type="dxa"/>
            <w:shd w:val="clear" w:color="auto" w:fill="F2F7FB"/>
          </w:tcPr>
          <w:p w14:paraId="595FA97C" w14:textId="77777777" w:rsidR="00DD2245" w:rsidRDefault="00943D78">
            <w:r>
              <w:rPr>
                <w:sz w:val="18"/>
              </w:rPr>
              <w:t>8080</w:t>
            </w:r>
          </w:p>
        </w:tc>
      </w:tr>
      <w:tr w:rsidR="00DD2245" w14:paraId="74926600" w14:textId="77777777">
        <w:trPr>
          <w:jc w:val="center"/>
        </w:trPr>
        <w:tc>
          <w:tcPr>
            <w:tcW w:w="4703" w:type="dxa"/>
          </w:tcPr>
          <w:p w14:paraId="01DD0801" w14:textId="77777777" w:rsidR="00DD2245" w:rsidRDefault="00943D78">
            <w:r>
              <w:rPr>
                <w:sz w:val="18"/>
              </w:rPr>
              <w:t>UPLOAD_DIR</w:t>
            </w:r>
          </w:p>
        </w:tc>
        <w:tc>
          <w:tcPr>
            <w:tcW w:w="4703" w:type="dxa"/>
          </w:tcPr>
          <w:p w14:paraId="1788C24B" w14:textId="77777777" w:rsidR="00DD2245" w:rsidRDefault="00943D78">
            <w:r>
              <w:rPr>
                <w:sz w:val="18"/>
              </w:rPr>
              <w:t>uploads</w:t>
            </w:r>
          </w:p>
        </w:tc>
      </w:tr>
      <w:tr w:rsidR="00DD2245" w14:paraId="1193D89E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2F600C08" w14:textId="77777777" w:rsidR="00DD2245" w:rsidRDefault="00943D78">
            <w:r>
              <w:rPr>
                <w:sz w:val="18"/>
              </w:rPr>
              <w:t>LOG_LEVEL</w:t>
            </w:r>
          </w:p>
        </w:tc>
        <w:tc>
          <w:tcPr>
            <w:tcW w:w="4703" w:type="dxa"/>
            <w:shd w:val="clear" w:color="auto" w:fill="F2F7FB"/>
          </w:tcPr>
          <w:p w14:paraId="12BA5677" w14:textId="77777777" w:rsidR="00DD2245" w:rsidRDefault="00943D78">
            <w:r>
              <w:rPr>
                <w:sz w:val="18"/>
              </w:rPr>
              <w:t>INFO</w:t>
            </w:r>
          </w:p>
        </w:tc>
      </w:tr>
      <w:tr w:rsidR="00DD2245" w14:paraId="78BB6598" w14:textId="77777777">
        <w:trPr>
          <w:jc w:val="center"/>
        </w:trPr>
        <w:tc>
          <w:tcPr>
            <w:tcW w:w="4703" w:type="dxa"/>
          </w:tcPr>
          <w:p w14:paraId="6FE9E084" w14:textId="77777777" w:rsidR="00DD2245" w:rsidRDefault="00943D78">
            <w:r>
              <w:rPr>
                <w:sz w:val="18"/>
              </w:rPr>
              <w:t>VITE_API_URL</w:t>
            </w:r>
          </w:p>
        </w:tc>
        <w:tc>
          <w:tcPr>
            <w:tcW w:w="4703" w:type="dxa"/>
          </w:tcPr>
          <w:p w14:paraId="7A570DDA" w14:textId="77777777" w:rsidR="00DD2245" w:rsidRDefault="00943D78">
            <w:r>
              <w:rPr>
                <w:sz w:val="18"/>
              </w:rPr>
              <w:t>http://localhost:8080/api</w:t>
            </w:r>
          </w:p>
        </w:tc>
      </w:tr>
    </w:tbl>
    <w:p w14:paraId="48356CBB" w14:textId="77777777" w:rsidR="00DD2245" w:rsidRDefault="00DD2245"/>
    <w:p w14:paraId="44992D28" w14:textId="77777777" w:rsidR="00DD2245" w:rsidRDefault="00943D78">
      <w:pPr>
        <w:pStyle w:val="Ttulo2"/>
      </w:pPr>
      <w:bookmarkStart w:id="84" w:name="_Toc234753012"/>
      <w:r>
        <w:rPr>
          <w:rFonts w:ascii="Calibri" w:hAnsi="Calibri"/>
          <w:color w:val="004C99"/>
        </w:rPr>
        <w:t>Comandos principales</w:t>
      </w:r>
      <w:bookmarkEnd w:id="8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D2245" w14:paraId="74382582" w14:textId="77777777">
        <w:trPr>
          <w:jc w:val="center"/>
        </w:trPr>
        <w:tc>
          <w:tcPr>
            <w:tcW w:w="4703" w:type="dxa"/>
            <w:shd w:val="clear" w:color="auto" w:fill="003366"/>
          </w:tcPr>
          <w:p w14:paraId="43662E99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w="4703" w:type="dxa"/>
            <w:shd w:val="clear" w:color="auto" w:fill="003366"/>
          </w:tcPr>
          <w:p w14:paraId="42167FF8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:rsidR="00DD2245" w14:paraId="0606A24A" w14:textId="77777777">
        <w:trPr>
          <w:jc w:val="center"/>
        </w:trPr>
        <w:tc>
          <w:tcPr>
            <w:tcW w:w="4703" w:type="dxa"/>
          </w:tcPr>
          <w:p w14:paraId="2903D2F4" w14:textId="77777777" w:rsidR="00DD2245" w:rsidRDefault="00943D78">
            <w:r>
              <w:rPr>
                <w:sz w:val="18"/>
              </w:rPr>
              <w:t>npm run dev</w:t>
            </w:r>
          </w:p>
        </w:tc>
        <w:tc>
          <w:tcPr>
            <w:tcW w:w="4703" w:type="dxa"/>
          </w:tcPr>
          <w:p w14:paraId="12C0B5AE" w14:textId="77777777" w:rsidR="00DD2245" w:rsidRDefault="00943D78">
            <w:r>
              <w:rPr>
                <w:sz w:val="18"/>
              </w:rPr>
              <w:t>Iniciar frontend desarrollo</w:t>
            </w:r>
          </w:p>
        </w:tc>
      </w:tr>
      <w:tr w:rsidR="00DD2245" w14:paraId="37329A05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478CAEB3" w14:textId="77777777" w:rsidR="00DD2245" w:rsidRDefault="00943D78">
            <w:r>
              <w:rPr>
                <w:sz w:val="18"/>
              </w:rPr>
              <w:t>npm run build</w:t>
            </w:r>
          </w:p>
        </w:tc>
        <w:tc>
          <w:tcPr>
            <w:tcW w:w="4703" w:type="dxa"/>
            <w:shd w:val="clear" w:color="auto" w:fill="F2F7FB"/>
          </w:tcPr>
          <w:p w14:paraId="7B16DD3E" w14:textId="77777777" w:rsidR="00DD2245" w:rsidRDefault="00943D78">
            <w:r>
              <w:rPr>
                <w:sz w:val="18"/>
              </w:rPr>
              <w:t>Compilar frontend</w:t>
            </w:r>
          </w:p>
        </w:tc>
      </w:tr>
      <w:tr w:rsidR="00DD2245" w14:paraId="6B322927" w14:textId="77777777">
        <w:trPr>
          <w:jc w:val="center"/>
        </w:trPr>
        <w:tc>
          <w:tcPr>
            <w:tcW w:w="4703" w:type="dxa"/>
          </w:tcPr>
          <w:p w14:paraId="2B4B8D75" w14:textId="77777777" w:rsidR="00DD2245" w:rsidRDefault="00943D78">
            <w:r>
              <w:rPr>
                <w:sz w:val="18"/>
              </w:rPr>
              <w:t>.\mvnw.cmd spring-boot:run</w:t>
            </w:r>
          </w:p>
        </w:tc>
        <w:tc>
          <w:tcPr>
            <w:tcW w:w="4703" w:type="dxa"/>
          </w:tcPr>
          <w:p w14:paraId="0C7E7A9A" w14:textId="77777777" w:rsidR="00DD2245" w:rsidRDefault="00943D78">
            <w:r>
              <w:rPr>
                <w:sz w:val="18"/>
              </w:rPr>
              <w:t>Iniciar backend</w:t>
            </w:r>
          </w:p>
        </w:tc>
      </w:tr>
      <w:tr w:rsidR="00DD2245" w14:paraId="4AA1E55D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7E61BABF" w14:textId="77777777" w:rsidR="00DD2245" w:rsidRDefault="00943D78">
            <w:r>
              <w:rPr>
                <w:sz w:val="18"/>
              </w:rPr>
              <w:t>.\mvnw.cmd clean package -DskipTests</w:t>
            </w:r>
          </w:p>
        </w:tc>
        <w:tc>
          <w:tcPr>
            <w:tcW w:w="4703" w:type="dxa"/>
            <w:shd w:val="clear" w:color="auto" w:fill="F2F7FB"/>
          </w:tcPr>
          <w:p w14:paraId="06461BB7" w14:textId="77777777" w:rsidR="00DD2245" w:rsidRDefault="00943D78">
            <w:r>
              <w:rPr>
                <w:sz w:val="18"/>
              </w:rPr>
              <w:t>Compilar backend</w:t>
            </w:r>
          </w:p>
        </w:tc>
      </w:tr>
      <w:tr w:rsidR="00DD2245" w14:paraId="17CD346F" w14:textId="77777777">
        <w:trPr>
          <w:jc w:val="center"/>
        </w:trPr>
        <w:tc>
          <w:tcPr>
            <w:tcW w:w="4703" w:type="dxa"/>
          </w:tcPr>
          <w:p w14:paraId="3FE90F3B" w14:textId="77777777" w:rsidR="00DD2245" w:rsidRDefault="00943D78">
            <w:r>
              <w:rPr>
                <w:sz w:val="18"/>
              </w:rPr>
              <w:t>docker-compose up -d</w:t>
            </w:r>
          </w:p>
        </w:tc>
        <w:tc>
          <w:tcPr>
            <w:tcW w:w="4703" w:type="dxa"/>
          </w:tcPr>
          <w:p w14:paraId="6AFA1A3B" w14:textId="77777777" w:rsidR="00DD2245" w:rsidRDefault="00943D78">
            <w:r>
              <w:rPr>
                <w:sz w:val="18"/>
              </w:rPr>
              <w:t>Iniciar todos los servicios</w:t>
            </w:r>
          </w:p>
        </w:tc>
      </w:tr>
      <w:tr w:rsidR="00DD2245" w14:paraId="5EB35A66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3661487D" w14:textId="77777777" w:rsidR="00DD2245" w:rsidRDefault="00943D78">
            <w:r>
              <w:rPr>
                <w:sz w:val="18"/>
              </w:rPr>
              <w:t>docker-compose down</w:t>
            </w:r>
          </w:p>
        </w:tc>
        <w:tc>
          <w:tcPr>
            <w:tcW w:w="4703" w:type="dxa"/>
            <w:shd w:val="clear" w:color="auto" w:fill="F2F7FB"/>
          </w:tcPr>
          <w:p w14:paraId="4D26A5CC" w14:textId="77777777" w:rsidR="00DD2245" w:rsidRDefault="00943D78">
            <w:r>
              <w:rPr>
                <w:sz w:val="18"/>
              </w:rPr>
              <w:t>Detener servicios</w:t>
            </w:r>
          </w:p>
        </w:tc>
      </w:tr>
    </w:tbl>
    <w:p w14:paraId="219FEC59" w14:textId="77777777" w:rsidR="00DD2245" w:rsidRDefault="00DD2245"/>
    <w:p w14:paraId="0F3ADE63" w14:textId="77777777" w:rsidR="00DD2245" w:rsidRDefault="00943D78">
      <w:pPr>
        <w:pStyle w:val="Ttulo1"/>
      </w:pPr>
      <w:bookmarkStart w:id="85" w:name="_Toc234753013"/>
      <w:r>
        <w:rPr>
          <w:rFonts w:ascii="Calibri" w:hAnsi="Calibri"/>
          <w:color w:val="003366"/>
          <w:sz w:val="32"/>
        </w:rPr>
        <w:t>Glosario de terminos</w:t>
      </w:r>
      <w:bookmarkEnd w:id="8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D2245" w:rsidRPr="005D19FA" w14:paraId="04409328" w14:textId="77777777">
        <w:trPr>
          <w:jc w:val="center"/>
        </w:trPr>
        <w:tc>
          <w:tcPr>
            <w:tcW w:w="4703" w:type="dxa"/>
          </w:tcPr>
          <w:p w14:paraId="60723D73" w14:textId="77777777" w:rsidR="00DD2245" w:rsidRDefault="00943D78">
            <w:r>
              <w:rPr>
                <w:b/>
                <w:sz w:val="20"/>
              </w:rPr>
              <w:t>API REST</w:t>
            </w:r>
          </w:p>
        </w:tc>
        <w:tc>
          <w:tcPr>
            <w:tcW w:w="4703" w:type="dxa"/>
          </w:tcPr>
          <w:p w14:paraId="19AC5B8B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>Estilo de arquitectura para servicios web que usa HTTP.</w:t>
            </w:r>
          </w:p>
        </w:tc>
      </w:tr>
      <w:tr w:rsidR="00DD2245" w:rsidRPr="005D19FA" w14:paraId="5469BC1F" w14:textId="77777777">
        <w:trPr>
          <w:jc w:val="center"/>
        </w:trPr>
        <w:tc>
          <w:tcPr>
            <w:tcW w:w="4703" w:type="dxa"/>
          </w:tcPr>
          <w:p w14:paraId="3C5A06BA" w14:textId="77777777" w:rsidR="00DD2245" w:rsidRDefault="00943D78">
            <w:r>
              <w:rPr>
                <w:b/>
                <w:sz w:val="20"/>
              </w:rPr>
              <w:t>CORS</w:t>
            </w:r>
          </w:p>
        </w:tc>
        <w:tc>
          <w:tcPr>
            <w:tcW w:w="4703" w:type="dxa"/>
          </w:tcPr>
          <w:p w14:paraId="64C0D2F4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 xml:space="preserve">Mecanismo de seguridad para solicitudes entre </w:t>
            </w:r>
            <w:proofErr w:type="spellStart"/>
            <w:r w:rsidRPr="005D19FA">
              <w:rPr>
                <w:sz w:val="20"/>
                <w:lang w:val="es-PE"/>
              </w:rPr>
              <w:t>origenes</w:t>
            </w:r>
            <w:proofErr w:type="spellEnd"/>
            <w:r w:rsidRPr="005D19FA">
              <w:rPr>
                <w:sz w:val="20"/>
                <w:lang w:val="es-PE"/>
              </w:rPr>
              <w:t>.</w:t>
            </w:r>
          </w:p>
        </w:tc>
      </w:tr>
      <w:tr w:rsidR="00DD2245" w:rsidRPr="005D19FA" w14:paraId="6706CEC2" w14:textId="77777777">
        <w:trPr>
          <w:jc w:val="center"/>
        </w:trPr>
        <w:tc>
          <w:tcPr>
            <w:tcW w:w="4703" w:type="dxa"/>
          </w:tcPr>
          <w:p w14:paraId="7762D729" w14:textId="77777777" w:rsidR="00DD2245" w:rsidRDefault="00943D78">
            <w:r>
              <w:rPr>
                <w:b/>
                <w:sz w:val="20"/>
              </w:rPr>
              <w:t>CRUD</w:t>
            </w:r>
          </w:p>
        </w:tc>
        <w:tc>
          <w:tcPr>
            <w:tcW w:w="4703" w:type="dxa"/>
          </w:tcPr>
          <w:p w14:paraId="25E5414C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 xml:space="preserve">Operaciones </w:t>
            </w:r>
            <w:proofErr w:type="spellStart"/>
            <w:r w:rsidRPr="005D19FA">
              <w:rPr>
                <w:sz w:val="20"/>
                <w:lang w:val="es-PE"/>
              </w:rPr>
              <w:t>basicas</w:t>
            </w:r>
            <w:proofErr w:type="spellEnd"/>
            <w:r w:rsidRPr="005D19FA">
              <w:rPr>
                <w:sz w:val="20"/>
                <w:lang w:val="es-PE"/>
              </w:rPr>
              <w:t>: Crear, Leer, Actualizar, Eliminar.</w:t>
            </w:r>
          </w:p>
        </w:tc>
      </w:tr>
      <w:tr w:rsidR="00DD2245" w:rsidRPr="005D19FA" w14:paraId="22417838" w14:textId="77777777">
        <w:trPr>
          <w:jc w:val="center"/>
        </w:trPr>
        <w:tc>
          <w:tcPr>
            <w:tcW w:w="4703" w:type="dxa"/>
          </w:tcPr>
          <w:p w14:paraId="0B36D3A1" w14:textId="77777777" w:rsidR="00DD2245" w:rsidRDefault="00943D78">
            <w:r>
              <w:rPr>
                <w:b/>
                <w:sz w:val="20"/>
              </w:rPr>
              <w:t>DTO</w:t>
            </w:r>
          </w:p>
        </w:tc>
        <w:tc>
          <w:tcPr>
            <w:tcW w:w="4703" w:type="dxa"/>
          </w:tcPr>
          <w:p w14:paraId="51617139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>Objeto de transferencia de datos entre capas.</w:t>
            </w:r>
          </w:p>
        </w:tc>
      </w:tr>
      <w:tr w:rsidR="00DD2245" w:rsidRPr="005D19FA" w14:paraId="6E15B561" w14:textId="77777777">
        <w:trPr>
          <w:jc w:val="center"/>
        </w:trPr>
        <w:tc>
          <w:tcPr>
            <w:tcW w:w="4703" w:type="dxa"/>
          </w:tcPr>
          <w:p w14:paraId="44ADAE05" w14:textId="77777777" w:rsidR="00DD2245" w:rsidRDefault="00943D78">
            <w:r>
              <w:rPr>
                <w:b/>
                <w:sz w:val="20"/>
              </w:rPr>
              <w:t>JPA</w:t>
            </w:r>
          </w:p>
        </w:tc>
        <w:tc>
          <w:tcPr>
            <w:tcW w:w="4703" w:type="dxa"/>
          </w:tcPr>
          <w:p w14:paraId="55F9E010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 xml:space="preserve">Java </w:t>
            </w:r>
            <w:proofErr w:type="spellStart"/>
            <w:r w:rsidRPr="005D19FA">
              <w:rPr>
                <w:sz w:val="20"/>
                <w:lang w:val="es-PE"/>
              </w:rPr>
              <w:t>Persistence</w:t>
            </w:r>
            <w:proofErr w:type="spellEnd"/>
            <w:r w:rsidRPr="005D19FA">
              <w:rPr>
                <w:sz w:val="20"/>
                <w:lang w:val="es-PE"/>
              </w:rPr>
              <w:t xml:space="preserve"> API, </w:t>
            </w:r>
            <w:proofErr w:type="spellStart"/>
            <w:r w:rsidRPr="005D19FA">
              <w:rPr>
                <w:sz w:val="20"/>
                <w:lang w:val="es-PE"/>
              </w:rPr>
              <w:t>especificacion</w:t>
            </w:r>
            <w:proofErr w:type="spellEnd"/>
            <w:r w:rsidRPr="005D19FA">
              <w:rPr>
                <w:sz w:val="20"/>
                <w:lang w:val="es-PE"/>
              </w:rPr>
              <w:t xml:space="preserve"> para ORM en Java.</w:t>
            </w:r>
          </w:p>
        </w:tc>
      </w:tr>
      <w:tr w:rsidR="00DD2245" w:rsidRPr="005D19FA" w14:paraId="086BACAB" w14:textId="77777777">
        <w:trPr>
          <w:jc w:val="center"/>
        </w:trPr>
        <w:tc>
          <w:tcPr>
            <w:tcW w:w="4703" w:type="dxa"/>
          </w:tcPr>
          <w:p w14:paraId="51DC35D6" w14:textId="77777777" w:rsidR="00DD2245" w:rsidRDefault="00943D78">
            <w:r>
              <w:rPr>
                <w:b/>
                <w:sz w:val="20"/>
              </w:rPr>
              <w:t>JWT</w:t>
            </w:r>
          </w:p>
        </w:tc>
        <w:tc>
          <w:tcPr>
            <w:tcW w:w="4703" w:type="dxa"/>
          </w:tcPr>
          <w:p w14:paraId="080A264A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 xml:space="preserve">JSON Web Token, </w:t>
            </w:r>
            <w:proofErr w:type="spellStart"/>
            <w:r w:rsidRPr="005D19FA">
              <w:rPr>
                <w:sz w:val="20"/>
                <w:lang w:val="es-PE"/>
              </w:rPr>
              <w:t>estandar</w:t>
            </w:r>
            <w:proofErr w:type="spellEnd"/>
            <w:r w:rsidRPr="005D19FA">
              <w:rPr>
                <w:sz w:val="20"/>
                <w:lang w:val="es-PE"/>
              </w:rPr>
              <w:t xml:space="preserve"> para </w:t>
            </w:r>
            <w:proofErr w:type="spellStart"/>
            <w:r w:rsidRPr="005D19FA">
              <w:rPr>
                <w:sz w:val="20"/>
                <w:lang w:val="es-PE"/>
              </w:rPr>
              <w:t>autenticacion</w:t>
            </w:r>
            <w:proofErr w:type="spellEnd"/>
            <w:r w:rsidRPr="005D19FA">
              <w:rPr>
                <w:sz w:val="20"/>
                <w:lang w:val="es-PE"/>
              </w:rPr>
              <w:t>.</w:t>
            </w:r>
          </w:p>
        </w:tc>
      </w:tr>
      <w:tr w:rsidR="00DD2245" w:rsidRPr="005D19FA" w14:paraId="70EBFC58" w14:textId="77777777">
        <w:trPr>
          <w:jc w:val="center"/>
        </w:trPr>
        <w:tc>
          <w:tcPr>
            <w:tcW w:w="4703" w:type="dxa"/>
          </w:tcPr>
          <w:p w14:paraId="25CBD00C" w14:textId="77777777" w:rsidR="00DD2245" w:rsidRDefault="00943D78">
            <w:r>
              <w:rPr>
                <w:b/>
                <w:sz w:val="20"/>
              </w:rPr>
              <w:t>ORM</w:t>
            </w:r>
          </w:p>
        </w:tc>
        <w:tc>
          <w:tcPr>
            <w:tcW w:w="4703" w:type="dxa"/>
          </w:tcPr>
          <w:p w14:paraId="16F9317B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 xml:space="preserve">Mapeo objeto-relacional, </w:t>
            </w:r>
            <w:proofErr w:type="spellStart"/>
            <w:r w:rsidRPr="005D19FA">
              <w:rPr>
                <w:sz w:val="20"/>
                <w:lang w:val="es-PE"/>
              </w:rPr>
              <w:t>tecnica</w:t>
            </w:r>
            <w:proofErr w:type="spellEnd"/>
            <w:r w:rsidRPr="005D19FA">
              <w:rPr>
                <w:sz w:val="20"/>
                <w:lang w:val="es-PE"/>
              </w:rPr>
              <w:t xml:space="preserve"> para persistencia.</w:t>
            </w:r>
          </w:p>
        </w:tc>
      </w:tr>
      <w:tr w:rsidR="00DD2245" w:rsidRPr="005D19FA" w14:paraId="2CE8D2D5" w14:textId="77777777">
        <w:trPr>
          <w:jc w:val="center"/>
        </w:trPr>
        <w:tc>
          <w:tcPr>
            <w:tcW w:w="4703" w:type="dxa"/>
          </w:tcPr>
          <w:p w14:paraId="283CB2CF" w14:textId="77777777" w:rsidR="00DD2245" w:rsidRDefault="00943D78">
            <w:r>
              <w:rPr>
                <w:b/>
                <w:sz w:val="20"/>
              </w:rPr>
              <w:t>SPA</w:t>
            </w:r>
          </w:p>
        </w:tc>
        <w:tc>
          <w:tcPr>
            <w:tcW w:w="4703" w:type="dxa"/>
          </w:tcPr>
          <w:p w14:paraId="3BA465F9" w14:textId="77777777" w:rsidR="00DD2245" w:rsidRPr="005D19FA" w:rsidRDefault="00943D78">
            <w:pPr>
              <w:rPr>
                <w:lang w:val="es-PE"/>
              </w:rPr>
            </w:pPr>
            <w:r w:rsidRPr="005D19FA">
              <w:rPr>
                <w:sz w:val="20"/>
                <w:lang w:val="es-PE"/>
              </w:rPr>
              <w:t xml:space="preserve">Single Page </w:t>
            </w:r>
            <w:proofErr w:type="spellStart"/>
            <w:r w:rsidRPr="005D19FA">
              <w:rPr>
                <w:sz w:val="20"/>
                <w:lang w:val="es-PE"/>
              </w:rPr>
              <w:t>Application</w:t>
            </w:r>
            <w:proofErr w:type="spellEnd"/>
            <w:r w:rsidRPr="005D19FA">
              <w:rPr>
                <w:sz w:val="20"/>
                <w:lang w:val="es-PE"/>
              </w:rPr>
              <w:t xml:space="preserve">, </w:t>
            </w:r>
            <w:proofErr w:type="spellStart"/>
            <w:r w:rsidRPr="005D19FA">
              <w:rPr>
                <w:sz w:val="20"/>
                <w:lang w:val="es-PE"/>
              </w:rPr>
              <w:t>aplicacion</w:t>
            </w:r>
            <w:proofErr w:type="spellEnd"/>
            <w:r w:rsidRPr="005D19FA">
              <w:rPr>
                <w:sz w:val="20"/>
                <w:lang w:val="es-PE"/>
              </w:rPr>
              <w:t xml:space="preserve"> de una sola </w:t>
            </w:r>
            <w:proofErr w:type="spellStart"/>
            <w:r w:rsidRPr="005D19FA">
              <w:rPr>
                <w:sz w:val="20"/>
                <w:lang w:val="es-PE"/>
              </w:rPr>
              <w:t>pagina</w:t>
            </w:r>
            <w:proofErr w:type="spellEnd"/>
            <w:r w:rsidRPr="005D19FA">
              <w:rPr>
                <w:sz w:val="20"/>
                <w:lang w:val="es-PE"/>
              </w:rPr>
              <w:t>.</w:t>
            </w:r>
          </w:p>
        </w:tc>
      </w:tr>
    </w:tbl>
    <w:p w14:paraId="7AECF2E4" w14:textId="77777777" w:rsidR="00DD2245" w:rsidRPr="005D19FA" w:rsidRDefault="00DD2245">
      <w:pPr>
        <w:rPr>
          <w:lang w:val="es-PE"/>
        </w:rPr>
      </w:pPr>
    </w:p>
    <w:p w14:paraId="6F2F19E6" w14:textId="77777777" w:rsidR="00DD2245" w:rsidRDefault="00943D78">
      <w:pPr>
        <w:pStyle w:val="Ttulo1"/>
      </w:pPr>
      <w:bookmarkStart w:id="86" w:name="_Toc234753014"/>
      <w:proofErr w:type="spellStart"/>
      <w:r>
        <w:rPr>
          <w:rFonts w:ascii="Calibri" w:hAnsi="Calibri"/>
          <w:color w:val="003366"/>
          <w:sz w:val="32"/>
        </w:rPr>
        <w:t>Historial</w:t>
      </w:r>
      <w:proofErr w:type="spellEnd"/>
      <w:r>
        <w:rPr>
          <w:rFonts w:ascii="Calibri" w:hAnsi="Calibri"/>
          <w:color w:val="003366"/>
          <w:sz w:val="32"/>
        </w:rPr>
        <w:t xml:space="preserve"> de </w:t>
      </w:r>
      <w:proofErr w:type="spellStart"/>
      <w:r>
        <w:rPr>
          <w:rFonts w:ascii="Calibri" w:hAnsi="Calibri"/>
          <w:color w:val="003366"/>
          <w:sz w:val="32"/>
        </w:rPr>
        <w:t>versiones</w:t>
      </w:r>
      <w:proofErr w:type="spellEnd"/>
      <w:r>
        <w:rPr>
          <w:rFonts w:ascii="Calibri" w:hAnsi="Calibri"/>
          <w:color w:val="003366"/>
          <w:sz w:val="32"/>
        </w:rPr>
        <w:t xml:space="preserve"> del documento</w:t>
      </w:r>
      <w:bookmarkEnd w:id="8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2245" w14:paraId="595AAAF9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7D017D2B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135" w:type="dxa"/>
            <w:shd w:val="clear" w:color="auto" w:fill="003366"/>
          </w:tcPr>
          <w:p w14:paraId="3D2BDB20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3135" w:type="dxa"/>
            <w:shd w:val="clear" w:color="auto" w:fill="003366"/>
          </w:tcPr>
          <w:p w14:paraId="568221E1" w14:textId="77777777" w:rsidR="00DD2245" w:rsidRDefault="00943D78">
            <w:pPr>
              <w:jc w:val="center"/>
            </w:pPr>
            <w:r>
              <w:rPr>
                <w:b/>
                <w:color w:val="FFFFFF"/>
                <w:sz w:val="20"/>
              </w:rPr>
              <w:t>Descripcion de cambios</w:t>
            </w:r>
          </w:p>
        </w:tc>
      </w:tr>
      <w:tr w:rsidR="00DD2245" w14:paraId="4F3F1A60" w14:textId="77777777">
        <w:trPr>
          <w:jc w:val="center"/>
        </w:trPr>
        <w:tc>
          <w:tcPr>
            <w:tcW w:w="3135" w:type="dxa"/>
          </w:tcPr>
          <w:p w14:paraId="065E046D" w14:textId="77777777" w:rsidR="00DD2245" w:rsidRDefault="00943D78">
            <w:r>
              <w:rPr>
                <w:sz w:val="18"/>
              </w:rPr>
              <w:t>1.0</w:t>
            </w:r>
          </w:p>
        </w:tc>
        <w:tc>
          <w:tcPr>
            <w:tcW w:w="3135" w:type="dxa"/>
          </w:tcPr>
          <w:p w14:paraId="5FDC87A3" w14:textId="77777777" w:rsidR="00DD2245" w:rsidRDefault="00943D78">
            <w:r>
              <w:rPr>
                <w:sz w:val="18"/>
              </w:rPr>
              <w:t>12/07/2026</w:t>
            </w:r>
          </w:p>
        </w:tc>
        <w:tc>
          <w:tcPr>
            <w:tcW w:w="3135" w:type="dxa"/>
          </w:tcPr>
          <w:p w14:paraId="2A4C6157" w14:textId="77777777" w:rsidR="00DD2245" w:rsidRDefault="00943D78">
            <w:r>
              <w:rPr>
                <w:sz w:val="18"/>
              </w:rPr>
              <w:t>Version inicial del documento.</w:t>
            </w:r>
          </w:p>
        </w:tc>
      </w:tr>
    </w:tbl>
    <w:p w14:paraId="42E3B190" w14:textId="77777777" w:rsidR="00DD2245" w:rsidRDefault="00DD2245"/>
    <w:p w14:paraId="341FAF3D" w14:textId="77777777" w:rsidR="00DD2245" w:rsidRDefault="00943D78">
      <w:pPr>
        <w:pStyle w:val="Ttulo1"/>
      </w:pPr>
      <w:bookmarkStart w:id="87" w:name="_Toc234753015"/>
      <w:r>
        <w:rPr>
          <w:rFonts w:ascii="Calibri" w:hAnsi="Calibri"/>
          <w:color w:val="003366"/>
          <w:sz w:val="32"/>
        </w:rPr>
        <w:lastRenderedPageBreak/>
        <w:t>Conclusiones</w:t>
      </w:r>
      <w:bookmarkEnd w:id="87"/>
    </w:p>
    <w:p w14:paraId="3E928D67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La </w:t>
      </w:r>
      <w:proofErr w:type="spellStart"/>
      <w:r w:rsidRPr="005D19FA">
        <w:rPr>
          <w:lang w:val="es-PE"/>
        </w:rPr>
        <w:t>Guia</w:t>
      </w:r>
      <w:proofErr w:type="spellEnd"/>
      <w:r w:rsidRPr="005D19FA">
        <w:rPr>
          <w:lang w:val="es-PE"/>
        </w:rPr>
        <w:t xml:space="preserve"> </w:t>
      </w:r>
      <w:proofErr w:type="spellStart"/>
      <w:r w:rsidRPr="005D19FA">
        <w:rPr>
          <w:lang w:val="es-PE"/>
        </w:rPr>
        <w:t>Tecnica</w:t>
      </w:r>
      <w:proofErr w:type="spellEnd"/>
      <w:r w:rsidRPr="005D19FA">
        <w:rPr>
          <w:lang w:val="es-PE"/>
        </w:rPr>
        <w:t xml:space="preserve"> de </w:t>
      </w:r>
      <w:proofErr w:type="spellStart"/>
      <w:r w:rsidRPr="005D19FA">
        <w:rPr>
          <w:lang w:val="es-PE"/>
        </w:rPr>
        <w:t>Heladeria</w:t>
      </w:r>
      <w:proofErr w:type="spellEnd"/>
      <w:r w:rsidRPr="005D19FA">
        <w:rPr>
          <w:lang w:val="es-PE"/>
        </w:rPr>
        <w:t xml:space="preserve"> Conejito proporciona una referencia completa para desarrolladores y responsables del despliegue. Se ha documentado la arquitectura, </w:t>
      </w:r>
      <w:proofErr w:type="spellStart"/>
      <w:r w:rsidRPr="005D19FA">
        <w:rPr>
          <w:lang w:val="es-PE"/>
        </w:rPr>
        <w:t>tecnologias</w:t>
      </w:r>
      <w:proofErr w:type="spellEnd"/>
      <w:r w:rsidRPr="005D19FA">
        <w:rPr>
          <w:lang w:val="es-PE"/>
        </w:rPr>
        <w:t xml:space="preserve">, </w:t>
      </w:r>
      <w:proofErr w:type="spellStart"/>
      <w:r w:rsidRPr="005D19FA">
        <w:rPr>
          <w:lang w:val="es-PE"/>
        </w:rPr>
        <w:t>configuracion</w:t>
      </w:r>
      <w:proofErr w:type="spellEnd"/>
      <w:r w:rsidRPr="005D19FA">
        <w:rPr>
          <w:lang w:val="es-PE"/>
        </w:rPr>
        <w:t xml:space="preserve">, </w:t>
      </w:r>
      <w:proofErr w:type="spellStart"/>
      <w:r w:rsidRPr="005D19FA">
        <w:rPr>
          <w:lang w:val="es-PE"/>
        </w:rPr>
        <w:t>endpoints</w:t>
      </w:r>
      <w:proofErr w:type="spellEnd"/>
      <w:r w:rsidRPr="005D19FA">
        <w:rPr>
          <w:lang w:val="es-PE"/>
        </w:rPr>
        <w:t xml:space="preserve">, seguridad y procedimientos de </w:t>
      </w:r>
      <w:proofErr w:type="spellStart"/>
      <w:r w:rsidRPr="005D19FA">
        <w:rPr>
          <w:lang w:val="es-PE"/>
        </w:rPr>
        <w:t>instalacion</w:t>
      </w:r>
      <w:proofErr w:type="spellEnd"/>
      <w:r w:rsidRPr="005D19FA">
        <w:rPr>
          <w:lang w:val="es-PE"/>
        </w:rPr>
        <w:t xml:space="preserve"> y despliegue del sistema.</w:t>
      </w:r>
    </w:p>
    <w:p w14:paraId="174784E2" w14:textId="77777777" w:rsidR="00DD2245" w:rsidRPr="005D19FA" w:rsidRDefault="00943D78">
      <w:pPr>
        <w:rPr>
          <w:lang w:val="es-PE"/>
        </w:rPr>
      </w:pPr>
      <w:r w:rsidRPr="005D19FA">
        <w:rPr>
          <w:lang w:val="es-PE"/>
        </w:rPr>
        <w:t xml:space="preserve">El sistema utiliza </w:t>
      </w:r>
      <w:proofErr w:type="spellStart"/>
      <w:r w:rsidRPr="005D19FA">
        <w:rPr>
          <w:lang w:val="es-PE"/>
        </w:rPr>
        <w:t>tecnologias</w:t>
      </w:r>
      <w:proofErr w:type="spellEnd"/>
      <w:r w:rsidRPr="005D19FA">
        <w:rPr>
          <w:lang w:val="es-PE"/>
        </w:rPr>
        <w:t xml:space="preserve"> modernas y sigue las mejores </w:t>
      </w:r>
      <w:proofErr w:type="spellStart"/>
      <w:r w:rsidRPr="005D19FA">
        <w:rPr>
          <w:lang w:val="es-PE"/>
        </w:rPr>
        <w:t>practicas</w:t>
      </w:r>
      <w:proofErr w:type="spellEnd"/>
      <w:r w:rsidRPr="005D19FA">
        <w:rPr>
          <w:lang w:val="es-PE"/>
        </w:rPr>
        <w:t xml:space="preserve"> de desarrollo web, incluyendo </w:t>
      </w:r>
      <w:proofErr w:type="spellStart"/>
      <w:r w:rsidRPr="005D19FA">
        <w:rPr>
          <w:lang w:val="es-PE"/>
        </w:rPr>
        <w:t>autenticacion</w:t>
      </w:r>
      <w:proofErr w:type="spellEnd"/>
      <w:r w:rsidRPr="005D19FA">
        <w:rPr>
          <w:lang w:val="es-PE"/>
        </w:rPr>
        <w:t xml:space="preserve"> JWT, API REST, </w:t>
      </w:r>
      <w:proofErr w:type="spellStart"/>
      <w:r w:rsidRPr="005D19FA">
        <w:rPr>
          <w:lang w:val="es-PE"/>
        </w:rPr>
        <w:t>contenedorizacion</w:t>
      </w:r>
      <w:proofErr w:type="spellEnd"/>
      <w:r w:rsidRPr="005D19FA">
        <w:rPr>
          <w:lang w:val="es-PE"/>
        </w:rPr>
        <w:t xml:space="preserve"> con Docker y despliegue en plataformas </w:t>
      </w:r>
      <w:proofErr w:type="spellStart"/>
      <w:r w:rsidRPr="005D19FA">
        <w:rPr>
          <w:lang w:val="es-PE"/>
        </w:rPr>
        <w:t>cloud</w:t>
      </w:r>
      <w:proofErr w:type="spellEnd"/>
      <w:r w:rsidRPr="005D19FA">
        <w:rPr>
          <w:lang w:val="es-PE"/>
        </w:rPr>
        <w:t xml:space="preserve"> (</w:t>
      </w:r>
      <w:proofErr w:type="spellStart"/>
      <w:r w:rsidRPr="005D19FA">
        <w:rPr>
          <w:lang w:val="es-PE"/>
        </w:rPr>
        <w:t>Vercel</w:t>
      </w:r>
      <w:proofErr w:type="spellEnd"/>
      <w:r w:rsidRPr="005D19FA">
        <w:rPr>
          <w:lang w:val="es-PE"/>
        </w:rPr>
        <w:t xml:space="preserve">, Render, </w:t>
      </w:r>
      <w:proofErr w:type="spellStart"/>
      <w:r w:rsidRPr="005D19FA">
        <w:rPr>
          <w:lang w:val="es-PE"/>
        </w:rPr>
        <w:t>Aiven</w:t>
      </w:r>
      <w:proofErr w:type="spellEnd"/>
      <w:r w:rsidRPr="005D19FA">
        <w:rPr>
          <w:lang w:val="es-PE"/>
        </w:rPr>
        <w:t>).</w:t>
      </w:r>
    </w:p>
    <w:sectPr w:rsidR="00DD2245" w:rsidRPr="005D19FA" w:rsidSect="00034616">
      <w:headerReference w:type="default" r:id="rId8"/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711B5" w14:textId="77777777" w:rsidR="003942E5" w:rsidRDefault="00943D78">
      <w:pPr>
        <w:spacing w:after="0" w:line="240" w:lineRule="auto"/>
      </w:pPr>
      <w:r>
        <w:separator/>
      </w:r>
    </w:p>
  </w:endnote>
  <w:endnote w:type="continuationSeparator" w:id="0">
    <w:p w14:paraId="302F93FB" w14:textId="77777777" w:rsidR="003942E5" w:rsidRDefault="00943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C69D6" w14:textId="4E8FCD7B" w:rsidR="00DD2245" w:rsidRDefault="00943D78">
    <w:pPr>
      <w:pStyle w:val="Piedepgina"/>
      <w:jc w:val="center"/>
    </w:pPr>
    <w:r>
      <w:rPr>
        <w:color w:val="808080"/>
        <w:sz w:val="16"/>
      </w:rPr>
      <w:t xml:space="preserve">Guia Tecnica | Pag.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209B4" w14:textId="77777777" w:rsidR="003942E5" w:rsidRDefault="00943D78">
      <w:pPr>
        <w:spacing w:after="0" w:line="240" w:lineRule="auto"/>
      </w:pPr>
      <w:r>
        <w:separator/>
      </w:r>
    </w:p>
  </w:footnote>
  <w:footnote w:type="continuationSeparator" w:id="0">
    <w:p w14:paraId="2D295673" w14:textId="77777777" w:rsidR="003942E5" w:rsidRDefault="00943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8D639" w14:textId="77777777" w:rsidR="00DD2245" w:rsidRDefault="00943D78">
    <w:pPr>
      <w:pStyle w:val="Encabezado"/>
      <w:jc w:val="right"/>
    </w:pPr>
    <w:r>
      <w:rPr>
        <w:b/>
        <w:color w:val="0066CC"/>
        <w:sz w:val="18"/>
      </w:rPr>
      <w:t>Heladeria Conejito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2E5"/>
    <w:rsid w:val="005D19FA"/>
    <w:rsid w:val="00943D78"/>
    <w:rsid w:val="00AA1D8D"/>
    <w:rsid w:val="00B47730"/>
    <w:rsid w:val="00CB0664"/>
    <w:rsid w:val="00DD2245"/>
    <w:rsid w:val="00FC693F"/>
    <w:rsid w:val="00FE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A130A20F-9943-41C0-B825-AB8C730E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43D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43D7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43D7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43D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3683</Words>
  <Characters>20262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cristhofer martinez camargo</cp:lastModifiedBy>
  <cp:revision>4</cp:revision>
  <dcterms:created xsi:type="dcterms:W3CDTF">2013-12-23T23:15:00Z</dcterms:created>
  <dcterms:modified xsi:type="dcterms:W3CDTF">2026-07-12T17:56:00Z</dcterms:modified>
  <cp:category/>
</cp:coreProperties>
</file>