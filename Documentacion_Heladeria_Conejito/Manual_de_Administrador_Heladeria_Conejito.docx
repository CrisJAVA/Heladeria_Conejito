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639F1" w14:textId="77777777" w:rsidR="00A617C5" w:rsidRDefault="00A617C5"/>
    <w:p w14:paraId="293985CE" w14:textId="77777777" w:rsidR="00A617C5" w:rsidRDefault="00A617C5"/>
    <w:p w14:paraId="1ECEEC9B" w14:textId="77777777" w:rsidR="00A617C5" w:rsidRDefault="00A617C5"/>
    <w:p w14:paraId="0357B5B4" w14:textId="77777777" w:rsidR="00A617C5" w:rsidRDefault="00A617C5"/>
    <w:p w14:paraId="56E26121" w14:textId="77777777" w:rsidR="00A617C5" w:rsidRDefault="00A617C5"/>
    <w:p w14:paraId="45B5054E" w14:textId="77777777" w:rsidR="00A617C5" w:rsidRDefault="00A617C5"/>
    <w:p w14:paraId="4C9964C4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b/>
          <w:color w:val="0066CC"/>
          <w:sz w:val="56"/>
          <w:lang w:val="es-PE"/>
        </w:rPr>
        <w:t>Heladeria Conejito</w:t>
      </w:r>
    </w:p>
    <w:p w14:paraId="33BB8E78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color w:val="646464"/>
          <w:sz w:val="40"/>
          <w:lang w:val="es-PE"/>
        </w:rPr>
        <w:t>Manual de Administrador</w:t>
      </w:r>
    </w:p>
    <w:p w14:paraId="3D554E36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color w:val="0066CC"/>
          <w:sz w:val="24"/>
          <w:lang w:val="es-PE"/>
        </w:rPr>
        <w:t>__________________________________________________</w:t>
      </w:r>
    </w:p>
    <w:p w14:paraId="0CA64570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b/>
          <w:color w:val="323232"/>
          <w:sz w:val="32"/>
          <w:lang w:val="es-PE"/>
        </w:rPr>
        <w:t>Guia para la administracion del sistema</w:t>
      </w:r>
    </w:p>
    <w:p w14:paraId="61C288AA" w14:textId="77777777" w:rsidR="00A617C5" w:rsidRPr="000E03E8" w:rsidRDefault="00A617C5">
      <w:pPr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040"/>
      </w:tblGrid>
      <w:tr w:rsidR="00A617C5" w14:paraId="48FE0154" w14:textId="77777777">
        <w:trPr>
          <w:jc w:val="center"/>
        </w:trPr>
        <w:tc>
          <w:tcPr>
            <w:tcW w:w="2160" w:type="dxa"/>
          </w:tcPr>
          <w:p w14:paraId="7F01DDB0" w14:textId="77777777" w:rsidR="00A617C5" w:rsidRDefault="000E03E8">
            <w:r>
              <w:rPr>
                <w:b/>
              </w:rPr>
              <w:t>Institucion:</w:t>
            </w:r>
          </w:p>
        </w:tc>
        <w:tc>
          <w:tcPr>
            <w:tcW w:w="5040" w:type="dxa"/>
          </w:tcPr>
          <w:p w14:paraId="05A2936A" w14:textId="77777777" w:rsidR="00A617C5" w:rsidRDefault="000E03E8">
            <w:r>
              <w:rPr>
                <w:color w:val="0066CC"/>
              </w:rPr>
              <w:t>[Nombre de la institucion]</w:t>
            </w:r>
          </w:p>
        </w:tc>
      </w:tr>
      <w:tr w:rsidR="00A617C5" w14:paraId="43C63848" w14:textId="77777777">
        <w:trPr>
          <w:jc w:val="center"/>
        </w:trPr>
        <w:tc>
          <w:tcPr>
            <w:tcW w:w="2160" w:type="dxa"/>
          </w:tcPr>
          <w:p w14:paraId="5385D9B8" w14:textId="77777777" w:rsidR="00A617C5" w:rsidRDefault="000E03E8">
            <w:r>
              <w:rPr>
                <w:b/>
              </w:rPr>
              <w:t>Curso:</w:t>
            </w:r>
          </w:p>
        </w:tc>
        <w:tc>
          <w:tcPr>
            <w:tcW w:w="5040" w:type="dxa"/>
          </w:tcPr>
          <w:p w14:paraId="50FE3864" w14:textId="77777777" w:rsidR="00A617C5" w:rsidRDefault="000E03E8">
            <w:r>
              <w:rPr>
                <w:color w:val="0066CC"/>
              </w:rPr>
              <w:t>[Nombre del curso]</w:t>
            </w:r>
          </w:p>
        </w:tc>
      </w:tr>
      <w:tr w:rsidR="00A617C5" w14:paraId="4BCD05D0" w14:textId="77777777">
        <w:trPr>
          <w:jc w:val="center"/>
        </w:trPr>
        <w:tc>
          <w:tcPr>
            <w:tcW w:w="2160" w:type="dxa"/>
          </w:tcPr>
          <w:p w14:paraId="266A07D6" w14:textId="77777777" w:rsidR="00A617C5" w:rsidRDefault="000E03E8">
            <w:r>
              <w:rPr>
                <w:b/>
              </w:rPr>
              <w:t>Docente:</w:t>
            </w:r>
          </w:p>
        </w:tc>
        <w:tc>
          <w:tcPr>
            <w:tcW w:w="5040" w:type="dxa"/>
          </w:tcPr>
          <w:p w14:paraId="4CBB62E0" w14:textId="77777777" w:rsidR="00A617C5" w:rsidRDefault="000E03E8">
            <w:r>
              <w:rPr>
                <w:color w:val="0066CC"/>
              </w:rPr>
              <w:t>[Nombre del docente]</w:t>
            </w:r>
          </w:p>
        </w:tc>
      </w:tr>
      <w:tr w:rsidR="00A617C5" w14:paraId="77F8CF4B" w14:textId="77777777">
        <w:trPr>
          <w:jc w:val="center"/>
        </w:trPr>
        <w:tc>
          <w:tcPr>
            <w:tcW w:w="2160" w:type="dxa"/>
          </w:tcPr>
          <w:p w14:paraId="1364DF9F" w14:textId="77777777" w:rsidR="00A617C5" w:rsidRDefault="000E03E8">
            <w:r>
              <w:rPr>
                <w:b/>
              </w:rPr>
              <w:t>Integrantes:</w:t>
            </w:r>
          </w:p>
        </w:tc>
        <w:tc>
          <w:tcPr>
            <w:tcW w:w="5040" w:type="dxa"/>
          </w:tcPr>
          <w:p w14:paraId="1FE38F2F" w14:textId="77777777" w:rsidR="00A617C5" w:rsidRDefault="000E03E8">
            <w:r>
              <w:rPr>
                <w:color w:val="0066CC"/>
              </w:rPr>
              <w:t>[Nombres de los integrantes]</w:t>
            </w:r>
          </w:p>
        </w:tc>
      </w:tr>
      <w:tr w:rsidR="00A617C5" w14:paraId="09511BBA" w14:textId="77777777">
        <w:trPr>
          <w:jc w:val="center"/>
        </w:trPr>
        <w:tc>
          <w:tcPr>
            <w:tcW w:w="2160" w:type="dxa"/>
          </w:tcPr>
          <w:p w14:paraId="1F356C8E" w14:textId="77777777" w:rsidR="00A617C5" w:rsidRDefault="000E03E8">
            <w:r>
              <w:rPr>
                <w:b/>
              </w:rPr>
              <w:t>Fecha:</w:t>
            </w:r>
          </w:p>
        </w:tc>
        <w:tc>
          <w:tcPr>
            <w:tcW w:w="5040" w:type="dxa"/>
          </w:tcPr>
          <w:p w14:paraId="5F92443F" w14:textId="77777777" w:rsidR="00A617C5" w:rsidRDefault="000E03E8">
            <w:r>
              <w:rPr>
                <w:color w:val="0066CC"/>
              </w:rPr>
              <w:t>12/07/2026</w:t>
            </w:r>
          </w:p>
        </w:tc>
      </w:tr>
      <w:tr w:rsidR="00A617C5" w14:paraId="736EC3B3" w14:textId="77777777">
        <w:trPr>
          <w:jc w:val="center"/>
        </w:trPr>
        <w:tc>
          <w:tcPr>
            <w:tcW w:w="2160" w:type="dxa"/>
          </w:tcPr>
          <w:p w14:paraId="07A16532" w14:textId="77777777" w:rsidR="00A617C5" w:rsidRDefault="000E03E8">
            <w:r>
              <w:rPr>
                <w:b/>
              </w:rPr>
              <w:t>Version:</w:t>
            </w:r>
          </w:p>
        </w:tc>
        <w:tc>
          <w:tcPr>
            <w:tcW w:w="5040" w:type="dxa"/>
          </w:tcPr>
          <w:p w14:paraId="55B3F299" w14:textId="77777777" w:rsidR="00A617C5" w:rsidRDefault="000E03E8">
            <w:r>
              <w:rPr>
                <w:color w:val="0066CC"/>
              </w:rPr>
              <w:t>1.0</w:t>
            </w:r>
          </w:p>
        </w:tc>
      </w:tr>
    </w:tbl>
    <w:p w14:paraId="7B56AE59" w14:textId="77777777" w:rsidR="00A617C5" w:rsidRDefault="000E03E8">
      <w:r>
        <w:br w:type="page"/>
      </w:r>
    </w:p>
    <w:p w14:paraId="476B8424" w14:textId="77777777" w:rsidR="00A617C5" w:rsidRDefault="000E03E8">
      <w:pPr>
        <w:pStyle w:val="Ttulo1"/>
      </w:pPr>
      <w:bookmarkStart w:id="0" w:name="_Toc234752948"/>
      <w:r>
        <w:rPr>
          <w:rFonts w:ascii="Calibri" w:hAnsi="Calibri"/>
          <w:color w:val="003366"/>
          <w:sz w:val="32"/>
        </w:rPr>
        <w:lastRenderedPageBreak/>
        <w:t>Indice</w:t>
      </w:r>
      <w:bookmarkEnd w:id="0"/>
    </w:p>
    <w:p w14:paraId="77BCEE5F" w14:textId="2420FC92" w:rsidR="000E03E8" w:rsidRDefault="000E03E8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752948" w:history="1">
        <w:r w:rsidRPr="00FE1F75">
          <w:rPr>
            <w:rStyle w:val="Hipervnculo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11975E" w14:textId="10B4AE6B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49" w:history="1">
        <w:r w:rsidRPr="00FE1F75">
          <w:rPr>
            <w:rStyle w:val="Hipervnculo"/>
            <w:noProof/>
          </w:rPr>
          <w:t>Introduccion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E8B782" w14:textId="74226DC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0" w:history="1">
        <w:r w:rsidRPr="00FE1F75">
          <w:rPr>
            <w:rStyle w:val="Hipervnculo"/>
            <w:noProof/>
          </w:rPr>
          <w:t>Objetivo del panel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D4BF34" w14:textId="6961A5D6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1" w:history="1">
        <w:r w:rsidRPr="00FE1F75">
          <w:rPr>
            <w:rStyle w:val="Hipervnculo"/>
            <w:noProof/>
          </w:rPr>
          <w:t>Responsabilidades del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B82AF1" w14:textId="69BB2779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2" w:history="1">
        <w:r w:rsidRPr="00FE1F75">
          <w:rPr>
            <w:rStyle w:val="Hipervnculo"/>
            <w:noProof/>
          </w:rPr>
          <w:t>Recomendaciones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5465E6" w14:textId="72237531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53" w:history="1">
        <w:r w:rsidRPr="00FE1F75">
          <w:rPr>
            <w:rStyle w:val="Hipervnculo"/>
            <w:noProof/>
          </w:rPr>
          <w:t>Acceso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D5F641" w14:textId="7DE2826D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4" w:history="1">
        <w:r w:rsidRPr="00FE1F75">
          <w:rPr>
            <w:rStyle w:val="Hipervnculo"/>
            <w:noProof/>
          </w:rPr>
          <w:t>Inicio de 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50350" w14:textId="74234F4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5" w:history="1">
        <w:r w:rsidRPr="00FE1F75">
          <w:rPr>
            <w:rStyle w:val="Hipervnculo"/>
            <w:noProof/>
          </w:rPr>
          <w:t>Validacion de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6CFCE2" w14:textId="69B130A5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6" w:history="1">
        <w:r w:rsidRPr="00FE1F75">
          <w:rPr>
            <w:rStyle w:val="Hipervnculo"/>
            <w:noProof/>
          </w:rPr>
          <w:t>Redireccion al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2E6ECC" w14:textId="6B5EE66F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7" w:history="1">
        <w:r w:rsidRPr="00FE1F75">
          <w:rPr>
            <w:rStyle w:val="Hipervnculo"/>
            <w:noProof/>
          </w:rPr>
          <w:t>Cierre de 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5D7C53" w14:textId="278F1F7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58" w:history="1">
        <w:r w:rsidRPr="00FE1F75">
          <w:rPr>
            <w:rStyle w:val="Hipervnculo"/>
            <w:noProof/>
          </w:rPr>
          <w:t>Restricciones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774B80" w14:textId="25F40654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59" w:history="1">
        <w:r w:rsidRPr="00FE1F75">
          <w:rPr>
            <w:rStyle w:val="Hipervnculo"/>
            <w:noProof/>
          </w:rPr>
          <w:t>Panel principal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98550E" w14:textId="56505727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0" w:history="1">
        <w:r w:rsidRPr="00FE1F75">
          <w:rPr>
            <w:rStyle w:val="Hipervnculo"/>
            <w:noProof/>
          </w:rPr>
          <w:t>Indicadores disponibles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3AE9C" w14:textId="351A240A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1" w:history="1">
        <w:r w:rsidRPr="00FE1F75">
          <w:rPr>
            <w:rStyle w:val="Hipervnculo"/>
            <w:noProof/>
          </w:rPr>
          <w:t>Estadisticas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4E7D2C" w14:textId="163A6C75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2" w:history="1">
        <w:r w:rsidRPr="00FE1F75">
          <w:rPr>
            <w:rStyle w:val="Hipervnculo"/>
            <w:noProof/>
          </w:rPr>
          <w:t>Navegacion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24F8F3" w14:textId="5379A4D3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63" w:history="1">
        <w:r w:rsidRPr="00FE1F75">
          <w:rPr>
            <w:rStyle w:val="Hipervnculo"/>
            <w:noProof/>
          </w:rPr>
          <w:t>Gestion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6F2E69" w14:textId="6EB9784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4" w:history="1">
        <w:r w:rsidRPr="00FE1F75">
          <w:rPr>
            <w:rStyle w:val="Hipervnculo"/>
            <w:noProof/>
          </w:rPr>
          <w:t>Crear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544B75" w14:textId="5A325CB6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5" w:history="1">
        <w:r w:rsidRPr="00FE1F75">
          <w:rPr>
            <w:rStyle w:val="Hipervnculo"/>
            <w:noProof/>
          </w:rPr>
          <w:t>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DFB520" w14:textId="32FD9760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6" w:history="1">
        <w:r w:rsidRPr="00FE1F75">
          <w:rPr>
            <w:rStyle w:val="Hipervnculo"/>
            <w:noProof/>
          </w:rPr>
          <w:t>Editar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345C80" w14:textId="74450DCB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7" w:history="1">
        <w:r w:rsidRPr="00FE1F75">
          <w:rPr>
            <w:rStyle w:val="Hipervnculo"/>
            <w:noProof/>
          </w:rPr>
          <w:t>Eliminar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CD661B" w14:textId="73025137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8" w:history="1">
        <w:r w:rsidRPr="00FE1F75">
          <w:rPr>
            <w:rStyle w:val="Hipervnculo"/>
            <w:noProof/>
          </w:rPr>
          <w:t>Validaciones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D2D7D9" w14:textId="4AABE72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69" w:history="1">
        <w:r w:rsidRPr="00FE1F75">
          <w:rPr>
            <w:rStyle w:val="Hipervnculo"/>
            <w:noProof/>
          </w:rPr>
          <w:t>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AF88F4" w14:textId="42E3009C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70" w:history="1">
        <w:r w:rsidRPr="00FE1F75">
          <w:rPr>
            <w:rStyle w:val="Hipervnculo"/>
            <w:noProof/>
          </w:rPr>
          <w:t>Gestion de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25F2C5" w14:textId="36161588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71" w:history="1">
        <w:r w:rsidRPr="00FE1F75">
          <w:rPr>
            <w:rStyle w:val="Hipervnculo"/>
            <w:noProof/>
          </w:rPr>
          <w:t>Gestion de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DF729D" w14:textId="78A462F0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2" w:history="1">
        <w:r w:rsidRPr="00FE1F75">
          <w:rPr>
            <w:rStyle w:val="Hipervnculo"/>
            <w:noProof/>
          </w:rPr>
          <w:t>Listar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3CE566" w14:textId="7E0921F7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3" w:history="1">
        <w:r w:rsidRPr="00FE1F75">
          <w:rPr>
            <w:rStyle w:val="Hipervnculo"/>
            <w:noProof/>
          </w:rPr>
          <w:t>Buscar o filtrar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395745" w14:textId="6F32394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4" w:history="1">
        <w:r w:rsidRPr="00FE1F75">
          <w:rPr>
            <w:rStyle w:val="Hipervnculo"/>
            <w:noProof/>
          </w:rPr>
          <w:t>Cambiar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D5A40C" w14:textId="1CEF4651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5" w:history="1">
        <w:r w:rsidRPr="00FE1F75">
          <w:rPr>
            <w:rStyle w:val="Hipervnculo"/>
            <w:noProof/>
          </w:rPr>
          <w:t>Estados permitidos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0319C2" w14:textId="0E3BAA67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6" w:history="1">
        <w:r w:rsidRPr="00FE1F75">
          <w:rPr>
            <w:rStyle w:val="Hipervnculo"/>
            <w:noProof/>
          </w:rPr>
          <w:t>Cancelacion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FFE033" w14:textId="5D4B40B2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7" w:history="1">
        <w:r w:rsidRPr="00FE1F75">
          <w:rPr>
            <w:rStyle w:val="Hipervnculo"/>
            <w:noProof/>
          </w:rPr>
          <w:t>Validaciones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48CB42" w14:textId="5641C49F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78" w:history="1">
        <w:r w:rsidRPr="00FE1F75">
          <w:rPr>
            <w:rStyle w:val="Hipervnculo"/>
            <w:noProof/>
          </w:rPr>
          <w:t>Gestion de usuarios /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AA8ECC" w14:textId="39341378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79" w:history="1">
        <w:r w:rsidRPr="00FE1F75">
          <w:rPr>
            <w:rStyle w:val="Hipervnculo"/>
            <w:noProof/>
          </w:rPr>
          <w:t>Listar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3510A2" w14:textId="67557D8C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0" w:history="1">
        <w:r w:rsidRPr="00FE1F75">
          <w:rPr>
            <w:rStyle w:val="Hipervnculo"/>
            <w:noProof/>
          </w:rPr>
          <w:t>Buscar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CBFFAE" w14:textId="4B367BBA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1" w:history="1">
        <w:r w:rsidRPr="00FE1F75">
          <w:rPr>
            <w:rStyle w:val="Hipervnculo"/>
            <w:noProof/>
          </w:rPr>
          <w:t>Informacion mostrada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1C6E1C" w14:textId="043E2965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82" w:history="1">
        <w:r w:rsidRPr="00FE1F75">
          <w:rPr>
            <w:rStyle w:val="Hipervnculo"/>
            <w:noProof/>
          </w:rPr>
          <w:t>Gestion de promociones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B8EEFA" w14:textId="54117DBF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3" w:history="1">
        <w:r w:rsidRPr="00FE1F75">
          <w:rPr>
            <w:rStyle w:val="Hipervnculo"/>
            <w:noProof/>
          </w:rPr>
          <w:t>Crear promocion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B4DF9D" w14:textId="20D15F8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4" w:history="1">
        <w:r w:rsidRPr="00FE1F75">
          <w:rPr>
            <w:rStyle w:val="Hipervnculo"/>
            <w:noProof/>
          </w:rPr>
          <w:t>Editar y desactivar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F34801" w14:textId="0915CCA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5" w:history="1">
        <w:r w:rsidRPr="00FE1F75">
          <w:rPr>
            <w:rStyle w:val="Hipervnculo"/>
            <w:noProof/>
          </w:rPr>
          <w:t>Validaciones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1E0A28" w14:textId="02669615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86" w:history="1">
        <w:r w:rsidRPr="00FE1F75">
          <w:rPr>
            <w:rStyle w:val="Hipervnculo"/>
            <w:noProof/>
          </w:rPr>
          <w:t>Fidelizacion y puntos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78786B" w14:textId="773A8591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7" w:history="1">
        <w:r w:rsidRPr="00FE1F75">
          <w:rPr>
            <w:rStyle w:val="Hipervnculo"/>
            <w:noProof/>
          </w:rPr>
          <w:t>Niveles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B0A38B" w14:textId="43005A89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8" w:history="1">
        <w:r w:rsidRPr="00FE1F75">
          <w:rPr>
            <w:rStyle w:val="Hipervnculo"/>
            <w:noProof/>
          </w:rPr>
          <w:t>Acumulacion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7F034F" w14:textId="4BFACCF2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89" w:history="1">
        <w:r w:rsidRPr="00FE1F75">
          <w:rPr>
            <w:rStyle w:val="Hipervnculo"/>
            <w:noProof/>
          </w:rPr>
          <w:t>Canje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AEB22F" w14:textId="5DA1C6C4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90" w:history="1">
        <w:r w:rsidRPr="00FE1F75">
          <w:rPr>
            <w:rStyle w:val="Hipervnculo"/>
            <w:noProof/>
          </w:rPr>
          <w:t>Configuracion de la aplicacion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F68FAA" w14:textId="274753B1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1" w:history="1">
        <w:r w:rsidRPr="00FE1F75">
          <w:rPr>
            <w:rStyle w:val="Hipervnculo"/>
            <w:noProof/>
          </w:rPr>
          <w:t>Informacion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F23764" w14:textId="3E4F9BE4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2" w:history="1">
        <w:r w:rsidRPr="00FE1F75">
          <w:rPr>
            <w:rStyle w:val="Hipervnculo"/>
            <w:noProof/>
          </w:rPr>
          <w:t>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43A781" w14:textId="6B87936D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3" w:history="1">
        <w:r w:rsidRPr="00FE1F75">
          <w:rPr>
            <w:rStyle w:val="Hipervnculo"/>
            <w:noProof/>
          </w:rPr>
          <w:t>Horarios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7DF832" w14:textId="51DE9E8B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4" w:history="1">
        <w:r w:rsidRPr="00FE1F75">
          <w:rPr>
            <w:rStyle w:val="Hipervnculo"/>
            <w:noProof/>
          </w:rPr>
          <w:t>Redes sociales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A78B6D" w14:textId="5814B7C8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5" w:history="1">
        <w:r w:rsidRPr="00FE1F75">
          <w:rPr>
            <w:rStyle w:val="Hipervnculo"/>
            <w:noProof/>
          </w:rPr>
          <w:t>Metodos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9CB8C8" w14:textId="3C83FAE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6" w:history="1">
        <w:r w:rsidRPr="00FE1F75">
          <w:rPr>
            <w:rStyle w:val="Hipervnculo"/>
            <w:noProof/>
          </w:rPr>
          <w:t>Fidelizacion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697E82" w14:textId="03F8C187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2997" w:history="1">
        <w:r w:rsidRPr="00FE1F75">
          <w:rPr>
            <w:rStyle w:val="Hipervnculo"/>
            <w:noProof/>
          </w:rPr>
          <w:t>Gestion del contenido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2747B9" w14:textId="4B3BEC41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8" w:history="1">
        <w:r w:rsidRPr="00FE1F75">
          <w:rPr>
            <w:rStyle w:val="Hipervnculo"/>
            <w:noProof/>
          </w:rPr>
          <w:t>Imagenes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F75FD8" w14:textId="0BA281DC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2999" w:history="1">
        <w:r w:rsidRPr="00FE1F75">
          <w:rPr>
            <w:rStyle w:val="Hipervnculo"/>
            <w:noProof/>
          </w:rPr>
          <w:t>Secciones del landing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24C0EE" w14:textId="46BC360B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3000" w:history="1">
        <w:r w:rsidRPr="00FE1F75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0A2DAD" w14:textId="7C124686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1" w:history="1">
        <w:r w:rsidRPr="00FE1F75">
          <w:rPr>
            <w:rStyle w:val="Hipervnculo"/>
            <w:noProof/>
          </w:rPr>
          <w:t>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86F6B3" w14:textId="5423970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3002" w:history="1">
        <w:r w:rsidRPr="00FE1F75">
          <w:rPr>
            <w:rStyle w:val="Hipervnculo"/>
            <w:noProof/>
          </w:rPr>
          <w:t>Como acceder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B31B59" w14:textId="28EFBFBC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3003" w:history="1">
        <w:r w:rsidRPr="00FE1F75">
          <w:rPr>
            <w:rStyle w:val="Hipervnculo"/>
            <w:noProof/>
          </w:rPr>
          <w:t>Datos mostrados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2D1BF2" w14:textId="6595C2B3" w:rsidR="000E03E8" w:rsidRDefault="000E03E8">
      <w:pPr>
        <w:pStyle w:val="TDC2"/>
        <w:tabs>
          <w:tab w:val="right" w:leader="dot" w:pos="9396"/>
        </w:tabs>
        <w:rPr>
          <w:noProof/>
        </w:rPr>
      </w:pPr>
      <w:hyperlink w:anchor="_Toc234753004" w:history="1">
        <w:r w:rsidRPr="00FE1F75">
          <w:rPr>
            <w:rStyle w:val="Hipervnculo"/>
            <w:noProof/>
          </w:rPr>
          <w:t>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95DAFE" w14:textId="4B91F836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5" w:history="1">
        <w:r w:rsidRPr="00FE1F75">
          <w:rPr>
            <w:rStyle w:val="Hipervnculo"/>
            <w:noProof/>
          </w:rPr>
          <w:t>Buenas practicas del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FF3870" w14:textId="0B9284E6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6" w:history="1">
        <w:r w:rsidRPr="00FE1F75">
          <w:rPr>
            <w:rStyle w:val="Hipervnculo"/>
            <w:noProof/>
          </w:rPr>
          <w:t>Solucion de problemas administrativos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24E566" w14:textId="5BB6AF5C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7" w:history="1">
        <w:r w:rsidRPr="00FE1F75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81432F" w14:textId="0983E325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8" w:history="1">
        <w:r w:rsidRPr="00FE1F75">
          <w:rPr>
            <w:rStyle w:val="Hipervnculo"/>
            <w:noProof/>
          </w:rPr>
          <w:t>Glosario de terminos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FB46B4" w14:textId="3BB0C584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09" w:history="1">
        <w:r w:rsidRPr="00FE1F75">
          <w:rPr>
            <w:rStyle w:val="Hipervnculo"/>
            <w:noProof/>
          </w:rPr>
          <w:t>Historial de versiones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D43F0F" w14:textId="68ECE45B" w:rsidR="000E03E8" w:rsidRDefault="000E03E8">
      <w:pPr>
        <w:pStyle w:val="TDC1"/>
        <w:tabs>
          <w:tab w:val="right" w:leader="dot" w:pos="9396"/>
        </w:tabs>
        <w:rPr>
          <w:noProof/>
        </w:rPr>
      </w:pPr>
      <w:hyperlink w:anchor="_Toc234753010" w:history="1">
        <w:r w:rsidRPr="00FE1F75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_Toc234753010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B94401" w14:textId="5B83E9DB" w:rsidR="00A617C5" w:rsidRDefault="000E03E8">
      <w:r>
        <w:lastRenderedPageBreak/>
        <w:fldChar w:fldCharType="end"/>
      </w:r>
    </w:p>
    <w:p w14:paraId="1872958F" w14:textId="77777777" w:rsidR="00A617C5" w:rsidRDefault="000E03E8">
      <w:r>
        <w:br w:type="page"/>
      </w:r>
    </w:p>
    <w:p w14:paraId="7EE05575" w14:textId="77777777" w:rsidR="00A617C5" w:rsidRPr="000E03E8" w:rsidRDefault="000E03E8">
      <w:pPr>
        <w:pStyle w:val="Ttulo1"/>
        <w:rPr>
          <w:lang w:val="es-PE"/>
        </w:rPr>
      </w:pPr>
      <w:bookmarkStart w:id="1" w:name="_Toc234752949"/>
      <w:r w:rsidRPr="000E03E8">
        <w:rPr>
          <w:rFonts w:ascii="Calibri" w:hAnsi="Calibri"/>
          <w:color w:val="003366"/>
          <w:sz w:val="32"/>
          <w:lang w:val="es-PE"/>
        </w:rPr>
        <w:lastRenderedPageBreak/>
        <w:t>Introduccion</w:t>
      </w:r>
      <w:bookmarkEnd w:id="1"/>
    </w:p>
    <w:p w14:paraId="7F3B576C" w14:textId="77777777" w:rsidR="00A617C5" w:rsidRPr="000E03E8" w:rsidRDefault="000E03E8">
      <w:pPr>
        <w:pStyle w:val="Ttulo2"/>
        <w:rPr>
          <w:lang w:val="es-PE"/>
        </w:rPr>
      </w:pPr>
      <w:bookmarkStart w:id="2" w:name="_Toc234752950"/>
      <w:r w:rsidRPr="000E03E8">
        <w:rPr>
          <w:rFonts w:ascii="Calibri" w:hAnsi="Calibri"/>
          <w:color w:val="004C99"/>
          <w:lang w:val="es-PE"/>
        </w:rPr>
        <w:t>Objetivo del panel administrativo</w:t>
      </w:r>
      <w:bookmarkEnd w:id="2"/>
    </w:p>
    <w:p w14:paraId="2295B60F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 xml:space="preserve">El panel </w:t>
      </w:r>
      <w:r w:rsidRPr="000E03E8">
        <w:rPr>
          <w:lang w:val="es-PE"/>
        </w:rPr>
        <w:t>administrativo de Heladeria Conejito permite gestionar todos los aspectos del sistema: productos, pedidos, clientes, promociones, configuracion del negocio, contenido visual y reportes de ventas.</w:t>
      </w:r>
    </w:p>
    <w:p w14:paraId="64761F9C" w14:textId="77777777" w:rsidR="00A617C5" w:rsidRDefault="000E03E8">
      <w:pPr>
        <w:pStyle w:val="Ttulo2"/>
      </w:pPr>
      <w:bookmarkStart w:id="3" w:name="_Toc234752951"/>
      <w:r>
        <w:rPr>
          <w:rFonts w:ascii="Calibri" w:hAnsi="Calibri"/>
          <w:color w:val="004C99"/>
        </w:rPr>
        <w:t>Responsabilidades del administrador</w:t>
      </w:r>
      <w:bookmarkEnd w:id="3"/>
    </w:p>
    <w:p w14:paraId="22A78C6C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 xml:space="preserve">Mantener actualizado el </w:t>
      </w:r>
      <w:r w:rsidRPr="000E03E8">
        <w:rPr>
          <w:lang w:val="es-PE"/>
        </w:rPr>
        <w:t>catalogo de productos y precios.</w:t>
      </w:r>
    </w:p>
    <w:p w14:paraId="10C2E287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Gestionar pedidos y actualizar sus estados.</w:t>
      </w:r>
    </w:p>
    <w:p w14:paraId="1F791FF9" w14:textId="77777777" w:rsidR="00A617C5" w:rsidRDefault="000E03E8">
      <w:pPr>
        <w:pStyle w:val="Listaconvietas"/>
      </w:pPr>
      <w:r>
        <w:t>Administrar cuentas de usuarios.</w:t>
      </w:r>
    </w:p>
    <w:p w14:paraId="04CC5F83" w14:textId="77777777" w:rsidR="00A617C5" w:rsidRDefault="000E03E8">
      <w:pPr>
        <w:pStyle w:val="Listaconvietas"/>
      </w:pPr>
      <w:r>
        <w:t>Crear y gestionar promociones.</w:t>
      </w:r>
    </w:p>
    <w:p w14:paraId="2F78E614" w14:textId="77777777" w:rsidR="00A617C5" w:rsidRDefault="000E03E8">
      <w:pPr>
        <w:pStyle w:val="Listaconvietas"/>
      </w:pPr>
      <w:r>
        <w:t>Configurar informacion del negocio.</w:t>
      </w:r>
    </w:p>
    <w:p w14:paraId="4C1F5DAA" w14:textId="77777777" w:rsidR="00A617C5" w:rsidRDefault="000E03E8">
      <w:pPr>
        <w:pStyle w:val="Listaconvietas"/>
      </w:pPr>
      <w:r>
        <w:t>Revisar reportes y estadisticas.</w:t>
      </w:r>
    </w:p>
    <w:p w14:paraId="6A5918C6" w14:textId="77777777" w:rsidR="00A617C5" w:rsidRDefault="000E03E8">
      <w:pPr>
        <w:pStyle w:val="Ttulo2"/>
      </w:pPr>
      <w:bookmarkStart w:id="4" w:name="_Toc234752952"/>
      <w:r>
        <w:rPr>
          <w:rFonts w:ascii="Calibri" w:hAnsi="Calibri"/>
          <w:color w:val="004C99"/>
        </w:rPr>
        <w:t>Recomendaciones de seguridad</w:t>
      </w:r>
      <w:bookmarkEnd w:id="4"/>
    </w:p>
    <w:p w14:paraId="771851D9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 xml:space="preserve">No </w:t>
      </w:r>
      <w:r w:rsidRPr="000E03E8">
        <w:rPr>
          <w:lang w:val="es-PE"/>
        </w:rPr>
        <w:t>comparta su contrasena con nadie.</w:t>
      </w:r>
    </w:p>
    <w:p w14:paraId="7B08DD93" w14:textId="77777777" w:rsidR="00A617C5" w:rsidRDefault="000E03E8">
      <w:pPr>
        <w:pStyle w:val="Listaconvietas"/>
      </w:pPr>
      <w:r>
        <w:t>Cierre sesion al terminar.</w:t>
      </w:r>
    </w:p>
    <w:p w14:paraId="1E295866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Use contrasenas seguras (min. 8 caracteres).</w:t>
      </w:r>
    </w:p>
    <w:p w14:paraId="33310E9B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No use el panel en computadoras publicas.</w:t>
      </w:r>
    </w:p>
    <w:p w14:paraId="7C0A2A12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br w:type="page"/>
      </w:r>
    </w:p>
    <w:p w14:paraId="2CFCE59B" w14:textId="77777777" w:rsidR="00A617C5" w:rsidRPr="000E03E8" w:rsidRDefault="000E03E8">
      <w:pPr>
        <w:pStyle w:val="Ttulo1"/>
        <w:rPr>
          <w:lang w:val="es-PE"/>
        </w:rPr>
      </w:pPr>
      <w:bookmarkStart w:id="5" w:name="_Toc234752953"/>
      <w:r w:rsidRPr="000E03E8">
        <w:rPr>
          <w:rFonts w:ascii="Calibri" w:hAnsi="Calibri"/>
          <w:color w:val="003366"/>
          <w:sz w:val="32"/>
          <w:lang w:val="es-PE"/>
        </w:rPr>
        <w:lastRenderedPageBreak/>
        <w:t>Acceso administrativo</w:t>
      </w:r>
      <w:bookmarkEnd w:id="5"/>
    </w:p>
    <w:p w14:paraId="7D0148E4" w14:textId="77777777" w:rsidR="00A617C5" w:rsidRPr="000E03E8" w:rsidRDefault="000E03E8">
      <w:pPr>
        <w:pStyle w:val="Ttulo2"/>
        <w:rPr>
          <w:lang w:val="es-PE"/>
        </w:rPr>
      </w:pPr>
      <w:bookmarkStart w:id="6" w:name="_Toc234752954"/>
      <w:r w:rsidRPr="000E03E8">
        <w:rPr>
          <w:rFonts w:ascii="Calibri" w:hAnsi="Calibri"/>
          <w:color w:val="004C99"/>
          <w:lang w:val="es-PE"/>
        </w:rPr>
        <w:t>Inicio de sesion</w:t>
      </w:r>
      <w:bookmarkEnd w:id="6"/>
    </w:p>
    <w:p w14:paraId="35564E03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1. Abra la URL del sistema.</w:t>
      </w:r>
    </w:p>
    <w:p w14:paraId="4AFB943E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 xml:space="preserve">2. Haga clic en "Iniciar </w:t>
      </w:r>
      <w:r w:rsidRPr="000E03E8">
        <w:rPr>
          <w:lang w:val="es-PE"/>
        </w:rPr>
        <w:t>sesion".</w:t>
      </w:r>
    </w:p>
    <w:p w14:paraId="3072EF7B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3. Ingrese credenciales de administrador.</w:t>
      </w:r>
    </w:p>
    <w:p w14:paraId="445A1D2C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4. Haga clic en "Iniciar sesion".</w:t>
      </w:r>
    </w:p>
    <w:p w14:paraId="501DF281" w14:textId="77777777" w:rsidR="00A617C5" w:rsidRPr="000E03E8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  <w:rPr>
          <w:lang w:val="es-PE"/>
        </w:rPr>
      </w:pPr>
      <w:r w:rsidRPr="000E03E8">
        <w:rPr>
          <w:i/>
          <w:color w:val="646464"/>
          <w:sz w:val="20"/>
          <w:lang w:val="es-PE"/>
        </w:rPr>
        <w:t>[Insertar captura de: Inicio de sesion como administrador]</w:t>
      </w:r>
    </w:p>
    <w:p w14:paraId="27ED30AE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i/>
          <w:color w:val="505050"/>
          <w:sz w:val="18"/>
          <w:lang w:val="es-PE"/>
        </w:rPr>
        <w:t>Figura 1. Inicio de sesion del administrador</w:t>
      </w:r>
    </w:p>
    <w:p w14:paraId="517159AD" w14:textId="77777777" w:rsidR="00A617C5" w:rsidRPr="000E03E8" w:rsidRDefault="000E03E8">
      <w:pPr>
        <w:pStyle w:val="Ttulo2"/>
        <w:rPr>
          <w:lang w:val="es-PE"/>
        </w:rPr>
      </w:pPr>
      <w:bookmarkStart w:id="7" w:name="_Toc234752955"/>
      <w:r w:rsidRPr="000E03E8">
        <w:rPr>
          <w:rFonts w:ascii="Calibri" w:hAnsi="Calibri"/>
          <w:color w:val="004C99"/>
          <w:lang w:val="es-PE"/>
        </w:rPr>
        <w:t>Validacion de rol</w:t>
      </w:r>
      <w:bookmarkEnd w:id="7"/>
    </w:p>
    <w:p w14:paraId="048A3338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El sistema verifica el rol. Los usuarios ADMIN so</w:t>
      </w:r>
      <w:r w:rsidRPr="000E03E8">
        <w:rPr>
          <w:lang w:val="es-PE"/>
        </w:rPr>
        <w:t>n redirigidos al panel. Los clientes no tienen acceso a rutas administrativas.</w:t>
      </w:r>
    </w:p>
    <w:p w14:paraId="44DB9800" w14:textId="77777777" w:rsidR="00A617C5" w:rsidRPr="000E03E8" w:rsidRDefault="000E03E8">
      <w:pPr>
        <w:pStyle w:val="Ttulo2"/>
        <w:rPr>
          <w:lang w:val="es-PE"/>
        </w:rPr>
      </w:pPr>
      <w:bookmarkStart w:id="8" w:name="_Toc234752956"/>
      <w:r w:rsidRPr="000E03E8">
        <w:rPr>
          <w:rFonts w:ascii="Calibri" w:hAnsi="Calibri"/>
          <w:color w:val="004C99"/>
          <w:lang w:val="es-PE"/>
        </w:rPr>
        <w:t>Redireccion al panel</w:t>
      </w:r>
      <w:bookmarkEnd w:id="8"/>
    </w:p>
    <w:p w14:paraId="37631BBB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Al iniciar sesion como ADMIN, sera redirigido automaticamente a /admin (dashboard).</w:t>
      </w:r>
    </w:p>
    <w:p w14:paraId="702BA5B4" w14:textId="77777777" w:rsidR="00A617C5" w:rsidRPr="000E03E8" w:rsidRDefault="000E03E8">
      <w:pPr>
        <w:pStyle w:val="Ttulo2"/>
        <w:rPr>
          <w:lang w:val="es-PE"/>
        </w:rPr>
      </w:pPr>
      <w:bookmarkStart w:id="9" w:name="_Toc234752957"/>
      <w:r w:rsidRPr="000E03E8">
        <w:rPr>
          <w:rFonts w:ascii="Calibri" w:hAnsi="Calibri"/>
          <w:color w:val="004C99"/>
          <w:lang w:val="es-PE"/>
        </w:rPr>
        <w:t>Cierre de sesion</w:t>
      </w:r>
      <w:bookmarkEnd w:id="9"/>
    </w:p>
    <w:p w14:paraId="5580E340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1. Haga clic en su nombre en la barra de navegacion.</w:t>
      </w:r>
    </w:p>
    <w:p w14:paraId="4C9AE7A4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2.</w:t>
      </w:r>
      <w:r w:rsidRPr="000E03E8">
        <w:rPr>
          <w:lang w:val="es-PE"/>
        </w:rPr>
        <w:t xml:space="preserve"> Seleccione "Cerrar sesion".</w:t>
      </w:r>
    </w:p>
    <w:p w14:paraId="6DB54CCD" w14:textId="77777777" w:rsidR="00A617C5" w:rsidRPr="000E03E8" w:rsidRDefault="000E03E8">
      <w:pPr>
        <w:pStyle w:val="Ttulo2"/>
        <w:rPr>
          <w:lang w:val="es-PE"/>
        </w:rPr>
      </w:pPr>
      <w:bookmarkStart w:id="10" w:name="_Toc234752958"/>
      <w:r w:rsidRPr="000E03E8">
        <w:rPr>
          <w:rFonts w:ascii="Calibri" w:hAnsi="Calibri"/>
          <w:color w:val="004C99"/>
          <w:lang w:val="es-PE"/>
        </w:rPr>
        <w:t>Restricciones de acceso</w:t>
      </w:r>
      <w:bookmarkEnd w:id="10"/>
    </w:p>
    <w:p w14:paraId="5F504696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Las rutas /admin/* estan protegidas y solo son accesibles para usuarios con rol ADMIN.</w:t>
      </w:r>
    </w:p>
    <w:p w14:paraId="25B0DAE9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br w:type="page"/>
      </w:r>
    </w:p>
    <w:p w14:paraId="0CCADE23" w14:textId="77777777" w:rsidR="00A617C5" w:rsidRPr="000E03E8" w:rsidRDefault="000E03E8">
      <w:pPr>
        <w:pStyle w:val="Ttulo1"/>
        <w:rPr>
          <w:lang w:val="es-PE"/>
        </w:rPr>
      </w:pPr>
      <w:bookmarkStart w:id="11" w:name="_Toc234752959"/>
      <w:r w:rsidRPr="000E03E8">
        <w:rPr>
          <w:rFonts w:ascii="Calibri" w:hAnsi="Calibri"/>
          <w:color w:val="003366"/>
          <w:sz w:val="32"/>
          <w:lang w:val="es-PE"/>
        </w:rPr>
        <w:lastRenderedPageBreak/>
        <w:t>Panel principal (Dashboard)</w:t>
      </w:r>
      <w:bookmarkEnd w:id="11"/>
    </w:p>
    <w:p w14:paraId="5DB88EC0" w14:textId="77777777" w:rsidR="00A617C5" w:rsidRPr="000E03E8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  <w:rPr>
          <w:lang w:val="es-PE"/>
        </w:rPr>
      </w:pPr>
      <w:r w:rsidRPr="000E03E8">
        <w:rPr>
          <w:i/>
          <w:color w:val="646464"/>
          <w:sz w:val="20"/>
          <w:lang w:val="es-PE"/>
        </w:rPr>
        <w:t>[Insertar captura de: Dashboard administrativo]</w:t>
      </w:r>
    </w:p>
    <w:p w14:paraId="0C4931C5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i/>
          <w:color w:val="505050"/>
          <w:sz w:val="18"/>
          <w:lang w:val="es-PE"/>
        </w:rPr>
        <w:t>Figura 2. Dashboard principal</w:t>
      </w:r>
    </w:p>
    <w:p w14:paraId="6F071A1F" w14:textId="77777777" w:rsidR="00A617C5" w:rsidRPr="000E03E8" w:rsidRDefault="000E03E8">
      <w:pPr>
        <w:pStyle w:val="Ttulo2"/>
        <w:rPr>
          <w:lang w:val="es-PE"/>
        </w:rPr>
      </w:pPr>
      <w:bookmarkStart w:id="12" w:name="_Toc234752960"/>
      <w:r w:rsidRPr="000E03E8">
        <w:rPr>
          <w:rFonts w:ascii="Calibri" w:hAnsi="Calibri"/>
          <w:color w:val="004C99"/>
          <w:lang w:val="es-PE"/>
        </w:rPr>
        <w:t>Indicadores disponibles</w:t>
      </w:r>
      <w:bookmarkEnd w:id="12"/>
    </w:p>
    <w:p w14:paraId="7E820301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El dashboard muestra: Ventas Hoy, Pedidos Hoy, Total Pedidos y Ventas Totales.</w:t>
      </w:r>
    </w:p>
    <w:p w14:paraId="5CBA455B" w14:textId="77777777" w:rsidR="00A617C5" w:rsidRPr="000E03E8" w:rsidRDefault="000E03E8">
      <w:pPr>
        <w:pStyle w:val="Ttulo2"/>
        <w:rPr>
          <w:lang w:val="es-PE"/>
        </w:rPr>
      </w:pPr>
      <w:bookmarkStart w:id="13" w:name="_Toc234752961"/>
      <w:r w:rsidRPr="000E03E8">
        <w:rPr>
          <w:rFonts w:ascii="Calibri" w:hAnsi="Calibri"/>
          <w:color w:val="004C99"/>
          <w:lang w:val="es-PE"/>
        </w:rPr>
        <w:t>Estadisticas</w:t>
      </w:r>
      <w:bookmarkEnd w:id="13"/>
    </w:p>
    <w:p w14:paraId="7103A7F8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Incluye: grafico de barras de ventas por periodo (7 dias), grafico de dona de estados de pedidos, pedidos recientes y top productos mas vend</w:t>
      </w:r>
      <w:r w:rsidRPr="000E03E8">
        <w:rPr>
          <w:lang w:val="es-PE"/>
        </w:rPr>
        <w:t>idos.</w:t>
      </w:r>
    </w:p>
    <w:p w14:paraId="344FD539" w14:textId="77777777" w:rsidR="00A617C5" w:rsidRPr="000E03E8" w:rsidRDefault="000E03E8">
      <w:pPr>
        <w:pStyle w:val="Ttulo2"/>
        <w:rPr>
          <w:lang w:val="es-PE"/>
        </w:rPr>
      </w:pPr>
      <w:bookmarkStart w:id="14" w:name="_Toc234752962"/>
      <w:r w:rsidRPr="000E03E8">
        <w:rPr>
          <w:rFonts w:ascii="Calibri" w:hAnsi="Calibri"/>
          <w:color w:val="004C99"/>
          <w:lang w:val="es-PE"/>
        </w:rPr>
        <w:t>Navegacion lateral</w:t>
      </w:r>
      <w:bookmarkEnd w:id="14"/>
    </w:p>
    <w:p w14:paraId="75B3B68F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Barra lateral con: Dashboard, Productos, Pedidos, Clientes, Multimedia, Landing Page y Configuracion.</w:t>
      </w:r>
    </w:p>
    <w:p w14:paraId="0A6F7766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br w:type="page"/>
      </w:r>
    </w:p>
    <w:p w14:paraId="714449CF" w14:textId="77777777" w:rsidR="00A617C5" w:rsidRPr="000E03E8" w:rsidRDefault="000E03E8">
      <w:pPr>
        <w:pStyle w:val="Ttulo1"/>
        <w:rPr>
          <w:lang w:val="es-PE"/>
        </w:rPr>
      </w:pPr>
      <w:bookmarkStart w:id="15" w:name="_Toc234752963"/>
      <w:r w:rsidRPr="000E03E8">
        <w:rPr>
          <w:rFonts w:ascii="Calibri" w:hAnsi="Calibri"/>
          <w:color w:val="003366"/>
          <w:sz w:val="32"/>
          <w:lang w:val="es-PE"/>
        </w:rPr>
        <w:lastRenderedPageBreak/>
        <w:t>Gestion de productos</w:t>
      </w:r>
      <w:bookmarkEnd w:id="15"/>
    </w:p>
    <w:p w14:paraId="63D08E85" w14:textId="77777777" w:rsidR="00A617C5" w:rsidRPr="000E03E8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  <w:rPr>
          <w:lang w:val="es-PE"/>
        </w:rPr>
      </w:pPr>
      <w:r w:rsidRPr="000E03E8">
        <w:rPr>
          <w:i/>
          <w:color w:val="646464"/>
          <w:sz w:val="20"/>
          <w:lang w:val="es-PE"/>
        </w:rPr>
        <w:t>[Insertar captura de: Panel de gestion de productos]</w:t>
      </w:r>
    </w:p>
    <w:p w14:paraId="52F87C20" w14:textId="77777777" w:rsidR="00A617C5" w:rsidRPr="000E03E8" w:rsidRDefault="000E03E8">
      <w:pPr>
        <w:jc w:val="center"/>
        <w:rPr>
          <w:lang w:val="es-PE"/>
        </w:rPr>
      </w:pPr>
      <w:r w:rsidRPr="000E03E8">
        <w:rPr>
          <w:i/>
          <w:color w:val="505050"/>
          <w:sz w:val="18"/>
          <w:lang w:val="es-PE"/>
        </w:rPr>
        <w:t>Figura 3. Gestion de productos</w:t>
      </w:r>
    </w:p>
    <w:p w14:paraId="21BEC27A" w14:textId="77777777" w:rsidR="00A617C5" w:rsidRPr="000E03E8" w:rsidRDefault="000E03E8">
      <w:pPr>
        <w:pStyle w:val="Ttulo2"/>
        <w:rPr>
          <w:lang w:val="es-PE"/>
        </w:rPr>
      </w:pPr>
      <w:bookmarkStart w:id="16" w:name="_Toc234752964"/>
      <w:r w:rsidRPr="000E03E8">
        <w:rPr>
          <w:rFonts w:ascii="Calibri" w:hAnsi="Calibri"/>
          <w:color w:val="004C99"/>
          <w:lang w:val="es-PE"/>
        </w:rPr>
        <w:t>Crear producto</w:t>
      </w:r>
      <w:bookmarkEnd w:id="16"/>
    </w:p>
    <w:p w14:paraId="2E37768C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 xml:space="preserve">1. </w:t>
      </w:r>
      <w:r w:rsidRPr="000E03E8">
        <w:rPr>
          <w:lang w:val="es-PE"/>
        </w:rPr>
        <w:t>Vaya a Productos en el panel.</w:t>
      </w:r>
    </w:p>
    <w:p w14:paraId="20CBA37D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2. Haga clic en "Nuevo Producto".</w:t>
      </w:r>
    </w:p>
    <w:p w14:paraId="3F4BC8F4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3. Complete: categoria, nombre, descripcion, precio, stock, imagen (archivo o URL), disponible y destacado.</w:t>
      </w:r>
    </w:p>
    <w:p w14:paraId="59690A9C" w14:textId="77777777" w:rsidR="00A617C5" w:rsidRDefault="000E03E8">
      <w:r>
        <w:t>4. Haga clic en "Guardar".</w:t>
      </w:r>
    </w:p>
    <w:p w14:paraId="2DC8F7F0" w14:textId="77777777" w:rsidR="00A617C5" w:rsidRDefault="000E03E8">
      <w:pPr>
        <w:pStyle w:val="Ttulo2"/>
      </w:pPr>
      <w:bookmarkStart w:id="17" w:name="_Toc234752965"/>
      <w:r>
        <w:rPr>
          <w:rFonts w:ascii="Calibri" w:hAnsi="Calibri"/>
          <w:color w:val="004C99"/>
        </w:rPr>
        <w:t>Ejemplo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617C5" w14:paraId="42738C5F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11DC6FEE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003366"/>
          </w:tcPr>
          <w:p w14:paraId="50BECAB6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A617C5" w14:paraId="4354B992" w14:textId="77777777">
        <w:trPr>
          <w:jc w:val="center"/>
        </w:trPr>
        <w:tc>
          <w:tcPr>
            <w:tcW w:w="4703" w:type="dxa"/>
          </w:tcPr>
          <w:p w14:paraId="65DCF3B3" w14:textId="77777777" w:rsidR="00A617C5" w:rsidRDefault="000E03E8">
            <w:r>
              <w:rPr>
                <w:sz w:val="18"/>
              </w:rPr>
              <w:t>Categoria</w:t>
            </w:r>
          </w:p>
        </w:tc>
        <w:tc>
          <w:tcPr>
            <w:tcW w:w="4703" w:type="dxa"/>
          </w:tcPr>
          <w:p w14:paraId="687DF60A" w14:textId="77777777" w:rsidR="00A617C5" w:rsidRDefault="000E03E8">
            <w:r>
              <w:rPr>
                <w:sz w:val="18"/>
              </w:rPr>
              <w:t>Pizzas</w:t>
            </w:r>
          </w:p>
        </w:tc>
      </w:tr>
      <w:tr w:rsidR="00A617C5" w14:paraId="173F1EA5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245FEB02" w14:textId="77777777" w:rsidR="00A617C5" w:rsidRDefault="000E03E8">
            <w:r>
              <w:rPr>
                <w:sz w:val="18"/>
              </w:rPr>
              <w:t>Nombre</w:t>
            </w:r>
          </w:p>
        </w:tc>
        <w:tc>
          <w:tcPr>
            <w:tcW w:w="4703" w:type="dxa"/>
            <w:shd w:val="clear" w:color="auto" w:fill="F2F7FB"/>
          </w:tcPr>
          <w:p w14:paraId="0EC784D2" w14:textId="77777777" w:rsidR="00A617C5" w:rsidRDefault="000E03E8">
            <w:r>
              <w:rPr>
                <w:sz w:val="18"/>
              </w:rPr>
              <w:t xml:space="preserve">Pizza </w:t>
            </w:r>
            <w:r>
              <w:rPr>
                <w:sz w:val="18"/>
              </w:rPr>
              <w:t>Americana Mediana</w:t>
            </w:r>
          </w:p>
        </w:tc>
      </w:tr>
      <w:tr w:rsidR="00A617C5" w:rsidRPr="000E03E8" w14:paraId="484D4789" w14:textId="77777777">
        <w:trPr>
          <w:jc w:val="center"/>
        </w:trPr>
        <w:tc>
          <w:tcPr>
            <w:tcW w:w="4703" w:type="dxa"/>
          </w:tcPr>
          <w:p w14:paraId="6B8755D0" w14:textId="77777777" w:rsidR="00A617C5" w:rsidRDefault="000E03E8">
            <w:r>
              <w:rPr>
                <w:sz w:val="18"/>
              </w:rPr>
              <w:t>Descripcion</w:t>
            </w:r>
          </w:p>
        </w:tc>
        <w:tc>
          <w:tcPr>
            <w:tcW w:w="4703" w:type="dxa"/>
          </w:tcPr>
          <w:p w14:paraId="41F3FD68" w14:textId="77777777" w:rsidR="00A617C5" w:rsidRPr="000E03E8" w:rsidRDefault="000E03E8">
            <w:pPr>
              <w:rPr>
                <w:lang w:val="es-PE"/>
              </w:rPr>
            </w:pPr>
            <w:r w:rsidRPr="000E03E8">
              <w:rPr>
                <w:sz w:val="18"/>
                <w:lang w:val="es-PE"/>
              </w:rPr>
              <w:t>Pizza mediana con salsa de tomate, queso mozzarella, jamo y oregano.</w:t>
            </w:r>
          </w:p>
        </w:tc>
      </w:tr>
      <w:tr w:rsidR="00A617C5" w14:paraId="3C01C07A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57BE3AEB" w14:textId="77777777" w:rsidR="00A617C5" w:rsidRDefault="000E03E8">
            <w:r>
              <w:rPr>
                <w:sz w:val="18"/>
              </w:rPr>
              <w:t>Precio</w:t>
            </w:r>
          </w:p>
        </w:tc>
        <w:tc>
          <w:tcPr>
            <w:tcW w:w="4703" w:type="dxa"/>
            <w:shd w:val="clear" w:color="auto" w:fill="F2F7FB"/>
          </w:tcPr>
          <w:p w14:paraId="37E735A5" w14:textId="77777777" w:rsidR="00A617C5" w:rsidRDefault="000E03E8">
            <w:r>
              <w:rPr>
                <w:sz w:val="18"/>
              </w:rPr>
              <w:t>35.00</w:t>
            </w:r>
          </w:p>
        </w:tc>
      </w:tr>
      <w:tr w:rsidR="00A617C5" w14:paraId="3381BC8F" w14:textId="77777777">
        <w:trPr>
          <w:jc w:val="center"/>
        </w:trPr>
        <w:tc>
          <w:tcPr>
            <w:tcW w:w="4703" w:type="dxa"/>
          </w:tcPr>
          <w:p w14:paraId="2A41D161" w14:textId="77777777" w:rsidR="00A617C5" w:rsidRDefault="000E03E8">
            <w:r>
              <w:rPr>
                <w:sz w:val="18"/>
              </w:rPr>
              <w:t>Stock</w:t>
            </w:r>
          </w:p>
        </w:tc>
        <w:tc>
          <w:tcPr>
            <w:tcW w:w="4703" w:type="dxa"/>
          </w:tcPr>
          <w:p w14:paraId="3A0A2D89" w14:textId="77777777" w:rsidR="00A617C5" w:rsidRDefault="000E03E8">
            <w:r>
              <w:rPr>
                <w:sz w:val="18"/>
              </w:rPr>
              <w:t>20</w:t>
            </w:r>
          </w:p>
        </w:tc>
      </w:tr>
      <w:tr w:rsidR="00A617C5" w14:paraId="25D3E5EC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132B80FC" w14:textId="77777777" w:rsidR="00A617C5" w:rsidRDefault="000E03E8">
            <w:r>
              <w:rPr>
                <w:sz w:val="18"/>
              </w:rPr>
              <w:t>Disponible</w:t>
            </w:r>
          </w:p>
        </w:tc>
        <w:tc>
          <w:tcPr>
            <w:tcW w:w="4703" w:type="dxa"/>
            <w:shd w:val="clear" w:color="auto" w:fill="F2F7FB"/>
          </w:tcPr>
          <w:p w14:paraId="06FFFE85" w14:textId="77777777" w:rsidR="00A617C5" w:rsidRDefault="000E03E8">
            <w:r>
              <w:rPr>
                <w:sz w:val="18"/>
              </w:rPr>
              <w:t>Si</w:t>
            </w:r>
          </w:p>
        </w:tc>
      </w:tr>
      <w:tr w:rsidR="00A617C5" w14:paraId="5E44857F" w14:textId="77777777">
        <w:trPr>
          <w:jc w:val="center"/>
        </w:trPr>
        <w:tc>
          <w:tcPr>
            <w:tcW w:w="4703" w:type="dxa"/>
          </w:tcPr>
          <w:p w14:paraId="4D284BA7" w14:textId="77777777" w:rsidR="00A617C5" w:rsidRDefault="000E03E8">
            <w:r>
              <w:rPr>
                <w:sz w:val="18"/>
              </w:rPr>
              <w:t>Destacado</w:t>
            </w:r>
          </w:p>
        </w:tc>
        <w:tc>
          <w:tcPr>
            <w:tcW w:w="4703" w:type="dxa"/>
          </w:tcPr>
          <w:p w14:paraId="1DEB12FF" w14:textId="77777777" w:rsidR="00A617C5" w:rsidRDefault="000E03E8">
            <w:r>
              <w:rPr>
                <w:sz w:val="18"/>
              </w:rPr>
              <w:t>No</w:t>
            </w:r>
          </w:p>
        </w:tc>
      </w:tr>
    </w:tbl>
    <w:p w14:paraId="05C23035" w14:textId="77777777" w:rsidR="00A617C5" w:rsidRDefault="00A617C5"/>
    <w:p w14:paraId="05C01748" w14:textId="77777777" w:rsidR="00A617C5" w:rsidRDefault="000E03E8">
      <w:pPr>
        <w:pStyle w:val="Ttulo2"/>
      </w:pPr>
      <w:bookmarkStart w:id="18" w:name="_Toc234752966"/>
      <w:r>
        <w:rPr>
          <w:rFonts w:ascii="Calibri" w:hAnsi="Calibri"/>
          <w:color w:val="004C99"/>
        </w:rPr>
        <w:t>Editar producto</w:t>
      </w:r>
      <w:bookmarkEnd w:id="18"/>
    </w:p>
    <w:p w14:paraId="3549D736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1. Localice el producto y haga clic en Editar.</w:t>
      </w:r>
    </w:p>
    <w:p w14:paraId="6CD1F2FA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2. Modifique los campos.</w:t>
      </w:r>
    </w:p>
    <w:p w14:paraId="4D636225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 xml:space="preserve">3. Haga </w:t>
      </w:r>
      <w:r w:rsidRPr="000E03E8">
        <w:rPr>
          <w:lang w:val="es-PE"/>
        </w:rPr>
        <w:t>clic en "Guardar".</w:t>
      </w:r>
    </w:p>
    <w:p w14:paraId="78B9130F" w14:textId="77777777" w:rsidR="00A617C5" w:rsidRPr="000E03E8" w:rsidRDefault="000E03E8">
      <w:pPr>
        <w:pStyle w:val="Ttulo2"/>
        <w:rPr>
          <w:lang w:val="es-PE"/>
        </w:rPr>
      </w:pPr>
      <w:bookmarkStart w:id="19" w:name="_Toc234752967"/>
      <w:r w:rsidRPr="000E03E8">
        <w:rPr>
          <w:rFonts w:ascii="Calibri" w:hAnsi="Calibri"/>
          <w:color w:val="004C99"/>
          <w:lang w:val="es-PE"/>
        </w:rPr>
        <w:t>Eliminar producto</w:t>
      </w:r>
      <w:bookmarkEnd w:id="19"/>
    </w:p>
    <w:p w14:paraId="6F1D1CAF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1. Localice el producto.</w:t>
      </w:r>
    </w:p>
    <w:p w14:paraId="4AE257B1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2. Haga clic en Eliminar.</w:t>
      </w:r>
    </w:p>
    <w:p w14:paraId="684AED5A" w14:textId="77777777" w:rsidR="00A617C5" w:rsidRPr="000E03E8" w:rsidRDefault="000E03E8">
      <w:pPr>
        <w:rPr>
          <w:lang w:val="es-PE"/>
        </w:rPr>
      </w:pPr>
      <w:r w:rsidRPr="000E03E8">
        <w:rPr>
          <w:lang w:val="es-PE"/>
        </w:rPr>
        <w:t>3. Confirme la eliminacion.</w:t>
      </w:r>
    </w:p>
    <w:p w14:paraId="1D807D8C" w14:textId="77777777" w:rsidR="00A617C5" w:rsidRDefault="000E03E8">
      <w:pPr>
        <w:pStyle w:val="Ttulo2"/>
      </w:pPr>
      <w:bookmarkStart w:id="20" w:name="_Toc234752968"/>
      <w:r>
        <w:rPr>
          <w:rFonts w:ascii="Calibri" w:hAnsi="Calibri"/>
          <w:color w:val="004C99"/>
        </w:rPr>
        <w:t>Validaciones</w:t>
      </w:r>
      <w:bookmarkEnd w:id="20"/>
    </w:p>
    <w:p w14:paraId="655D3441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El nombre no debe estar vacio.</w:t>
      </w:r>
    </w:p>
    <w:p w14:paraId="43AA9DFF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El precio debe ser un numero positivo.</w:t>
      </w:r>
    </w:p>
    <w:p w14:paraId="037C0732" w14:textId="77777777" w:rsidR="00A617C5" w:rsidRDefault="000E03E8">
      <w:pPr>
        <w:pStyle w:val="Listaconvietas"/>
      </w:pPr>
      <w:r>
        <w:t>La categoria es obligatoria.</w:t>
      </w:r>
    </w:p>
    <w:p w14:paraId="482CCE8C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 xml:space="preserve">El stock debe ser un </w:t>
      </w:r>
      <w:r w:rsidRPr="000E03E8">
        <w:rPr>
          <w:lang w:val="es-PE"/>
        </w:rPr>
        <w:t>entero no negativo.</w:t>
      </w:r>
    </w:p>
    <w:p w14:paraId="79FCB256" w14:textId="77777777" w:rsidR="00A617C5" w:rsidRDefault="000E03E8">
      <w:pPr>
        <w:pStyle w:val="Ttulo2"/>
      </w:pPr>
      <w:bookmarkStart w:id="21" w:name="_Toc234752969"/>
      <w:r>
        <w:rPr>
          <w:rFonts w:ascii="Calibri" w:hAnsi="Calibri"/>
          <w:color w:val="004C99"/>
        </w:rPr>
        <w:lastRenderedPageBreak/>
        <w:t>Errores frecuentes</w:t>
      </w:r>
      <w:bookmarkEnd w:id="21"/>
    </w:p>
    <w:p w14:paraId="6E529981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"El nombre del producto ya existe": nombre en uso.</w:t>
      </w:r>
    </w:p>
    <w:p w14:paraId="71D7EB43" w14:textId="77777777" w:rsidR="00A617C5" w:rsidRPr="000E03E8" w:rsidRDefault="000E03E8">
      <w:pPr>
        <w:pStyle w:val="Listaconvietas"/>
        <w:rPr>
          <w:lang w:val="es-PE"/>
        </w:rPr>
      </w:pPr>
      <w:r w:rsidRPr="000E03E8">
        <w:rPr>
          <w:lang w:val="es-PE"/>
        </w:rPr>
        <w:t>"Categoria no encontrada": la categoria no existe.</w:t>
      </w:r>
    </w:p>
    <w:p w14:paraId="03695DDB" w14:textId="77777777" w:rsidR="00A617C5" w:rsidRDefault="000E03E8">
      <w:pPr>
        <w:pStyle w:val="Listaconvietas"/>
      </w:pPr>
      <w:r>
        <w:t>La imagen no se sube: verifique que sea menor a 5 MB.</w:t>
      </w:r>
    </w:p>
    <w:p w14:paraId="7C425F6A" w14:textId="77777777" w:rsidR="00A617C5" w:rsidRDefault="000E03E8">
      <w:r>
        <w:br w:type="page"/>
      </w:r>
    </w:p>
    <w:p w14:paraId="195362F1" w14:textId="77777777" w:rsidR="00A617C5" w:rsidRDefault="000E03E8">
      <w:pPr>
        <w:pStyle w:val="Ttulo1"/>
      </w:pPr>
      <w:bookmarkStart w:id="22" w:name="_Toc234752970"/>
      <w:r>
        <w:rPr>
          <w:rFonts w:ascii="Calibri" w:hAnsi="Calibri"/>
          <w:color w:val="003366"/>
          <w:sz w:val="32"/>
        </w:rPr>
        <w:lastRenderedPageBreak/>
        <w:t>Gestion de categorias</w:t>
      </w:r>
      <w:bookmarkEnd w:id="22"/>
    </w:p>
    <w:p w14:paraId="2F076DBA" w14:textId="77777777" w:rsidR="00A617C5" w:rsidRDefault="000E03E8">
      <w:r>
        <w:t xml:space="preserve">Actualmente, las categorias se </w:t>
      </w:r>
      <w:r>
        <w:t>gestionan directamente en la base de datos. No hay interfaz administrativa para CRUD de categorias. Las categorias disponibles son: Helados, Pizzas, Bebidas, Toppings y Combos.</w:t>
      </w:r>
    </w:p>
    <w:p w14:paraId="4B09388F" w14:textId="77777777" w:rsidR="00A617C5" w:rsidRDefault="000E03E8">
      <w:r>
        <w:br w:type="page"/>
      </w:r>
    </w:p>
    <w:p w14:paraId="3BCBA46F" w14:textId="77777777" w:rsidR="00A617C5" w:rsidRDefault="000E03E8">
      <w:pPr>
        <w:pStyle w:val="Ttulo1"/>
      </w:pPr>
      <w:bookmarkStart w:id="23" w:name="_Toc234752971"/>
      <w:r>
        <w:rPr>
          <w:rFonts w:ascii="Calibri" w:hAnsi="Calibri"/>
          <w:color w:val="003366"/>
          <w:sz w:val="32"/>
        </w:rPr>
        <w:lastRenderedPageBreak/>
        <w:t>Gestion de pedidos</w:t>
      </w:r>
      <w:bookmarkEnd w:id="23"/>
    </w:p>
    <w:p w14:paraId="0E70120A" w14:textId="77777777" w:rsidR="00A617C5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</w:pPr>
      <w:r>
        <w:rPr>
          <w:i/>
          <w:color w:val="646464"/>
          <w:sz w:val="20"/>
        </w:rPr>
        <w:t>[Insertar captura de: Panel de gestion de pedidos]</w:t>
      </w:r>
    </w:p>
    <w:p w14:paraId="7C70C9B1" w14:textId="77777777" w:rsidR="00A617C5" w:rsidRDefault="000E03E8">
      <w:pPr>
        <w:jc w:val="center"/>
      </w:pPr>
      <w:r>
        <w:rPr>
          <w:i/>
          <w:color w:val="505050"/>
          <w:sz w:val="18"/>
        </w:rPr>
        <w:t xml:space="preserve">Figura </w:t>
      </w:r>
      <w:r>
        <w:rPr>
          <w:i/>
          <w:color w:val="505050"/>
          <w:sz w:val="18"/>
        </w:rPr>
        <w:t>4. Gestion de pedidos</w:t>
      </w:r>
    </w:p>
    <w:p w14:paraId="0DF6971F" w14:textId="77777777" w:rsidR="00A617C5" w:rsidRDefault="000E03E8">
      <w:pPr>
        <w:pStyle w:val="Ttulo2"/>
      </w:pPr>
      <w:bookmarkStart w:id="24" w:name="_Toc234752972"/>
      <w:r>
        <w:rPr>
          <w:rFonts w:ascii="Calibri" w:hAnsi="Calibri"/>
          <w:color w:val="004C99"/>
        </w:rPr>
        <w:t>Listar pedidos</w:t>
      </w:r>
      <w:bookmarkEnd w:id="24"/>
    </w:p>
    <w:p w14:paraId="481031A4" w14:textId="77777777" w:rsidR="00A617C5" w:rsidRDefault="000E03E8">
      <w:r>
        <w:t>1. Vaya a Pedidos en el panel.</w:t>
      </w:r>
    </w:p>
    <w:p w14:paraId="304D2EF4" w14:textId="77777777" w:rsidR="00A617C5" w:rsidRDefault="000E03E8">
      <w:r>
        <w:t>2. Se mostraran todos los pedidos ordenados por fecha.</w:t>
      </w:r>
    </w:p>
    <w:p w14:paraId="1C0F2055" w14:textId="77777777" w:rsidR="00A617C5" w:rsidRDefault="000E03E8">
      <w:pPr>
        <w:pStyle w:val="Ttulo2"/>
      </w:pPr>
      <w:bookmarkStart w:id="25" w:name="_Toc234752973"/>
      <w:r>
        <w:rPr>
          <w:rFonts w:ascii="Calibri" w:hAnsi="Calibri"/>
          <w:color w:val="004C99"/>
        </w:rPr>
        <w:t>Buscar o filtrar</w:t>
      </w:r>
      <w:bookmarkEnd w:id="25"/>
    </w:p>
    <w:p w14:paraId="0B58209E" w14:textId="77777777" w:rsidR="00A617C5" w:rsidRDefault="000E03E8">
      <w:r>
        <w:t>Use la barra de busqueda para filtrar por ID, cliente o productos.</w:t>
      </w:r>
    </w:p>
    <w:p w14:paraId="4EE808AB" w14:textId="77777777" w:rsidR="00A617C5" w:rsidRDefault="000E03E8">
      <w:pPr>
        <w:pStyle w:val="Ttulo2"/>
      </w:pPr>
      <w:bookmarkStart w:id="26" w:name="_Toc234752974"/>
      <w:r>
        <w:rPr>
          <w:rFonts w:ascii="Calibri" w:hAnsi="Calibri"/>
          <w:color w:val="004C99"/>
        </w:rPr>
        <w:t>Cambiar estado</w:t>
      </w:r>
      <w:bookmarkEnd w:id="26"/>
    </w:p>
    <w:p w14:paraId="36A15599" w14:textId="77777777" w:rsidR="00A617C5" w:rsidRDefault="000E03E8">
      <w:r>
        <w:t xml:space="preserve">Botones disponibles segun estado: </w:t>
      </w:r>
      <w:r>
        <w:t>Preparar (PENDIENTE-&gt;PREPARANDO), Listo (PREPARANDO-&gt;CONFIRMADO/EN_CAMINO), Entregar (-&gt;ENTREGADO), Cancelar (-&gt;CANCELADO).</w:t>
      </w:r>
    </w:p>
    <w:p w14:paraId="665DA160" w14:textId="77777777" w:rsidR="00A617C5" w:rsidRDefault="000E03E8">
      <w:pPr>
        <w:pStyle w:val="Ttulo2"/>
      </w:pPr>
      <w:bookmarkStart w:id="27" w:name="_Toc234752975"/>
      <w:r>
        <w:rPr>
          <w:rFonts w:ascii="Calibri" w:hAnsi="Calibri"/>
          <w:color w:val="004C99"/>
        </w:rPr>
        <w:t>Estados permitidos</w:t>
      </w:r>
      <w:bookmarkEnd w:id="2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617C5" w14:paraId="2C9472A7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3104D510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703" w:type="dxa"/>
            <w:shd w:val="clear" w:color="auto" w:fill="003366"/>
          </w:tcPr>
          <w:p w14:paraId="216EA3F3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A617C5" w14:paraId="224DAC47" w14:textId="77777777">
        <w:trPr>
          <w:jc w:val="center"/>
        </w:trPr>
        <w:tc>
          <w:tcPr>
            <w:tcW w:w="4703" w:type="dxa"/>
          </w:tcPr>
          <w:p w14:paraId="55FF2E2F" w14:textId="77777777" w:rsidR="00A617C5" w:rsidRDefault="000E03E8">
            <w:r>
              <w:rPr>
                <w:sz w:val="18"/>
              </w:rPr>
              <w:t>PENDIENTE</w:t>
            </w:r>
          </w:p>
        </w:tc>
        <w:tc>
          <w:tcPr>
            <w:tcW w:w="4703" w:type="dxa"/>
          </w:tcPr>
          <w:p w14:paraId="399B9FC9" w14:textId="77777777" w:rsidR="00A617C5" w:rsidRDefault="000E03E8">
            <w:r>
              <w:rPr>
                <w:sz w:val="18"/>
              </w:rPr>
              <w:t>Pedido registrado</w:t>
            </w:r>
          </w:p>
        </w:tc>
      </w:tr>
      <w:tr w:rsidR="00A617C5" w14:paraId="34C89CB9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18D6D37F" w14:textId="77777777" w:rsidR="00A617C5" w:rsidRDefault="000E03E8">
            <w:r>
              <w:rPr>
                <w:sz w:val="18"/>
              </w:rPr>
              <w:t>CONFIRMADO</w:t>
            </w:r>
          </w:p>
        </w:tc>
        <w:tc>
          <w:tcPr>
            <w:tcW w:w="4703" w:type="dxa"/>
            <w:shd w:val="clear" w:color="auto" w:fill="F2F7FB"/>
          </w:tcPr>
          <w:p w14:paraId="047C6F5B" w14:textId="77777777" w:rsidR="00A617C5" w:rsidRDefault="000E03E8">
            <w:r>
              <w:rPr>
                <w:sz w:val="18"/>
              </w:rPr>
              <w:t>Confirmado</w:t>
            </w:r>
          </w:p>
        </w:tc>
      </w:tr>
      <w:tr w:rsidR="00A617C5" w14:paraId="167D009B" w14:textId="77777777">
        <w:trPr>
          <w:jc w:val="center"/>
        </w:trPr>
        <w:tc>
          <w:tcPr>
            <w:tcW w:w="4703" w:type="dxa"/>
          </w:tcPr>
          <w:p w14:paraId="0F31348F" w14:textId="77777777" w:rsidR="00A617C5" w:rsidRDefault="000E03E8">
            <w:r>
              <w:rPr>
                <w:sz w:val="18"/>
              </w:rPr>
              <w:t>PREPARANDO</w:t>
            </w:r>
          </w:p>
        </w:tc>
        <w:tc>
          <w:tcPr>
            <w:tcW w:w="4703" w:type="dxa"/>
          </w:tcPr>
          <w:p w14:paraId="6DBA1322" w14:textId="77777777" w:rsidR="00A617C5" w:rsidRDefault="000E03E8">
            <w:r>
              <w:rPr>
                <w:sz w:val="18"/>
              </w:rPr>
              <w:t>En preparacion</w:t>
            </w:r>
          </w:p>
        </w:tc>
      </w:tr>
      <w:tr w:rsidR="00A617C5" w14:paraId="54C1F61A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548CFA85" w14:textId="77777777" w:rsidR="00A617C5" w:rsidRDefault="000E03E8">
            <w:r>
              <w:rPr>
                <w:sz w:val="18"/>
              </w:rPr>
              <w:t>EN_CAMINO</w:t>
            </w:r>
          </w:p>
        </w:tc>
        <w:tc>
          <w:tcPr>
            <w:tcW w:w="4703" w:type="dxa"/>
            <w:shd w:val="clear" w:color="auto" w:fill="F2F7FB"/>
          </w:tcPr>
          <w:p w14:paraId="3F73B3B5" w14:textId="77777777" w:rsidR="00A617C5" w:rsidRDefault="000E03E8">
            <w:r>
              <w:rPr>
                <w:sz w:val="18"/>
              </w:rPr>
              <w:t>En delivery</w:t>
            </w:r>
          </w:p>
        </w:tc>
      </w:tr>
      <w:tr w:rsidR="00A617C5" w14:paraId="5DFA222E" w14:textId="77777777">
        <w:trPr>
          <w:jc w:val="center"/>
        </w:trPr>
        <w:tc>
          <w:tcPr>
            <w:tcW w:w="4703" w:type="dxa"/>
          </w:tcPr>
          <w:p w14:paraId="300B2AFF" w14:textId="77777777" w:rsidR="00A617C5" w:rsidRDefault="000E03E8">
            <w:r>
              <w:rPr>
                <w:sz w:val="18"/>
              </w:rPr>
              <w:t>ENTREGADO</w:t>
            </w:r>
          </w:p>
        </w:tc>
        <w:tc>
          <w:tcPr>
            <w:tcW w:w="4703" w:type="dxa"/>
          </w:tcPr>
          <w:p w14:paraId="377D5387" w14:textId="77777777" w:rsidR="00A617C5" w:rsidRDefault="000E03E8">
            <w:r>
              <w:rPr>
                <w:sz w:val="18"/>
              </w:rPr>
              <w:t>Entregado</w:t>
            </w:r>
          </w:p>
        </w:tc>
      </w:tr>
      <w:tr w:rsidR="00A617C5" w14:paraId="32DF8177" w14:textId="77777777">
        <w:trPr>
          <w:jc w:val="center"/>
        </w:trPr>
        <w:tc>
          <w:tcPr>
            <w:tcW w:w="4703" w:type="dxa"/>
            <w:shd w:val="clear" w:color="auto" w:fill="F2F7FB"/>
          </w:tcPr>
          <w:p w14:paraId="5FFE2B21" w14:textId="77777777" w:rsidR="00A617C5" w:rsidRDefault="000E03E8">
            <w:r>
              <w:rPr>
                <w:sz w:val="18"/>
              </w:rPr>
              <w:t>CANCELADO</w:t>
            </w:r>
          </w:p>
        </w:tc>
        <w:tc>
          <w:tcPr>
            <w:tcW w:w="4703" w:type="dxa"/>
            <w:shd w:val="clear" w:color="auto" w:fill="F2F7FB"/>
          </w:tcPr>
          <w:p w14:paraId="34C98AD3" w14:textId="77777777" w:rsidR="00A617C5" w:rsidRDefault="000E03E8">
            <w:r>
              <w:rPr>
                <w:sz w:val="18"/>
              </w:rPr>
              <w:t>Cancelado</w:t>
            </w:r>
          </w:p>
        </w:tc>
      </w:tr>
    </w:tbl>
    <w:p w14:paraId="437690A4" w14:textId="77777777" w:rsidR="00A617C5" w:rsidRDefault="00A617C5"/>
    <w:p w14:paraId="3697B853" w14:textId="77777777" w:rsidR="00A617C5" w:rsidRDefault="000E03E8">
      <w:pPr>
        <w:pStyle w:val="Ttulo2"/>
      </w:pPr>
      <w:bookmarkStart w:id="28" w:name="_Toc234752976"/>
      <w:r>
        <w:rPr>
          <w:rFonts w:ascii="Calibri" w:hAnsi="Calibri"/>
          <w:color w:val="004C99"/>
        </w:rPr>
        <w:t>Cancelacion</w:t>
      </w:r>
      <w:bookmarkEnd w:id="28"/>
    </w:p>
    <w:p w14:paraId="75870C56" w14:textId="77777777" w:rsidR="00A617C5" w:rsidRDefault="000E03E8">
      <w:r>
        <w:t>Al cancelar, los puntos de fidelizacion usados se devuelven automaticamente al cliente.</w:t>
      </w:r>
    </w:p>
    <w:p w14:paraId="58F12452" w14:textId="77777777" w:rsidR="00A617C5" w:rsidRDefault="000E03E8">
      <w:pPr>
        <w:pStyle w:val="Ttulo2"/>
      </w:pPr>
      <w:bookmarkStart w:id="29" w:name="_Toc234752977"/>
      <w:r>
        <w:rPr>
          <w:rFonts w:ascii="Calibri" w:hAnsi="Calibri"/>
          <w:color w:val="004C99"/>
        </w:rPr>
        <w:t>Validaciones</w:t>
      </w:r>
      <w:bookmarkEnd w:id="29"/>
    </w:p>
    <w:p w14:paraId="360B38FA" w14:textId="77777777" w:rsidR="00A617C5" w:rsidRDefault="000E03E8">
      <w:pPr>
        <w:pStyle w:val="Listaconvietas"/>
      </w:pPr>
      <w:r>
        <w:t>No se puede retroceder a un estado anterior.</w:t>
      </w:r>
    </w:p>
    <w:p w14:paraId="6795AAD5" w14:textId="77777777" w:rsidR="00A617C5" w:rsidRDefault="000E03E8">
      <w:pPr>
        <w:pStyle w:val="Listaconvietas"/>
      </w:pPr>
      <w:r>
        <w:t xml:space="preserve">Pedidos ENTREGADOS o CANCELADOS </w:t>
      </w:r>
      <w:r>
        <w:t>no se modifican.</w:t>
      </w:r>
    </w:p>
    <w:p w14:paraId="73C78950" w14:textId="77777777" w:rsidR="00A617C5" w:rsidRDefault="000E03E8">
      <w:r>
        <w:br w:type="page"/>
      </w:r>
    </w:p>
    <w:p w14:paraId="48EBBD65" w14:textId="77777777" w:rsidR="00A617C5" w:rsidRDefault="000E03E8">
      <w:pPr>
        <w:pStyle w:val="Ttulo1"/>
      </w:pPr>
      <w:bookmarkStart w:id="30" w:name="_Toc234752978"/>
      <w:r>
        <w:rPr>
          <w:rFonts w:ascii="Calibri" w:hAnsi="Calibri"/>
          <w:color w:val="003366"/>
          <w:sz w:val="32"/>
        </w:rPr>
        <w:lastRenderedPageBreak/>
        <w:t>Gestion de usuarios / Clientes</w:t>
      </w:r>
      <w:bookmarkEnd w:id="30"/>
    </w:p>
    <w:p w14:paraId="16CDA4EF" w14:textId="77777777" w:rsidR="00A617C5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</w:pPr>
      <w:r>
        <w:rPr>
          <w:i/>
          <w:color w:val="646464"/>
          <w:sz w:val="20"/>
        </w:rPr>
        <w:t>[Insertar captura de: Panel de gestion de clientes]</w:t>
      </w:r>
    </w:p>
    <w:p w14:paraId="6A3D251C" w14:textId="77777777" w:rsidR="00A617C5" w:rsidRDefault="000E03E8">
      <w:pPr>
        <w:jc w:val="center"/>
      </w:pPr>
      <w:r>
        <w:rPr>
          <w:i/>
          <w:color w:val="505050"/>
          <w:sz w:val="18"/>
        </w:rPr>
        <w:t>Figura 5. Gestion de clientes</w:t>
      </w:r>
    </w:p>
    <w:p w14:paraId="46C59D88" w14:textId="77777777" w:rsidR="00A617C5" w:rsidRDefault="000E03E8">
      <w:pPr>
        <w:pStyle w:val="Ttulo2"/>
      </w:pPr>
      <w:bookmarkStart w:id="31" w:name="_Toc234752979"/>
      <w:r>
        <w:rPr>
          <w:rFonts w:ascii="Calibri" w:hAnsi="Calibri"/>
          <w:color w:val="004C99"/>
        </w:rPr>
        <w:t>Listar usuarios</w:t>
      </w:r>
      <w:bookmarkEnd w:id="31"/>
    </w:p>
    <w:p w14:paraId="263935A3" w14:textId="77777777" w:rsidR="00A617C5" w:rsidRDefault="000E03E8">
      <w:r>
        <w:t>1. Vaya a Clientes en el panel.</w:t>
      </w:r>
    </w:p>
    <w:p w14:paraId="7BCB6FC6" w14:textId="77777777" w:rsidR="00A617C5" w:rsidRDefault="000E03E8">
      <w:r>
        <w:t>2. Se mostraran todos los clientes registrados.</w:t>
      </w:r>
    </w:p>
    <w:p w14:paraId="468BFCA9" w14:textId="77777777" w:rsidR="00A617C5" w:rsidRDefault="000E03E8">
      <w:pPr>
        <w:pStyle w:val="Ttulo2"/>
      </w:pPr>
      <w:bookmarkStart w:id="32" w:name="_Toc234752980"/>
      <w:r>
        <w:rPr>
          <w:rFonts w:ascii="Calibri" w:hAnsi="Calibri"/>
          <w:color w:val="004C99"/>
        </w:rPr>
        <w:t>Buscar</w:t>
      </w:r>
      <w:bookmarkEnd w:id="32"/>
    </w:p>
    <w:p w14:paraId="0368B172" w14:textId="77777777" w:rsidR="00A617C5" w:rsidRDefault="000E03E8">
      <w:r>
        <w:t xml:space="preserve">Busque por </w:t>
      </w:r>
      <w:r>
        <w:t>nombre o email. Filtre por nivel de fidelizacion (Bronce, Plata, Oro, Diamante).</w:t>
      </w:r>
    </w:p>
    <w:p w14:paraId="626C11EB" w14:textId="77777777" w:rsidR="00A617C5" w:rsidRDefault="000E03E8">
      <w:pPr>
        <w:pStyle w:val="Ttulo2"/>
      </w:pPr>
      <w:bookmarkStart w:id="33" w:name="_Toc234752981"/>
      <w:r>
        <w:rPr>
          <w:rFonts w:ascii="Calibri" w:hAnsi="Calibri"/>
          <w:color w:val="004C99"/>
        </w:rPr>
        <w:t>Informacion mostrada</w:t>
      </w:r>
      <w:bookmarkEnd w:id="33"/>
    </w:p>
    <w:p w14:paraId="66F8445A" w14:textId="77777777" w:rsidR="00A617C5" w:rsidRDefault="000E03E8">
      <w:r>
        <w:t>Cada tarjeta muestra: nombre, email, nivel de fidelizacion con color, pedidos totales, monto gastado, puntos acumulados, barra de progreso y fecha del ult</w:t>
      </w:r>
      <w:r>
        <w:t>imo pedido.</w:t>
      </w:r>
    </w:p>
    <w:p w14:paraId="5D6324AF" w14:textId="77777777" w:rsidR="00A617C5" w:rsidRDefault="000E03E8">
      <w:r>
        <w:br w:type="page"/>
      </w:r>
    </w:p>
    <w:p w14:paraId="3F832E4F" w14:textId="77777777" w:rsidR="00A617C5" w:rsidRDefault="000E03E8">
      <w:pPr>
        <w:pStyle w:val="Ttulo1"/>
      </w:pPr>
      <w:bookmarkStart w:id="34" w:name="_Toc234752982"/>
      <w:r>
        <w:rPr>
          <w:rFonts w:ascii="Calibri" w:hAnsi="Calibri"/>
          <w:color w:val="003366"/>
          <w:sz w:val="32"/>
        </w:rPr>
        <w:lastRenderedPageBreak/>
        <w:t>Gestion de promociones</w:t>
      </w:r>
      <w:bookmarkEnd w:id="34"/>
    </w:p>
    <w:p w14:paraId="26945349" w14:textId="77777777" w:rsidR="00A617C5" w:rsidRDefault="000E03E8">
      <w:pPr>
        <w:pStyle w:val="Ttulo2"/>
      </w:pPr>
      <w:bookmarkStart w:id="35" w:name="_Toc234752983"/>
      <w:r>
        <w:rPr>
          <w:rFonts w:ascii="Calibri" w:hAnsi="Calibri"/>
          <w:color w:val="004C99"/>
        </w:rPr>
        <w:t>Crear promocion</w:t>
      </w:r>
      <w:bookmarkEnd w:id="35"/>
    </w:p>
    <w:p w14:paraId="234BCF0B" w14:textId="77777777" w:rsidR="00A617C5" w:rsidRDefault="000E03E8">
      <w:r>
        <w:t>1. Acceda a la seccion de promociones.</w:t>
      </w:r>
    </w:p>
    <w:p w14:paraId="2E52A354" w14:textId="77777777" w:rsidR="00A617C5" w:rsidRDefault="000E03E8">
      <w:r>
        <w:t>2. Haga clic en "Nueva Promocion".</w:t>
      </w:r>
    </w:p>
    <w:p w14:paraId="33508830" w14:textId="77777777" w:rsidR="00A617C5" w:rsidRDefault="000E03E8">
      <w:r>
        <w:t>3. Complete: titulo, descripcion, descuento, dias de vigencia, icono, color y fechas.</w:t>
      </w:r>
    </w:p>
    <w:p w14:paraId="33855588" w14:textId="77777777" w:rsidR="00A617C5" w:rsidRDefault="000E03E8">
      <w:r>
        <w:t>4. Haga clic en "Guardar".</w:t>
      </w:r>
    </w:p>
    <w:p w14:paraId="1D2F0FCF" w14:textId="77777777" w:rsidR="00A617C5" w:rsidRDefault="000E03E8">
      <w:pPr>
        <w:pStyle w:val="Ttulo2"/>
      </w:pPr>
      <w:bookmarkStart w:id="36" w:name="_Toc234752984"/>
      <w:r>
        <w:rPr>
          <w:rFonts w:ascii="Calibri" w:hAnsi="Calibri"/>
          <w:color w:val="004C99"/>
        </w:rPr>
        <w:t>Editar y desacti</w:t>
      </w:r>
      <w:r>
        <w:rPr>
          <w:rFonts w:ascii="Calibri" w:hAnsi="Calibri"/>
          <w:color w:val="004C99"/>
        </w:rPr>
        <w:t>var</w:t>
      </w:r>
      <w:bookmarkEnd w:id="36"/>
    </w:p>
    <w:p w14:paraId="317E4407" w14:textId="77777777" w:rsidR="00A617C5" w:rsidRDefault="000E03E8">
      <w:r>
        <w:t>Puede editar promociones existentes o desactivarlas temporalmente sin eliminar.</w:t>
      </w:r>
    </w:p>
    <w:p w14:paraId="5404937D" w14:textId="77777777" w:rsidR="00A617C5" w:rsidRDefault="000E03E8">
      <w:pPr>
        <w:pStyle w:val="Ttulo2"/>
      </w:pPr>
      <w:bookmarkStart w:id="37" w:name="_Toc234752985"/>
      <w:r>
        <w:rPr>
          <w:rFonts w:ascii="Calibri" w:hAnsi="Calibri"/>
          <w:color w:val="004C99"/>
        </w:rPr>
        <w:t>Validaciones</w:t>
      </w:r>
      <w:bookmarkEnd w:id="37"/>
    </w:p>
    <w:p w14:paraId="4E9AFF2C" w14:textId="77777777" w:rsidR="00A617C5" w:rsidRDefault="000E03E8">
      <w:pPr>
        <w:pStyle w:val="Listaconvietas"/>
      </w:pPr>
      <w:r>
        <w:t>Titulo y descripcion son obligatorios.</w:t>
      </w:r>
    </w:p>
    <w:p w14:paraId="2B3C0FE1" w14:textId="77777777" w:rsidR="00A617C5" w:rsidRDefault="000E03E8">
      <w:pPr>
        <w:pStyle w:val="Listaconvietas"/>
      </w:pPr>
      <w:r>
        <w:t>Fecha fin debe ser posterior a fecha inicio.</w:t>
      </w:r>
    </w:p>
    <w:p w14:paraId="3A39FCDC" w14:textId="77777777" w:rsidR="00A617C5" w:rsidRDefault="000E03E8">
      <w:r>
        <w:br w:type="page"/>
      </w:r>
    </w:p>
    <w:p w14:paraId="5DA660C2" w14:textId="77777777" w:rsidR="00A617C5" w:rsidRDefault="000E03E8">
      <w:pPr>
        <w:pStyle w:val="Ttulo1"/>
      </w:pPr>
      <w:bookmarkStart w:id="38" w:name="_Toc234752986"/>
      <w:r>
        <w:rPr>
          <w:rFonts w:ascii="Calibri" w:hAnsi="Calibri"/>
          <w:color w:val="003366"/>
          <w:sz w:val="32"/>
        </w:rPr>
        <w:lastRenderedPageBreak/>
        <w:t>Fidelizacion y puntos</w:t>
      </w:r>
      <w:bookmarkEnd w:id="38"/>
    </w:p>
    <w:p w14:paraId="52DACE56" w14:textId="77777777" w:rsidR="00A617C5" w:rsidRDefault="000E03E8">
      <w:pPr>
        <w:pStyle w:val="Ttulo2"/>
      </w:pPr>
      <w:bookmarkStart w:id="39" w:name="_Toc234752987"/>
      <w:r>
        <w:rPr>
          <w:rFonts w:ascii="Calibri" w:hAnsi="Calibri"/>
          <w:color w:val="004C99"/>
        </w:rPr>
        <w:t>Niveles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617C5" w14:paraId="52CDA69E" w14:textId="77777777">
        <w:trPr>
          <w:jc w:val="center"/>
        </w:trPr>
        <w:tc>
          <w:tcPr>
            <w:tcW w:w="2351" w:type="dxa"/>
            <w:shd w:val="clear" w:color="auto" w:fill="003366"/>
          </w:tcPr>
          <w:p w14:paraId="2F2AAD9B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2351" w:type="dxa"/>
            <w:shd w:val="clear" w:color="auto" w:fill="003366"/>
          </w:tcPr>
          <w:p w14:paraId="1352F086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Puntos minimos</w:t>
            </w:r>
          </w:p>
        </w:tc>
        <w:tc>
          <w:tcPr>
            <w:tcW w:w="2351" w:type="dxa"/>
            <w:shd w:val="clear" w:color="auto" w:fill="003366"/>
          </w:tcPr>
          <w:p w14:paraId="6FE1F6A7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Puntos por S/</w:t>
            </w:r>
          </w:p>
        </w:tc>
        <w:tc>
          <w:tcPr>
            <w:tcW w:w="2351" w:type="dxa"/>
            <w:shd w:val="clear" w:color="auto" w:fill="003366"/>
          </w:tcPr>
          <w:p w14:paraId="4AC06ACA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</w:tr>
      <w:tr w:rsidR="00A617C5" w14:paraId="72A0E409" w14:textId="77777777">
        <w:trPr>
          <w:jc w:val="center"/>
        </w:trPr>
        <w:tc>
          <w:tcPr>
            <w:tcW w:w="2351" w:type="dxa"/>
          </w:tcPr>
          <w:p w14:paraId="367DD011" w14:textId="77777777" w:rsidR="00A617C5" w:rsidRDefault="000E03E8">
            <w:r>
              <w:rPr>
                <w:sz w:val="18"/>
              </w:rPr>
              <w:t>Bronce</w:t>
            </w:r>
          </w:p>
        </w:tc>
        <w:tc>
          <w:tcPr>
            <w:tcW w:w="2351" w:type="dxa"/>
          </w:tcPr>
          <w:p w14:paraId="13A3FFC2" w14:textId="77777777" w:rsidR="00A617C5" w:rsidRDefault="000E03E8"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15977851" w14:textId="77777777" w:rsidR="00A617C5" w:rsidRDefault="000E03E8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6EEF6FCC" w14:textId="77777777" w:rsidR="00A617C5" w:rsidRDefault="000E03E8">
            <w:r>
              <w:rPr>
                <w:sz w:val="18"/>
              </w:rPr>
              <w:t>#d97706</w:t>
            </w:r>
          </w:p>
        </w:tc>
      </w:tr>
      <w:tr w:rsidR="00A617C5" w14:paraId="12E04D58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1592216" w14:textId="77777777" w:rsidR="00A617C5" w:rsidRDefault="000E03E8">
            <w:r>
              <w:rPr>
                <w:sz w:val="18"/>
              </w:rPr>
              <w:t>Plata</w:t>
            </w:r>
          </w:p>
        </w:tc>
        <w:tc>
          <w:tcPr>
            <w:tcW w:w="2351" w:type="dxa"/>
            <w:shd w:val="clear" w:color="auto" w:fill="F2F7FB"/>
          </w:tcPr>
          <w:p w14:paraId="737D605C" w14:textId="77777777" w:rsidR="00A617C5" w:rsidRDefault="000E03E8">
            <w:r>
              <w:rPr>
                <w:sz w:val="18"/>
              </w:rPr>
              <w:t>501</w:t>
            </w:r>
          </w:p>
        </w:tc>
        <w:tc>
          <w:tcPr>
            <w:tcW w:w="2351" w:type="dxa"/>
            <w:shd w:val="clear" w:color="auto" w:fill="F2F7FB"/>
          </w:tcPr>
          <w:p w14:paraId="2BE6965F" w14:textId="77777777" w:rsidR="00A617C5" w:rsidRDefault="000E03E8">
            <w:r>
              <w:rPr>
                <w:sz w:val="18"/>
              </w:rPr>
              <w:t>10</w:t>
            </w:r>
          </w:p>
        </w:tc>
        <w:tc>
          <w:tcPr>
            <w:tcW w:w="2351" w:type="dxa"/>
            <w:shd w:val="clear" w:color="auto" w:fill="F2F7FB"/>
          </w:tcPr>
          <w:p w14:paraId="4823722F" w14:textId="77777777" w:rsidR="00A617C5" w:rsidRDefault="000E03E8">
            <w:r>
              <w:rPr>
                <w:sz w:val="18"/>
              </w:rPr>
              <w:t>#94a3b8</w:t>
            </w:r>
          </w:p>
        </w:tc>
      </w:tr>
      <w:tr w:rsidR="00A617C5" w14:paraId="2DA15E9B" w14:textId="77777777">
        <w:trPr>
          <w:jc w:val="center"/>
        </w:trPr>
        <w:tc>
          <w:tcPr>
            <w:tcW w:w="2351" w:type="dxa"/>
          </w:tcPr>
          <w:p w14:paraId="4203DB65" w14:textId="77777777" w:rsidR="00A617C5" w:rsidRDefault="000E03E8">
            <w:r>
              <w:rPr>
                <w:sz w:val="18"/>
              </w:rPr>
              <w:t>Oro</w:t>
            </w:r>
          </w:p>
        </w:tc>
        <w:tc>
          <w:tcPr>
            <w:tcW w:w="2351" w:type="dxa"/>
          </w:tcPr>
          <w:p w14:paraId="290494E6" w14:textId="77777777" w:rsidR="00A617C5" w:rsidRDefault="000E03E8">
            <w:r>
              <w:rPr>
                <w:sz w:val="18"/>
              </w:rPr>
              <w:t>1501</w:t>
            </w:r>
          </w:p>
        </w:tc>
        <w:tc>
          <w:tcPr>
            <w:tcW w:w="2351" w:type="dxa"/>
          </w:tcPr>
          <w:p w14:paraId="2FD101EA" w14:textId="77777777" w:rsidR="00A617C5" w:rsidRDefault="000E03E8">
            <w:r>
              <w:rPr>
                <w:sz w:val="18"/>
              </w:rPr>
              <w:t>15</w:t>
            </w:r>
          </w:p>
        </w:tc>
        <w:tc>
          <w:tcPr>
            <w:tcW w:w="2351" w:type="dxa"/>
          </w:tcPr>
          <w:p w14:paraId="004336FE" w14:textId="77777777" w:rsidR="00A617C5" w:rsidRDefault="000E03E8">
            <w:r>
              <w:rPr>
                <w:sz w:val="18"/>
              </w:rPr>
              <w:t>#eab308</w:t>
            </w:r>
          </w:p>
        </w:tc>
      </w:tr>
      <w:tr w:rsidR="00A617C5" w14:paraId="6881A09D" w14:textId="77777777">
        <w:trPr>
          <w:jc w:val="center"/>
        </w:trPr>
        <w:tc>
          <w:tcPr>
            <w:tcW w:w="2351" w:type="dxa"/>
            <w:shd w:val="clear" w:color="auto" w:fill="F2F7FB"/>
          </w:tcPr>
          <w:p w14:paraId="22B719DB" w14:textId="77777777" w:rsidR="00A617C5" w:rsidRDefault="000E03E8">
            <w:r>
              <w:rPr>
                <w:sz w:val="18"/>
              </w:rPr>
              <w:t>Diamante</w:t>
            </w:r>
          </w:p>
        </w:tc>
        <w:tc>
          <w:tcPr>
            <w:tcW w:w="2351" w:type="dxa"/>
            <w:shd w:val="clear" w:color="auto" w:fill="F2F7FB"/>
          </w:tcPr>
          <w:p w14:paraId="6567BB9A" w14:textId="77777777" w:rsidR="00A617C5" w:rsidRDefault="000E03E8">
            <w:r>
              <w:rPr>
                <w:sz w:val="18"/>
              </w:rPr>
              <w:t>3001</w:t>
            </w:r>
          </w:p>
        </w:tc>
        <w:tc>
          <w:tcPr>
            <w:tcW w:w="2351" w:type="dxa"/>
            <w:shd w:val="clear" w:color="auto" w:fill="F2F7FB"/>
          </w:tcPr>
          <w:p w14:paraId="5794E301" w14:textId="77777777" w:rsidR="00A617C5" w:rsidRDefault="000E03E8">
            <w:r>
              <w:rPr>
                <w:sz w:val="18"/>
              </w:rPr>
              <w:t>20</w:t>
            </w:r>
          </w:p>
        </w:tc>
        <w:tc>
          <w:tcPr>
            <w:tcW w:w="2351" w:type="dxa"/>
            <w:shd w:val="clear" w:color="auto" w:fill="F2F7FB"/>
          </w:tcPr>
          <w:p w14:paraId="05D571F6" w14:textId="77777777" w:rsidR="00A617C5" w:rsidRDefault="000E03E8">
            <w:r>
              <w:rPr>
                <w:sz w:val="18"/>
              </w:rPr>
              <w:t>#06b6d4</w:t>
            </w:r>
          </w:p>
        </w:tc>
      </w:tr>
    </w:tbl>
    <w:p w14:paraId="4FFB945B" w14:textId="77777777" w:rsidR="00A617C5" w:rsidRDefault="00A617C5"/>
    <w:p w14:paraId="0177416D" w14:textId="77777777" w:rsidR="00A617C5" w:rsidRDefault="000E03E8">
      <w:pPr>
        <w:pStyle w:val="Ttulo2"/>
      </w:pPr>
      <w:bookmarkStart w:id="40" w:name="_Toc234752988"/>
      <w:r>
        <w:rPr>
          <w:rFonts w:ascii="Calibri" w:hAnsi="Calibri"/>
          <w:color w:val="004C99"/>
        </w:rPr>
        <w:t>Acumulacion</w:t>
      </w:r>
      <w:bookmarkEnd w:id="40"/>
    </w:p>
    <w:p w14:paraId="5715A852" w14:textId="77777777" w:rsidR="00A617C5" w:rsidRDefault="000E03E8">
      <w:r>
        <w:t>Los puntos se acreditan automaticamente al completar un pedido con estado ENTREGADO.</w:t>
      </w:r>
    </w:p>
    <w:p w14:paraId="74E734B1" w14:textId="77777777" w:rsidR="00A617C5" w:rsidRDefault="000E03E8">
      <w:pPr>
        <w:pStyle w:val="Ttulo2"/>
      </w:pPr>
      <w:bookmarkStart w:id="41" w:name="_Toc234752989"/>
      <w:r>
        <w:rPr>
          <w:rFonts w:ascii="Calibri" w:hAnsi="Calibri"/>
          <w:color w:val="004C99"/>
        </w:rPr>
        <w:t>Canje</w:t>
      </w:r>
      <w:bookmarkEnd w:id="41"/>
    </w:p>
    <w:p w14:paraId="64DD6CF9" w14:textId="77777777" w:rsidR="00A617C5" w:rsidRDefault="000E03E8">
      <w:r>
        <w:t xml:space="preserve">Clientes pueden canjear puntos como descuento (1 </w:t>
      </w:r>
      <w:r>
        <w:t>punto = S/ 0.05) al seleccionar metodo de pago "Puntos".</w:t>
      </w:r>
    </w:p>
    <w:p w14:paraId="1DAA8445" w14:textId="77777777" w:rsidR="00A617C5" w:rsidRDefault="000E03E8">
      <w:r>
        <w:br w:type="page"/>
      </w:r>
    </w:p>
    <w:p w14:paraId="31A10F8D" w14:textId="77777777" w:rsidR="00A617C5" w:rsidRDefault="000E03E8">
      <w:pPr>
        <w:pStyle w:val="Ttulo1"/>
      </w:pPr>
      <w:bookmarkStart w:id="42" w:name="_Toc234752990"/>
      <w:r>
        <w:rPr>
          <w:rFonts w:ascii="Calibri" w:hAnsi="Calibri"/>
          <w:color w:val="003366"/>
          <w:sz w:val="32"/>
        </w:rPr>
        <w:lastRenderedPageBreak/>
        <w:t>Configuracion de la aplicacion</w:t>
      </w:r>
      <w:bookmarkEnd w:id="42"/>
    </w:p>
    <w:p w14:paraId="0ADE6ED1" w14:textId="77777777" w:rsidR="00A617C5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</w:pPr>
      <w:r>
        <w:rPr>
          <w:i/>
          <w:color w:val="646464"/>
          <w:sz w:val="20"/>
        </w:rPr>
        <w:t>[Insertar captura de: Pantalla de configuracion del negocio]</w:t>
      </w:r>
    </w:p>
    <w:p w14:paraId="124DEC32" w14:textId="77777777" w:rsidR="00A617C5" w:rsidRDefault="000E03E8">
      <w:pPr>
        <w:jc w:val="center"/>
      </w:pPr>
      <w:r>
        <w:rPr>
          <w:i/>
          <w:color w:val="505050"/>
          <w:sz w:val="18"/>
        </w:rPr>
        <w:t>Figura 6. Configuracion del negocio</w:t>
      </w:r>
    </w:p>
    <w:p w14:paraId="526AEA58" w14:textId="77777777" w:rsidR="00A617C5" w:rsidRDefault="000E03E8">
      <w:pPr>
        <w:pStyle w:val="Ttulo2"/>
      </w:pPr>
      <w:bookmarkStart w:id="43" w:name="_Toc234752991"/>
      <w:r>
        <w:rPr>
          <w:rFonts w:ascii="Calibri" w:hAnsi="Calibri"/>
          <w:color w:val="004C99"/>
        </w:rPr>
        <w:t>Informacion del negocio</w:t>
      </w:r>
      <w:bookmarkEnd w:id="43"/>
    </w:p>
    <w:p w14:paraId="6AAD03F0" w14:textId="77777777" w:rsidR="00A617C5" w:rsidRDefault="000E03E8">
      <w:pPr>
        <w:pStyle w:val="Listaconvietas"/>
      </w:pPr>
      <w:r>
        <w:t xml:space="preserve">Nombre del negocio, </w:t>
      </w:r>
      <w:r>
        <w:t>descripcion/eslogan, logo (subida de imagen).</w:t>
      </w:r>
    </w:p>
    <w:p w14:paraId="0A7D0374" w14:textId="77777777" w:rsidR="00A617C5" w:rsidRDefault="000E03E8">
      <w:pPr>
        <w:pStyle w:val="Ttulo2"/>
      </w:pPr>
      <w:bookmarkStart w:id="44" w:name="_Toc234752992"/>
      <w:r>
        <w:rPr>
          <w:rFonts w:ascii="Calibri" w:hAnsi="Calibri"/>
          <w:color w:val="004C99"/>
        </w:rPr>
        <w:t>Contacto</w:t>
      </w:r>
      <w:bookmarkEnd w:id="44"/>
    </w:p>
    <w:p w14:paraId="78FA36E1" w14:textId="77777777" w:rsidR="00A617C5" w:rsidRDefault="000E03E8">
      <w:pPr>
        <w:pStyle w:val="Listaconvietas"/>
      </w:pPr>
      <w:r>
        <w:t>Direccion, telefono, correo electronico.</w:t>
      </w:r>
    </w:p>
    <w:p w14:paraId="3218495B" w14:textId="77777777" w:rsidR="00A617C5" w:rsidRDefault="000E03E8">
      <w:pPr>
        <w:pStyle w:val="Ttulo2"/>
      </w:pPr>
      <w:bookmarkStart w:id="45" w:name="_Toc234752993"/>
      <w:r>
        <w:rPr>
          <w:rFonts w:ascii="Calibri" w:hAnsi="Calibri"/>
          <w:color w:val="004C99"/>
        </w:rPr>
        <w:t>Horarios</w:t>
      </w:r>
      <w:bookmarkEnd w:id="45"/>
    </w:p>
    <w:p w14:paraId="68C2E606" w14:textId="77777777" w:rsidR="00A617C5" w:rsidRDefault="000E03E8">
      <w:pPr>
        <w:pStyle w:val="Listaconvietas"/>
      </w:pPr>
      <w:r>
        <w:t>Lunes a viernes, sabados, domingos.</w:t>
      </w:r>
    </w:p>
    <w:p w14:paraId="17FF5657" w14:textId="77777777" w:rsidR="00A617C5" w:rsidRDefault="000E03E8">
      <w:pPr>
        <w:pStyle w:val="Ttulo2"/>
      </w:pPr>
      <w:bookmarkStart w:id="46" w:name="_Toc234752994"/>
      <w:r>
        <w:rPr>
          <w:rFonts w:ascii="Calibri" w:hAnsi="Calibri"/>
          <w:color w:val="004C99"/>
        </w:rPr>
        <w:t>Redes sociales</w:t>
      </w:r>
      <w:bookmarkEnd w:id="46"/>
    </w:p>
    <w:p w14:paraId="399FF922" w14:textId="77777777" w:rsidR="00A617C5" w:rsidRDefault="000E03E8">
      <w:pPr>
        <w:pStyle w:val="Listaconvietas"/>
      </w:pPr>
      <w:r>
        <w:t>Instagram, Facebook, WhatsApp.</w:t>
      </w:r>
    </w:p>
    <w:p w14:paraId="492569AA" w14:textId="77777777" w:rsidR="00A617C5" w:rsidRDefault="000E03E8">
      <w:pPr>
        <w:pStyle w:val="Ttulo2"/>
      </w:pPr>
      <w:bookmarkStart w:id="47" w:name="_Toc234752995"/>
      <w:r>
        <w:rPr>
          <w:rFonts w:ascii="Calibri" w:hAnsi="Calibri"/>
          <w:color w:val="004C99"/>
        </w:rPr>
        <w:t>Metodos de pago</w:t>
      </w:r>
      <w:bookmarkEnd w:id="47"/>
    </w:p>
    <w:p w14:paraId="3B537035" w14:textId="77777777" w:rsidR="00A617C5" w:rsidRDefault="000E03E8">
      <w:r>
        <w:t>Active/desactive: Efectivo, Tarjeta, Yape, Plin, Tran</w:t>
      </w:r>
      <w:r>
        <w:t>sferencia.</w:t>
      </w:r>
    </w:p>
    <w:p w14:paraId="0B0465BE" w14:textId="77777777" w:rsidR="00A617C5" w:rsidRDefault="000E03E8">
      <w:pPr>
        <w:pStyle w:val="Ttulo2"/>
      </w:pPr>
      <w:bookmarkStart w:id="48" w:name="_Toc234752996"/>
      <w:r>
        <w:rPr>
          <w:rFonts w:ascii="Calibri" w:hAnsi="Calibri"/>
          <w:color w:val="004C99"/>
        </w:rPr>
        <w:t>Fidelizacion</w:t>
      </w:r>
      <w:bookmarkEnd w:id="48"/>
    </w:p>
    <w:p w14:paraId="42BFDE40" w14:textId="77777777" w:rsidR="00A617C5" w:rsidRDefault="000E03E8">
      <w:pPr>
        <w:pStyle w:val="Listaconvietas"/>
      </w:pPr>
      <w:r>
        <w:t>Puntos por sol, puntos de recompensa.</w:t>
      </w:r>
    </w:p>
    <w:p w14:paraId="55BE07E1" w14:textId="77777777" w:rsidR="00A617C5" w:rsidRDefault="000E03E8">
      <w:r>
        <w:br w:type="page"/>
      </w:r>
    </w:p>
    <w:p w14:paraId="76411947" w14:textId="77777777" w:rsidR="00A617C5" w:rsidRDefault="000E03E8">
      <w:pPr>
        <w:pStyle w:val="Ttulo1"/>
      </w:pPr>
      <w:bookmarkStart w:id="49" w:name="_Toc234752997"/>
      <w:r>
        <w:rPr>
          <w:rFonts w:ascii="Calibri" w:hAnsi="Calibri"/>
          <w:color w:val="003366"/>
          <w:sz w:val="32"/>
        </w:rPr>
        <w:lastRenderedPageBreak/>
        <w:t>Gestion del contenido visual</w:t>
      </w:r>
      <w:bookmarkEnd w:id="49"/>
    </w:p>
    <w:p w14:paraId="3A73B121" w14:textId="77777777" w:rsidR="00A617C5" w:rsidRDefault="000E03E8">
      <w:pPr>
        <w:pBdr>
          <w:top w:val="single" w:sz="8" w:space="4" w:color="CCCCCC"/>
          <w:left w:val="single" w:sz="8" w:space="4" w:color="CCCCCC"/>
          <w:bottom w:val="single" w:sz="8" w:space="4" w:color="CCCCCC"/>
          <w:right w:val="single" w:sz="8" w:space="4" w:color="CCCCCC"/>
        </w:pBdr>
        <w:jc w:val="center"/>
      </w:pPr>
      <w:r>
        <w:rPr>
          <w:i/>
          <w:color w:val="646464"/>
          <w:sz w:val="20"/>
        </w:rPr>
        <w:t>[Insertar captura de: Panel de gestion multimedia]</w:t>
      </w:r>
    </w:p>
    <w:p w14:paraId="035F0E0B" w14:textId="77777777" w:rsidR="00A617C5" w:rsidRDefault="000E03E8">
      <w:pPr>
        <w:jc w:val="center"/>
      </w:pPr>
      <w:r>
        <w:rPr>
          <w:i/>
          <w:color w:val="505050"/>
          <w:sz w:val="18"/>
        </w:rPr>
        <w:t>Figura 7. Gestion de imagenes</w:t>
      </w:r>
    </w:p>
    <w:p w14:paraId="70AA614F" w14:textId="77777777" w:rsidR="00A617C5" w:rsidRDefault="000E03E8">
      <w:pPr>
        <w:pStyle w:val="Ttulo2"/>
      </w:pPr>
      <w:bookmarkStart w:id="50" w:name="_Toc234752998"/>
      <w:r>
        <w:rPr>
          <w:rFonts w:ascii="Calibri" w:hAnsi="Calibri"/>
          <w:color w:val="004C99"/>
        </w:rPr>
        <w:t>Imagenes</w:t>
      </w:r>
      <w:bookmarkEnd w:id="50"/>
    </w:p>
    <w:p w14:paraId="5363FF12" w14:textId="77777777" w:rsidR="00A617C5" w:rsidRDefault="000E03E8">
      <w:r>
        <w:t>La seccion Multimedia permite: subir imagenes (arrastrar y soltar), visua</w:t>
      </w:r>
      <w:r>
        <w:t>lizar en cuadricula, copiar URL y eliminar.</w:t>
      </w:r>
    </w:p>
    <w:p w14:paraId="3E3D3A9E" w14:textId="77777777" w:rsidR="00A617C5" w:rsidRDefault="000E03E8">
      <w:pPr>
        <w:pStyle w:val="Ttulo2"/>
      </w:pPr>
      <w:bookmarkStart w:id="51" w:name="_Toc234752999"/>
      <w:r>
        <w:rPr>
          <w:rFonts w:ascii="Calibri" w:hAnsi="Calibri"/>
          <w:color w:val="004C99"/>
        </w:rPr>
        <w:t>Secciones del landing</w:t>
      </w:r>
      <w:bookmarkEnd w:id="51"/>
    </w:p>
    <w:p w14:paraId="4DFE9A83" w14:textId="77777777" w:rsidR="00A617C5" w:rsidRDefault="000E03E8">
      <w:r>
        <w:t>Desde "Landing Page" edite las secciones: Helados, Raspadillas, Pizzas, Chicha (imagen, colores, activacion).</w:t>
      </w:r>
    </w:p>
    <w:p w14:paraId="3B7A68A2" w14:textId="77777777" w:rsidR="00A617C5" w:rsidRDefault="000E03E8">
      <w:pPr>
        <w:pStyle w:val="Ttulo2"/>
      </w:pPr>
      <w:bookmarkStart w:id="52" w:name="_Toc234753000"/>
      <w:r>
        <w:rPr>
          <w:rFonts w:ascii="Calibri" w:hAnsi="Calibri"/>
          <w:color w:val="004C99"/>
        </w:rPr>
        <w:t>Recomendaciones</w:t>
      </w:r>
      <w:bookmarkEnd w:id="52"/>
    </w:p>
    <w:p w14:paraId="620CEEE8" w14:textId="77777777" w:rsidR="00A617C5" w:rsidRDefault="000E03E8">
      <w:pPr>
        <w:pStyle w:val="Listaconvietas"/>
      </w:pPr>
      <w:r>
        <w:t>Tamano maximo: 5 MB.</w:t>
      </w:r>
    </w:p>
    <w:p w14:paraId="2536353E" w14:textId="77777777" w:rsidR="00A617C5" w:rsidRDefault="000E03E8">
      <w:pPr>
        <w:pStyle w:val="Listaconvietas"/>
      </w:pPr>
      <w:r>
        <w:t>Formatos: JPG, PNG, WEBP.</w:t>
      </w:r>
    </w:p>
    <w:p w14:paraId="2BA541C6" w14:textId="77777777" w:rsidR="00A617C5" w:rsidRDefault="000E03E8">
      <w:pPr>
        <w:pStyle w:val="Listaconvietas"/>
      </w:pPr>
      <w:r>
        <w:t>Dimensiones sugeridas: 800x600 px.</w:t>
      </w:r>
    </w:p>
    <w:p w14:paraId="7DD90FE2" w14:textId="77777777" w:rsidR="00A617C5" w:rsidRDefault="000E03E8">
      <w:r>
        <w:br w:type="page"/>
      </w:r>
    </w:p>
    <w:p w14:paraId="0B4351D5" w14:textId="77777777" w:rsidR="00A617C5" w:rsidRDefault="000E03E8">
      <w:pPr>
        <w:pStyle w:val="Ttulo1"/>
      </w:pPr>
      <w:bookmarkStart w:id="53" w:name="_Toc234753001"/>
      <w:r>
        <w:rPr>
          <w:rFonts w:ascii="Calibri" w:hAnsi="Calibri"/>
          <w:color w:val="003366"/>
          <w:sz w:val="32"/>
        </w:rPr>
        <w:lastRenderedPageBreak/>
        <w:t>Reportes</w:t>
      </w:r>
      <w:bookmarkEnd w:id="53"/>
    </w:p>
    <w:p w14:paraId="30A70E41" w14:textId="77777777" w:rsidR="00A617C5" w:rsidRDefault="000E03E8">
      <w:pPr>
        <w:pStyle w:val="Ttulo2"/>
      </w:pPr>
      <w:bookmarkStart w:id="54" w:name="_Toc234753002"/>
      <w:r>
        <w:rPr>
          <w:rFonts w:ascii="Calibri" w:hAnsi="Calibri"/>
          <w:color w:val="004C99"/>
        </w:rPr>
        <w:t>Como acceder</w:t>
      </w:r>
      <w:bookmarkEnd w:id="54"/>
    </w:p>
    <w:p w14:paraId="13DA9E18" w14:textId="77777777" w:rsidR="00A617C5" w:rsidRDefault="000E03E8">
      <w:r>
        <w:t>Los reportes estan disponibles en el dashboard y mediante la API /api/reportes/ventas.</w:t>
      </w:r>
    </w:p>
    <w:p w14:paraId="44EFC753" w14:textId="77777777" w:rsidR="00A617C5" w:rsidRDefault="000E03E8">
      <w:pPr>
        <w:pStyle w:val="Ttulo2"/>
      </w:pPr>
      <w:bookmarkStart w:id="55" w:name="_Toc234753003"/>
      <w:r>
        <w:rPr>
          <w:rFonts w:ascii="Calibri" w:hAnsi="Calibri"/>
          <w:color w:val="004C99"/>
        </w:rPr>
        <w:t>Datos mostrados</w:t>
      </w:r>
      <w:bookmarkEnd w:id="55"/>
    </w:p>
    <w:p w14:paraId="3DBE955E" w14:textId="77777777" w:rsidR="00A617C5" w:rsidRDefault="000E03E8">
      <w:pPr>
        <w:pStyle w:val="Listaconvietas"/>
      </w:pPr>
      <w:r>
        <w:t>Ventas totales y del dia.</w:t>
      </w:r>
    </w:p>
    <w:p w14:paraId="5375054C" w14:textId="77777777" w:rsidR="00A617C5" w:rsidRDefault="000E03E8">
      <w:pPr>
        <w:pStyle w:val="Listaconvietas"/>
      </w:pPr>
      <w:r>
        <w:t>Total de pedidos y pedidos del dia.</w:t>
      </w:r>
    </w:p>
    <w:p w14:paraId="4B591FC2" w14:textId="77777777" w:rsidR="00A617C5" w:rsidRDefault="000E03E8">
      <w:pPr>
        <w:pStyle w:val="Listaconvietas"/>
      </w:pPr>
      <w:r>
        <w:t>Distribucion por estado.</w:t>
      </w:r>
    </w:p>
    <w:p w14:paraId="35242593" w14:textId="77777777" w:rsidR="00A617C5" w:rsidRDefault="000E03E8">
      <w:pPr>
        <w:pStyle w:val="Listaconvietas"/>
      </w:pPr>
      <w:r>
        <w:t xml:space="preserve">Ventas </w:t>
      </w:r>
      <w:r>
        <w:t>por periodo.</w:t>
      </w:r>
    </w:p>
    <w:p w14:paraId="46C258E9" w14:textId="77777777" w:rsidR="00A617C5" w:rsidRDefault="000E03E8">
      <w:pPr>
        <w:pStyle w:val="Listaconvietas"/>
      </w:pPr>
      <w:r>
        <w:t>Top 10 productos mas vendidos.</w:t>
      </w:r>
    </w:p>
    <w:p w14:paraId="28D9BAB0" w14:textId="77777777" w:rsidR="00A617C5" w:rsidRDefault="000E03E8">
      <w:pPr>
        <w:pStyle w:val="Ttulo2"/>
      </w:pPr>
      <w:bookmarkStart w:id="56" w:name="_Toc234753004"/>
      <w:r>
        <w:rPr>
          <w:rFonts w:ascii="Calibri" w:hAnsi="Calibri"/>
          <w:color w:val="004C99"/>
        </w:rPr>
        <w:t>Filtros</w:t>
      </w:r>
      <w:bookmarkEnd w:id="56"/>
    </w:p>
    <w:p w14:paraId="43DBB5D3" w14:textId="77777777" w:rsidR="00A617C5" w:rsidRDefault="000E03E8">
      <w:r>
        <w:t>Filtre por rango de fechas (parametros desde y hasta en formato YYYY-MM-DD).</w:t>
      </w:r>
    </w:p>
    <w:p w14:paraId="5EDB28DB" w14:textId="77777777" w:rsidR="00A617C5" w:rsidRDefault="000E03E8">
      <w:r>
        <w:br w:type="page"/>
      </w:r>
    </w:p>
    <w:p w14:paraId="18BB4529" w14:textId="77777777" w:rsidR="00A617C5" w:rsidRDefault="000E03E8">
      <w:pPr>
        <w:pStyle w:val="Ttulo1"/>
      </w:pPr>
      <w:bookmarkStart w:id="57" w:name="_Toc234753005"/>
      <w:r>
        <w:rPr>
          <w:rFonts w:ascii="Calibri" w:hAnsi="Calibri"/>
          <w:color w:val="003366"/>
          <w:sz w:val="32"/>
        </w:rPr>
        <w:lastRenderedPageBreak/>
        <w:t>Buenas practicas del administrador</w:t>
      </w:r>
      <w:bookmarkEnd w:id="57"/>
    </w:p>
    <w:p w14:paraId="6358E313" w14:textId="77777777" w:rsidR="00A617C5" w:rsidRDefault="000E03E8">
      <w:pPr>
        <w:pStyle w:val="Listaconvietas"/>
      </w:pPr>
      <w:r>
        <w:t>No comparta sus credenciales.</w:t>
      </w:r>
    </w:p>
    <w:p w14:paraId="640C3E0C" w14:textId="77777777" w:rsidR="00A617C5" w:rsidRDefault="000E03E8">
      <w:pPr>
        <w:pStyle w:val="Listaconvietas"/>
      </w:pPr>
      <w:r>
        <w:t>Revise datos antes de eliminar.</w:t>
      </w:r>
    </w:p>
    <w:p w14:paraId="44B52CA6" w14:textId="77777777" w:rsidR="00A617C5" w:rsidRDefault="000E03E8">
      <w:pPr>
        <w:pStyle w:val="Listaconvietas"/>
      </w:pPr>
      <w:r>
        <w:t>Mantenga el stock actualizad</w:t>
      </w:r>
      <w:r>
        <w:t>o.</w:t>
      </w:r>
    </w:p>
    <w:p w14:paraId="757EB16C" w14:textId="77777777" w:rsidR="00A617C5" w:rsidRDefault="000E03E8">
      <w:pPr>
        <w:pStyle w:val="Listaconvietas"/>
      </w:pPr>
      <w:r>
        <w:t>Compruebe promociones periodicamente.</w:t>
      </w:r>
    </w:p>
    <w:p w14:paraId="18696343" w14:textId="77777777" w:rsidR="00A617C5" w:rsidRDefault="000E03E8">
      <w:pPr>
        <w:pStyle w:val="Listaconvietas"/>
      </w:pPr>
      <w:r>
        <w:t>Revise pedidos frecuentemente.</w:t>
      </w:r>
    </w:p>
    <w:p w14:paraId="1E11D1E4" w14:textId="77777777" w:rsidR="00A617C5" w:rsidRDefault="000E03E8">
      <w:pPr>
        <w:pStyle w:val="Listaconvietas"/>
      </w:pPr>
      <w:r>
        <w:t>Cierre sesion en equipos compartidos.</w:t>
      </w:r>
    </w:p>
    <w:p w14:paraId="2CADD56C" w14:textId="77777777" w:rsidR="00A617C5" w:rsidRDefault="000E03E8">
      <w:pPr>
        <w:pStyle w:val="Listaconvietas"/>
      </w:pPr>
      <w:r>
        <w:t>Realice respaldos periodicos de la base de datos.</w:t>
      </w:r>
    </w:p>
    <w:p w14:paraId="23E14F8D" w14:textId="77777777" w:rsidR="00A617C5" w:rsidRDefault="000E03E8">
      <w:pPr>
        <w:pStyle w:val="Listaconvietas"/>
      </w:pPr>
      <w:r>
        <w:t>Mantenga dependencias actualizadas.</w:t>
      </w:r>
    </w:p>
    <w:p w14:paraId="15B59A5C" w14:textId="77777777" w:rsidR="00A617C5" w:rsidRDefault="000E03E8">
      <w:r>
        <w:br w:type="page"/>
      </w:r>
    </w:p>
    <w:p w14:paraId="72EF6F7F" w14:textId="77777777" w:rsidR="00A617C5" w:rsidRDefault="000E03E8">
      <w:pPr>
        <w:pStyle w:val="Ttulo1"/>
      </w:pPr>
      <w:bookmarkStart w:id="58" w:name="_Toc234753006"/>
      <w:r>
        <w:rPr>
          <w:rFonts w:ascii="Calibri" w:hAnsi="Calibri"/>
          <w:color w:val="003366"/>
          <w:sz w:val="32"/>
        </w:rPr>
        <w:lastRenderedPageBreak/>
        <w:t>Solucion de problemas administrativos</w:t>
      </w:r>
      <w:bookmarkEnd w:id="5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17C5" w14:paraId="3CBFF135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66953E31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w="3135" w:type="dxa"/>
            <w:shd w:val="clear" w:color="auto" w:fill="003366"/>
          </w:tcPr>
          <w:p w14:paraId="067FBCBD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Causa </w:t>
            </w:r>
            <w:r>
              <w:rPr>
                <w:b/>
                <w:color w:val="FFFFFF"/>
                <w:sz w:val="20"/>
              </w:rPr>
              <w:t>probable</w:t>
            </w:r>
          </w:p>
        </w:tc>
        <w:tc>
          <w:tcPr>
            <w:tcW w:w="3135" w:type="dxa"/>
            <w:shd w:val="clear" w:color="auto" w:fill="003366"/>
          </w:tcPr>
          <w:p w14:paraId="6D785774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Solucion</w:t>
            </w:r>
          </w:p>
        </w:tc>
      </w:tr>
      <w:tr w:rsidR="00A617C5" w14:paraId="608491F7" w14:textId="77777777">
        <w:trPr>
          <w:jc w:val="center"/>
        </w:trPr>
        <w:tc>
          <w:tcPr>
            <w:tcW w:w="3135" w:type="dxa"/>
          </w:tcPr>
          <w:p w14:paraId="2A953FAB" w14:textId="77777777" w:rsidR="00A617C5" w:rsidRDefault="000E03E8">
            <w:r>
              <w:rPr>
                <w:sz w:val="18"/>
              </w:rPr>
              <w:t>Error 401</w:t>
            </w:r>
          </w:p>
        </w:tc>
        <w:tc>
          <w:tcPr>
            <w:tcW w:w="3135" w:type="dxa"/>
          </w:tcPr>
          <w:p w14:paraId="3AB84C8D" w14:textId="77777777" w:rsidR="00A617C5" w:rsidRDefault="000E03E8">
            <w:r>
              <w:rPr>
                <w:sz w:val="18"/>
              </w:rPr>
              <w:t>Token invalido o expirado</w:t>
            </w:r>
          </w:p>
        </w:tc>
        <w:tc>
          <w:tcPr>
            <w:tcW w:w="3135" w:type="dxa"/>
          </w:tcPr>
          <w:p w14:paraId="4B5D975C" w14:textId="77777777" w:rsidR="00A617C5" w:rsidRDefault="000E03E8">
            <w:r>
              <w:rPr>
                <w:sz w:val="18"/>
              </w:rPr>
              <w:t>Cierre sesion y vuelva a iniciar.</w:t>
            </w:r>
          </w:p>
        </w:tc>
      </w:tr>
      <w:tr w:rsidR="00A617C5" w14:paraId="3C699A72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8E09FFF" w14:textId="77777777" w:rsidR="00A617C5" w:rsidRDefault="000E03E8">
            <w:r>
              <w:rPr>
                <w:sz w:val="18"/>
              </w:rPr>
              <w:t>Error 403</w:t>
            </w:r>
          </w:p>
        </w:tc>
        <w:tc>
          <w:tcPr>
            <w:tcW w:w="3135" w:type="dxa"/>
            <w:shd w:val="clear" w:color="auto" w:fill="F2F7FB"/>
          </w:tcPr>
          <w:p w14:paraId="3C66EFB9" w14:textId="77777777" w:rsidR="00A617C5" w:rsidRDefault="000E03E8">
            <w:r>
              <w:rPr>
                <w:sz w:val="18"/>
              </w:rPr>
              <w:t>Sin permisos</w:t>
            </w:r>
          </w:p>
        </w:tc>
        <w:tc>
          <w:tcPr>
            <w:tcW w:w="3135" w:type="dxa"/>
            <w:shd w:val="clear" w:color="auto" w:fill="F2F7FB"/>
          </w:tcPr>
          <w:p w14:paraId="5407703C" w14:textId="77777777" w:rsidR="00A617C5" w:rsidRDefault="000E03E8">
            <w:r>
              <w:rPr>
                <w:sz w:val="18"/>
              </w:rPr>
              <w:t>Verifique que su rol sea ADMIN.</w:t>
            </w:r>
          </w:p>
        </w:tc>
      </w:tr>
      <w:tr w:rsidR="00A617C5" w14:paraId="75A1C963" w14:textId="77777777">
        <w:trPr>
          <w:jc w:val="center"/>
        </w:trPr>
        <w:tc>
          <w:tcPr>
            <w:tcW w:w="3135" w:type="dxa"/>
          </w:tcPr>
          <w:p w14:paraId="3A56C96D" w14:textId="77777777" w:rsidR="00A617C5" w:rsidRDefault="000E03E8">
            <w:r>
              <w:rPr>
                <w:sz w:val="18"/>
              </w:rPr>
              <w:t>Error 404</w:t>
            </w:r>
          </w:p>
        </w:tc>
        <w:tc>
          <w:tcPr>
            <w:tcW w:w="3135" w:type="dxa"/>
          </w:tcPr>
          <w:p w14:paraId="2E7A356A" w14:textId="77777777" w:rsidR="00A617C5" w:rsidRDefault="000E03E8">
            <w:r>
              <w:rPr>
                <w:sz w:val="18"/>
              </w:rPr>
              <w:t>Recurso no existe</w:t>
            </w:r>
          </w:p>
        </w:tc>
        <w:tc>
          <w:tcPr>
            <w:tcW w:w="3135" w:type="dxa"/>
          </w:tcPr>
          <w:p w14:paraId="215FDCAE" w14:textId="77777777" w:rsidR="00A617C5" w:rsidRDefault="000E03E8">
            <w:r>
              <w:rPr>
                <w:sz w:val="18"/>
              </w:rPr>
              <w:t>Verifique la URL o el registro.</w:t>
            </w:r>
          </w:p>
        </w:tc>
      </w:tr>
      <w:tr w:rsidR="00A617C5" w14:paraId="2CE15315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5AB7D46C" w14:textId="77777777" w:rsidR="00A617C5" w:rsidRDefault="000E03E8">
            <w:r>
              <w:rPr>
                <w:sz w:val="18"/>
              </w:rPr>
              <w:t>No aparecen usuarios</w:t>
            </w:r>
          </w:p>
        </w:tc>
        <w:tc>
          <w:tcPr>
            <w:tcW w:w="3135" w:type="dxa"/>
            <w:shd w:val="clear" w:color="auto" w:fill="F2F7FB"/>
          </w:tcPr>
          <w:p w14:paraId="595D1E02" w14:textId="77777777" w:rsidR="00A617C5" w:rsidRDefault="000E03E8">
            <w:r>
              <w:rPr>
                <w:sz w:val="18"/>
              </w:rPr>
              <w:t>Filtro activo</w:t>
            </w:r>
          </w:p>
        </w:tc>
        <w:tc>
          <w:tcPr>
            <w:tcW w:w="3135" w:type="dxa"/>
            <w:shd w:val="clear" w:color="auto" w:fill="F2F7FB"/>
          </w:tcPr>
          <w:p w14:paraId="64550658" w14:textId="77777777" w:rsidR="00A617C5" w:rsidRDefault="000E03E8">
            <w:r>
              <w:rPr>
                <w:sz w:val="18"/>
              </w:rPr>
              <w:t xml:space="preserve">Limpie la </w:t>
            </w:r>
            <w:r>
              <w:rPr>
                <w:sz w:val="18"/>
              </w:rPr>
              <w:t>busqueda o recargue.</w:t>
            </w:r>
          </w:p>
        </w:tc>
      </w:tr>
      <w:tr w:rsidR="00A617C5" w14:paraId="17B96203" w14:textId="77777777">
        <w:trPr>
          <w:jc w:val="center"/>
        </w:trPr>
        <w:tc>
          <w:tcPr>
            <w:tcW w:w="3135" w:type="dxa"/>
          </w:tcPr>
          <w:p w14:paraId="5B3D22CC" w14:textId="77777777" w:rsidR="00A617C5" w:rsidRDefault="000E03E8">
            <w:r>
              <w:rPr>
                <w:sz w:val="18"/>
              </w:rPr>
              <w:t>No se guarda un producto</w:t>
            </w:r>
          </w:p>
        </w:tc>
        <w:tc>
          <w:tcPr>
            <w:tcW w:w="3135" w:type="dxa"/>
          </w:tcPr>
          <w:p w14:paraId="536CC19A" w14:textId="77777777" w:rsidR="00A617C5" w:rsidRDefault="000E03E8">
            <w:r>
              <w:rPr>
                <w:sz w:val="18"/>
              </w:rPr>
              <w:t>Campos incompletos</w:t>
            </w:r>
          </w:p>
        </w:tc>
        <w:tc>
          <w:tcPr>
            <w:tcW w:w="3135" w:type="dxa"/>
          </w:tcPr>
          <w:p w14:paraId="0E4C1474" w14:textId="77777777" w:rsidR="00A617C5" w:rsidRDefault="000E03E8">
            <w:r>
              <w:rPr>
                <w:sz w:val="18"/>
              </w:rPr>
              <w:t>Complete todos los campos.</w:t>
            </w:r>
          </w:p>
        </w:tc>
      </w:tr>
      <w:tr w:rsidR="00A617C5" w14:paraId="4AD34404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DF1C596" w14:textId="77777777" w:rsidR="00A617C5" w:rsidRDefault="000E03E8">
            <w:r>
              <w:rPr>
                <w:sz w:val="18"/>
              </w:rPr>
              <w:t>La imagen no carga</w:t>
            </w:r>
          </w:p>
        </w:tc>
        <w:tc>
          <w:tcPr>
            <w:tcW w:w="3135" w:type="dxa"/>
            <w:shd w:val="clear" w:color="auto" w:fill="F2F7FB"/>
          </w:tcPr>
          <w:p w14:paraId="7F35E3AE" w14:textId="77777777" w:rsidR="00A617C5" w:rsidRDefault="000E03E8">
            <w:r>
              <w:rPr>
                <w:sz w:val="18"/>
              </w:rPr>
              <w:t>Archivo grande o formato no soportado</w:t>
            </w:r>
          </w:p>
        </w:tc>
        <w:tc>
          <w:tcPr>
            <w:tcW w:w="3135" w:type="dxa"/>
            <w:shd w:val="clear" w:color="auto" w:fill="F2F7FB"/>
          </w:tcPr>
          <w:p w14:paraId="516C8265" w14:textId="77777777" w:rsidR="00A617C5" w:rsidRDefault="000E03E8">
            <w:r>
              <w:rPr>
                <w:sz w:val="18"/>
              </w:rPr>
              <w:t>Use imagenes &lt;5 MB en JPG/PNG.</w:t>
            </w:r>
          </w:p>
        </w:tc>
      </w:tr>
      <w:tr w:rsidR="00A617C5" w14:paraId="2FCBFA26" w14:textId="77777777">
        <w:trPr>
          <w:jc w:val="center"/>
        </w:trPr>
        <w:tc>
          <w:tcPr>
            <w:tcW w:w="3135" w:type="dxa"/>
          </w:tcPr>
          <w:p w14:paraId="25E539CD" w14:textId="77777777" w:rsidR="00A617C5" w:rsidRDefault="000E03E8">
            <w:r>
              <w:rPr>
                <w:sz w:val="18"/>
              </w:rPr>
              <w:t>No cambia estado pedido</w:t>
            </w:r>
          </w:p>
        </w:tc>
        <w:tc>
          <w:tcPr>
            <w:tcW w:w="3135" w:type="dxa"/>
          </w:tcPr>
          <w:p w14:paraId="65E739F9" w14:textId="77777777" w:rsidR="00A617C5" w:rsidRDefault="000E03E8">
            <w:r>
              <w:rPr>
                <w:sz w:val="18"/>
              </w:rPr>
              <w:t>Estado final alcanzado</w:t>
            </w:r>
          </w:p>
        </w:tc>
        <w:tc>
          <w:tcPr>
            <w:tcW w:w="3135" w:type="dxa"/>
          </w:tcPr>
          <w:p w14:paraId="72A7F0C0" w14:textId="77777777" w:rsidR="00A617C5" w:rsidRDefault="000E03E8">
            <w:r>
              <w:rPr>
                <w:sz w:val="18"/>
              </w:rPr>
              <w:t xml:space="preserve">Pedidos </w:t>
            </w:r>
            <w:r>
              <w:rPr>
                <w:sz w:val="18"/>
              </w:rPr>
              <w:t>ENTREGADOS/CANCELADOS no se modifican.</w:t>
            </w:r>
          </w:p>
        </w:tc>
      </w:tr>
      <w:tr w:rsidR="00A617C5" w14:paraId="44C8B3C4" w14:textId="77777777">
        <w:trPr>
          <w:jc w:val="center"/>
        </w:trPr>
        <w:tc>
          <w:tcPr>
            <w:tcW w:w="3135" w:type="dxa"/>
            <w:shd w:val="clear" w:color="auto" w:fill="F2F7FB"/>
          </w:tcPr>
          <w:p w14:paraId="3F485C25" w14:textId="77777777" w:rsidR="00A617C5" w:rsidRDefault="000E03E8">
            <w:r>
              <w:rPr>
                <w:sz w:val="18"/>
              </w:rPr>
              <w:t>Problemas de permisos</w:t>
            </w:r>
          </w:p>
        </w:tc>
        <w:tc>
          <w:tcPr>
            <w:tcW w:w="3135" w:type="dxa"/>
            <w:shd w:val="clear" w:color="auto" w:fill="F2F7FB"/>
          </w:tcPr>
          <w:p w14:paraId="5603D733" w14:textId="77777777" w:rsidR="00A617C5" w:rsidRDefault="000E03E8">
            <w:r>
              <w:rPr>
                <w:sz w:val="18"/>
              </w:rPr>
              <w:t>Rol incorrecto</w:t>
            </w:r>
          </w:p>
        </w:tc>
        <w:tc>
          <w:tcPr>
            <w:tcW w:w="3135" w:type="dxa"/>
            <w:shd w:val="clear" w:color="auto" w:fill="F2F7FB"/>
          </w:tcPr>
          <w:p w14:paraId="6C639E9C" w14:textId="77777777" w:rsidR="00A617C5" w:rsidRDefault="000E03E8">
            <w:r>
              <w:rPr>
                <w:sz w:val="18"/>
              </w:rPr>
              <w:t>Verifique que el usuario sea ADMIN.</w:t>
            </w:r>
          </w:p>
        </w:tc>
      </w:tr>
    </w:tbl>
    <w:p w14:paraId="62A55206" w14:textId="77777777" w:rsidR="00A617C5" w:rsidRDefault="00A617C5"/>
    <w:p w14:paraId="7B4898A0" w14:textId="77777777" w:rsidR="00A617C5" w:rsidRDefault="000E03E8">
      <w:r>
        <w:br w:type="page"/>
      </w:r>
    </w:p>
    <w:p w14:paraId="2B143A45" w14:textId="77777777" w:rsidR="00A617C5" w:rsidRDefault="000E03E8">
      <w:pPr>
        <w:pStyle w:val="Ttulo1"/>
      </w:pPr>
      <w:bookmarkStart w:id="59" w:name="_Toc234753007"/>
      <w:r>
        <w:rPr>
          <w:rFonts w:ascii="Calibri" w:hAnsi="Calibri"/>
          <w:color w:val="003366"/>
          <w:sz w:val="32"/>
        </w:rPr>
        <w:lastRenderedPageBreak/>
        <w:t>Preguntas frecuentes</w:t>
      </w:r>
      <w:bookmarkEnd w:id="59"/>
    </w:p>
    <w:p w14:paraId="420C448E" w14:textId="77777777" w:rsidR="00A617C5" w:rsidRDefault="000E03E8">
      <w:r>
        <w:rPr>
          <w:b/>
        </w:rPr>
        <w:t>?Como creo un nuevo producto?</w:t>
      </w:r>
    </w:p>
    <w:p w14:paraId="6BAECD1B" w14:textId="77777777" w:rsidR="00A617C5" w:rsidRDefault="000E03E8">
      <w:pPr>
        <w:ind w:left="432"/>
      </w:pPr>
      <w:r>
        <w:t>Vaya a Productos y haga clic en "Nuevo Producto". Complete el formulario y guarde.</w:t>
      </w:r>
    </w:p>
    <w:p w14:paraId="2BFF76A0" w14:textId="77777777" w:rsidR="00A617C5" w:rsidRDefault="00A617C5"/>
    <w:p w14:paraId="0276AEAC" w14:textId="77777777" w:rsidR="00A617C5" w:rsidRDefault="000E03E8">
      <w:r>
        <w:rPr>
          <w:b/>
        </w:rPr>
        <w:t>?Com</w:t>
      </w:r>
      <w:r>
        <w:rPr>
          <w:b/>
        </w:rPr>
        <w:t>o cambio el estado de un pedido?</w:t>
      </w:r>
    </w:p>
    <w:p w14:paraId="1E17A818" w14:textId="77777777" w:rsidR="00A617C5" w:rsidRDefault="000E03E8">
      <w:pPr>
        <w:ind w:left="432"/>
      </w:pPr>
      <w:r>
        <w:t>Vaya a Pedidos y use los botones Preparar, Listo, Entregar o Cancelar.</w:t>
      </w:r>
    </w:p>
    <w:p w14:paraId="0C986FA0" w14:textId="77777777" w:rsidR="00A617C5" w:rsidRDefault="00A617C5"/>
    <w:p w14:paraId="4EFEFB81" w14:textId="77777777" w:rsidR="00A617C5" w:rsidRDefault="000E03E8">
      <w:r>
        <w:rPr>
          <w:b/>
        </w:rPr>
        <w:t>?Puedo eliminar un producto?</w:t>
      </w:r>
    </w:p>
    <w:p w14:paraId="27036E6A" w14:textId="77777777" w:rsidR="00A617C5" w:rsidRDefault="000E03E8">
      <w:pPr>
        <w:ind w:left="432"/>
      </w:pPr>
      <w:r>
        <w:t>Si, desde la lista de productos use el icono de papelera y confirme.</w:t>
      </w:r>
    </w:p>
    <w:p w14:paraId="49AF9739" w14:textId="77777777" w:rsidR="00A617C5" w:rsidRDefault="00A617C5"/>
    <w:p w14:paraId="704940D1" w14:textId="77777777" w:rsidR="00A617C5" w:rsidRDefault="000E03E8">
      <w:r>
        <w:rPr>
          <w:b/>
        </w:rPr>
        <w:t>?Como agrego una promocion?</w:t>
      </w:r>
    </w:p>
    <w:p w14:paraId="45488D55" w14:textId="77777777" w:rsidR="00A617C5" w:rsidRDefault="000E03E8">
      <w:pPr>
        <w:ind w:left="432"/>
      </w:pPr>
      <w:r>
        <w:t xml:space="preserve">En la seccion de </w:t>
      </w:r>
      <w:r>
        <w:t>promociones, haga clic en "Nueva Promocion".</w:t>
      </w:r>
    </w:p>
    <w:p w14:paraId="0B62D604" w14:textId="77777777" w:rsidR="00A617C5" w:rsidRDefault="00A617C5"/>
    <w:p w14:paraId="69B90CA6" w14:textId="77777777" w:rsidR="00A617C5" w:rsidRDefault="000E03E8">
      <w:r>
        <w:rPr>
          <w:b/>
        </w:rPr>
        <w:t>?Por que un cliente no inicia sesion?</w:t>
      </w:r>
    </w:p>
    <w:p w14:paraId="7B273B28" w14:textId="77777777" w:rsidR="00A617C5" w:rsidRDefault="000E03E8">
      <w:pPr>
        <w:ind w:left="432"/>
      </w:pPr>
      <w:r>
        <w:t>La cuenta podria estar desactivada. Verifique en la seccion Clientes.</w:t>
      </w:r>
    </w:p>
    <w:p w14:paraId="2B155B3A" w14:textId="77777777" w:rsidR="00A617C5" w:rsidRDefault="00A617C5"/>
    <w:p w14:paraId="6D5996E9" w14:textId="77777777" w:rsidR="00A617C5" w:rsidRDefault="000E03E8">
      <w:r>
        <w:rPr>
          <w:b/>
        </w:rPr>
        <w:t>?Como cambio la informacion del negocio?</w:t>
      </w:r>
    </w:p>
    <w:p w14:paraId="20FF567E" w14:textId="77777777" w:rsidR="00A617C5" w:rsidRDefault="000E03E8">
      <w:pPr>
        <w:ind w:left="432"/>
      </w:pPr>
      <w:r>
        <w:t>Vaya a Configuracion y edite los campos necesarios.</w:t>
      </w:r>
    </w:p>
    <w:p w14:paraId="7EA5DE56" w14:textId="77777777" w:rsidR="00A617C5" w:rsidRDefault="00A617C5"/>
    <w:p w14:paraId="3C4F7CC8" w14:textId="77777777" w:rsidR="00A617C5" w:rsidRDefault="000E03E8">
      <w:r>
        <w:rPr>
          <w:b/>
        </w:rPr>
        <w:t>?Que ha</w:t>
      </w:r>
      <w:r>
        <w:rPr>
          <w:b/>
        </w:rPr>
        <w:t>go si olvide mi contrasena de admin?</w:t>
      </w:r>
    </w:p>
    <w:p w14:paraId="5072E217" w14:textId="77777777" w:rsidR="00A617C5" w:rsidRDefault="000E03E8">
      <w:pPr>
        <w:ind w:left="432"/>
      </w:pPr>
      <w:r>
        <w:t>Use "Olvidaste tu contrasena?" en la pantalla de inicio de sesion.</w:t>
      </w:r>
    </w:p>
    <w:p w14:paraId="62587999" w14:textId="77777777" w:rsidR="00A617C5" w:rsidRDefault="00A617C5"/>
    <w:p w14:paraId="773DDC56" w14:textId="77777777" w:rsidR="00A617C5" w:rsidRDefault="000E03E8">
      <w:r>
        <w:rPr>
          <w:b/>
        </w:rPr>
        <w:t>?Como veo las ventas del dia?</w:t>
      </w:r>
    </w:p>
    <w:p w14:paraId="1B3AD5D1" w14:textId="77777777" w:rsidR="00A617C5" w:rsidRDefault="000E03E8">
      <w:pPr>
        <w:ind w:left="432"/>
      </w:pPr>
      <w:r>
        <w:t>En el Dashboard, los indicadores superiores muestran ventas y pedidos del dia.</w:t>
      </w:r>
    </w:p>
    <w:p w14:paraId="3B296F18" w14:textId="77777777" w:rsidR="00A617C5" w:rsidRDefault="00A617C5"/>
    <w:p w14:paraId="3F97C017" w14:textId="77777777" w:rsidR="00A617C5" w:rsidRDefault="000E03E8">
      <w:r>
        <w:rPr>
          <w:b/>
        </w:rPr>
        <w:t>?Puedo desactivar un cliente?</w:t>
      </w:r>
    </w:p>
    <w:p w14:paraId="3BB0FA10" w14:textId="77777777" w:rsidR="00A617C5" w:rsidRDefault="000E03E8">
      <w:pPr>
        <w:ind w:left="432"/>
      </w:pPr>
      <w:r>
        <w:lastRenderedPageBreak/>
        <w:t>Si, mediant</w:t>
      </w:r>
      <w:r>
        <w:t>e la API o contactando al desarrollador.</w:t>
      </w:r>
    </w:p>
    <w:p w14:paraId="0F760B23" w14:textId="77777777" w:rsidR="00A617C5" w:rsidRDefault="00A617C5"/>
    <w:p w14:paraId="3E95F097" w14:textId="77777777" w:rsidR="00A617C5" w:rsidRDefault="000E03E8">
      <w:r>
        <w:rPr>
          <w:b/>
        </w:rPr>
        <w:t>?Como se actualizan los puntos?</w:t>
      </w:r>
    </w:p>
    <w:p w14:paraId="193BB783" w14:textId="77777777" w:rsidR="00A617C5" w:rsidRDefault="000E03E8">
      <w:pPr>
        <w:ind w:left="432"/>
      </w:pPr>
      <w:r>
        <w:t>Automaticamente al cambiar un pedido a ENTREGADO.</w:t>
      </w:r>
    </w:p>
    <w:p w14:paraId="22FBCA39" w14:textId="77777777" w:rsidR="00A617C5" w:rsidRDefault="00A617C5"/>
    <w:p w14:paraId="3089B7F0" w14:textId="77777777" w:rsidR="00A617C5" w:rsidRDefault="000E03E8">
      <w:r>
        <w:rPr>
          <w:b/>
        </w:rPr>
        <w:t>?El panel tiene WebSocket?</w:t>
      </w:r>
    </w:p>
    <w:p w14:paraId="2E6233C0" w14:textId="77777777" w:rsidR="00A617C5" w:rsidRDefault="000E03E8">
      <w:pPr>
        <w:ind w:left="432"/>
      </w:pPr>
      <w:r>
        <w:t>Si, la seccion Pedidos usa WebSocket para actualizacion en tiempo real.</w:t>
      </w:r>
    </w:p>
    <w:p w14:paraId="0868241F" w14:textId="77777777" w:rsidR="00A617C5" w:rsidRDefault="00A617C5"/>
    <w:p w14:paraId="1E3E64CC" w14:textId="77777777" w:rsidR="00A617C5" w:rsidRDefault="000E03E8">
      <w:r>
        <w:br w:type="page"/>
      </w:r>
    </w:p>
    <w:p w14:paraId="5AADAE0A" w14:textId="77777777" w:rsidR="00A617C5" w:rsidRDefault="000E03E8">
      <w:pPr>
        <w:pStyle w:val="Ttulo1"/>
      </w:pPr>
      <w:bookmarkStart w:id="60" w:name="_Toc234753008"/>
      <w:r>
        <w:rPr>
          <w:rFonts w:ascii="Calibri" w:hAnsi="Calibri"/>
          <w:color w:val="003366"/>
          <w:sz w:val="32"/>
        </w:rPr>
        <w:lastRenderedPageBreak/>
        <w:t>Glosario de terminos</w:t>
      </w:r>
      <w:bookmarkEnd w:id="6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617C5" w14:paraId="5E91F2E2" w14:textId="77777777">
        <w:trPr>
          <w:jc w:val="center"/>
        </w:trPr>
        <w:tc>
          <w:tcPr>
            <w:tcW w:w="4703" w:type="dxa"/>
          </w:tcPr>
          <w:p w14:paraId="53FA9DDB" w14:textId="77777777" w:rsidR="00A617C5" w:rsidRDefault="000E03E8">
            <w:r>
              <w:rPr>
                <w:b/>
                <w:sz w:val="20"/>
              </w:rPr>
              <w:t>API</w:t>
            </w:r>
          </w:p>
        </w:tc>
        <w:tc>
          <w:tcPr>
            <w:tcW w:w="4703" w:type="dxa"/>
          </w:tcPr>
          <w:p w14:paraId="5086CDCC" w14:textId="77777777" w:rsidR="00A617C5" w:rsidRDefault="000E03E8">
            <w:r>
              <w:rPr>
                <w:sz w:val="20"/>
              </w:rPr>
              <w:t>Interfaz de programacion para comunicacion frontend-backend.</w:t>
            </w:r>
          </w:p>
        </w:tc>
      </w:tr>
      <w:tr w:rsidR="00A617C5" w14:paraId="279FD210" w14:textId="77777777">
        <w:trPr>
          <w:jc w:val="center"/>
        </w:trPr>
        <w:tc>
          <w:tcPr>
            <w:tcW w:w="4703" w:type="dxa"/>
          </w:tcPr>
          <w:p w14:paraId="201FB7E6" w14:textId="77777777" w:rsidR="00A617C5" w:rsidRDefault="000E03E8">
            <w:r>
              <w:rPr>
                <w:b/>
                <w:sz w:val="20"/>
              </w:rPr>
              <w:t>Dashboard</w:t>
            </w:r>
          </w:p>
        </w:tc>
        <w:tc>
          <w:tcPr>
            <w:tcW w:w="4703" w:type="dxa"/>
          </w:tcPr>
          <w:p w14:paraId="7BDEA654" w14:textId="77777777" w:rsidR="00A617C5" w:rsidRDefault="000E03E8">
            <w:r>
              <w:rPr>
                <w:sz w:val="20"/>
              </w:rPr>
              <w:t>Panel de control con indicadores y estadisticas.</w:t>
            </w:r>
          </w:p>
        </w:tc>
      </w:tr>
      <w:tr w:rsidR="00A617C5" w14:paraId="51F7447C" w14:textId="77777777">
        <w:trPr>
          <w:jc w:val="center"/>
        </w:trPr>
        <w:tc>
          <w:tcPr>
            <w:tcW w:w="4703" w:type="dxa"/>
          </w:tcPr>
          <w:p w14:paraId="394A78DE" w14:textId="77777777" w:rsidR="00A617C5" w:rsidRDefault="000E03E8">
            <w:r>
              <w:rPr>
                <w:b/>
                <w:sz w:val="20"/>
              </w:rPr>
              <w:t>Endpoint</w:t>
            </w:r>
          </w:p>
        </w:tc>
        <w:tc>
          <w:tcPr>
            <w:tcW w:w="4703" w:type="dxa"/>
          </w:tcPr>
          <w:p w14:paraId="790BBA4E" w14:textId="77777777" w:rsidR="00A617C5" w:rsidRDefault="000E03E8">
            <w:r>
              <w:rPr>
                <w:sz w:val="20"/>
              </w:rPr>
              <w:t>Direccion URL que expone un servicio de la API.</w:t>
            </w:r>
          </w:p>
        </w:tc>
      </w:tr>
      <w:tr w:rsidR="00A617C5" w14:paraId="2FC1E776" w14:textId="77777777">
        <w:trPr>
          <w:jc w:val="center"/>
        </w:trPr>
        <w:tc>
          <w:tcPr>
            <w:tcW w:w="4703" w:type="dxa"/>
          </w:tcPr>
          <w:p w14:paraId="160B3685" w14:textId="77777777" w:rsidR="00A617C5" w:rsidRDefault="000E03E8">
            <w:r>
              <w:rPr>
                <w:b/>
                <w:sz w:val="20"/>
              </w:rPr>
              <w:t>JWT</w:t>
            </w:r>
          </w:p>
        </w:tc>
        <w:tc>
          <w:tcPr>
            <w:tcW w:w="4703" w:type="dxa"/>
          </w:tcPr>
          <w:p w14:paraId="47374E41" w14:textId="77777777" w:rsidR="00A617C5" w:rsidRDefault="000E03E8">
            <w:r>
              <w:rPr>
                <w:sz w:val="20"/>
              </w:rPr>
              <w:t>JSON Web Token utilizado para autenticacion.</w:t>
            </w:r>
          </w:p>
        </w:tc>
      </w:tr>
      <w:tr w:rsidR="00A617C5" w14:paraId="653C6EA4" w14:textId="77777777">
        <w:trPr>
          <w:jc w:val="center"/>
        </w:trPr>
        <w:tc>
          <w:tcPr>
            <w:tcW w:w="4703" w:type="dxa"/>
          </w:tcPr>
          <w:p w14:paraId="3CD95729" w14:textId="77777777" w:rsidR="00A617C5" w:rsidRDefault="000E03E8">
            <w:r>
              <w:rPr>
                <w:b/>
                <w:sz w:val="20"/>
              </w:rPr>
              <w:t>Landing Page</w:t>
            </w:r>
          </w:p>
        </w:tc>
        <w:tc>
          <w:tcPr>
            <w:tcW w:w="4703" w:type="dxa"/>
          </w:tcPr>
          <w:p w14:paraId="78F189B2" w14:textId="77777777" w:rsidR="00A617C5" w:rsidRDefault="000E03E8">
            <w:r>
              <w:rPr>
                <w:sz w:val="20"/>
              </w:rPr>
              <w:t>Pagina princi</w:t>
            </w:r>
            <w:r>
              <w:rPr>
                <w:sz w:val="20"/>
              </w:rPr>
              <w:t>pal del sitio web.</w:t>
            </w:r>
          </w:p>
        </w:tc>
      </w:tr>
      <w:tr w:rsidR="00A617C5" w14:paraId="3D796C38" w14:textId="77777777">
        <w:trPr>
          <w:jc w:val="center"/>
        </w:trPr>
        <w:tc>
          <w:tcPr>
            <w:tcW w:w="4703" w:type="dxa"/>
          </w:tcPr>
          <w:p w14:paraId="5A6D88E1" w14:textId="77777777" w:rsidR="00A617C5" w:rsidRDefault="000E03E8">
            <w:r>
              <w:rPr>
                <w:b/>
                <w:sz w:val="20"/>
              </w:rPr>
              <w:t>Rol</w:t>
            </w:r>
          </w:p>
        </w:tc>
        <w:tc>
          <w:tcPr>
            <w:tcW w:w="4703" w:type="dxa"/>
          </w:tcPr>
          <w:p w14:paraId="372910E2" w14:textId="77777777" w:rsidR="00A617C5" w:rsidRDefault="000E03E8">
            <w:r>
              <w:rPr>
                <w:sz w:val="20"/>
              </w:rPr>
              <w:t>Permiso asignado a un usuario (CLIENTE o ADMIN).</w:t>
            </w:r>
          </w:p>
        </w:tc>
      </w:tr>
      <w:tr w:rsidR="00A617C5" w14:paraId="0F18405D" w14:textId="77777777">
        <w:trPr>
          <w:jc w:val="center"/>
        </w:trPr>
        <w:tc>
          <w:tcPr>
            <w:tcW w:w="4703" w:type="dxa"/>
          </w:tcPr>
          <w:p w14:paraId="76396A12" w14:textId="77777777" w:rsidR="00A617C5" w:rsidRDefault="000E03E8">
            <w:r>
              <w:rPr>
                <w:b/>
                <w:sz w:val="20"/>
              </w:rPr>
              <w:t>WebSocket</w:t>
            </w:r>
          </w:p>
        </w:tc>
        <w:tc>
          <w:tcPr>
            <w:tcW w:w="4703" w:type="dxa"/>
          </w:tcPr>
          <w:p w14:paraId="13A72A8E" w14:textId="77777777" w:rsidR="00A617C5" w:rsidRDefault="000E03E8">
            <w:r>
              <w:rPr>
                <w:sz w:val="20"/>
              </w:rPr>
              <w:t>Protocolo de comunicacion en tiempo real.</w:t>
            </w:r>
          </w:p>
        </w:tc>
      </w:tr>
    </w:tbl>
    <w:p w14:paraId="3069DACC" w14:textId="77777777" w:rsidR="00A617C5" w:rsidRDefault="00A617C5"/>
    <w:p w14:paraId="67FB81A0" w14:textId="77777777" w:rsidR="00A617C5" w:rsidRDefault="000E03E8">
      <w:pPr>
        <w:pStyle w:val="Ttulo1"/>
      </w:pPr>
      <w:bookmarkStart w:id="61" w:name="_Toc234753009"/>
      <w:r>
        <w:rPr>
          <w:rFonts w:ascii="Calibri" w:hAnsi="Calibri"/>
          <w:color w:val="003366"/>
          <w:sz w:val="32"/>
        </w:rPr>
        <w:t>Historial de versiones del documento</w:t>
      </w:r>
      <w:bookmarkEnd w:id="6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617C5" w14:paraId="77AF059A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36A8B5D6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003366"/>
          </w:tcPr>
          <w:p w14:paraId="01549D00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3135" w:type="dxa"/>
            <w:shd w:val="clear" w:color="auto" w:fill="003366"/>
          </w:tcPr>
          <w:p w14:paraId="2617BCB4" w14:textId="77777777" w:rsidR="00A617C5" w:rsidRDefault="000E03E8">
            <w:pPr>
              <w:jc w:val="center"/>
            </w:pPr>
            <w:r>
              <w:rPr>
                <w:b/>
                <w:color w:val="FFFFFF"/>
                <w:sz w:val="20"/>
              </w:rPr>
              <w:t>Descripcion de cambios</w:t>
            </w:r>
          </w:p>
        </w:tc>
      </w:tr>
      <w:tr w:rsidR="00A617C5" w14:paraId="6F431EBD" w14:textId="77777777">
        <w:trPr>
          <w:jc w:val="center"/>
        </w:trPr>
        <w:tc>
          <w:tcPr>
            <w:tcW w:w="3135" w:type="dxa"/>
          </w:tcPr>
          <w:p w14:paraId="1076E3D7" w14:textId="77777777" w:rsidR="00A617C5" w:rsidRDefault="000E03E8">
            <w:r>
              <w:rPr>
                <w:sz w:val="18"/>
              </w:rPr>
              <w:t>1.0</w:t>
            </w:r>
          </w:p>
        </w:tc>
        <w:tc>
          <w:tcPr>
            <w:tcW w:w="3135" w:type="dxa"/>
          </w:tcPr>
          <w:p w14:paraId="3C0F66C7" w14:textId="77777777" w:rsidR="00A617C5" w:rsidRDefault="000E03E8">
            <w:r>
              <w:rPr>
                <w:sz w:val="18"/>
              </w:rPr>
              <w:t>12/07/2026</w:t>
            </w:r>
          </w:p>
        </w:tc>
        <w:tc>
          <w:tcPr>
            <w:tcW w:w="3135" w:type="dxa"/>
          </w:tcPr>
          <w:p w14:paraId="35E6B88F" w14:textId="77777777" w:rsidR="00A617C5" w:rsidRDefault="000E03E8">
            <w:r>
              <w:rPr>
                <w:sz w:val="18"/>
              </w:rPr>
              <w:t xml:space="preserve">Version inicial del </w:t>
            </w:r>
            <w:r>
              <w:rPr>
                <w:sz w:val="18"/>
              </w:rPr>
              <w:t>documento.</w:t>
            </w:r>
          </w:p>
        </w:tc>
      </w:tr>
    </w:tbl>
    <w:p w14:paraId="7CFF1BDD" w14:textId="77777777" w:rsidR="00A617C5" w:rsidRDefault="00A617C5"/>
    <w:p w14:paraId="61DCDA01" w14:textId="77777777" w:rsidR="00A617C5" w:rsidRDefault="000E03E8">
      <w:pPr>
        <w:pStyle w:val="Ttulo1"/>
      </w:pPr>
      <w:bookmarkStart w:id="62" w:name="_Toc234753010"/>
      <w:r>
        <w:rPr>
          <w:rFonts w:ascii="Calibri" w:hAnsi="Calibri"/>
          <w:color w:val="003366"/>
          <w:sz w:val="32"/>
        </w:rPr>
        <w:t>Conclusiones</w:t>
      </w:r>
      <w:bookmarkEnd w:id="62"/>
    </w:p>
    <w:p w14:paraId="70A447C7" w14:textId="77777777" w:rsidR="00A617C5" w:rsidRDefault="000E03E8">
      <w:r>
        <w:t>El Manual de Administrador de Heladeria Conejito proporciona una guia completa para la gestion y administracion del sistema. Se han documentado todas las funciones disponibles para el rol administrativo, incluyendo la gestion de p</w:t>
      </w:r>
      <w:r>
        <w:t>roductos, pedidos, clientes, promociones, configuracion del negocio y reportes.</w:t>
      </w:r>
    </w:p>
    <w:p w14:paraId="6962A150" w14:textId="77777777" w:rsidR="00A617C5" w:rsidRDefault="000E03E8">
      <w:r>
        <w:t>Se recomienda seguir las buenas practicas descritas para garantizar la seguridad y el correcto funcionamiento del sistema.</w:t>
      </w:r>
    </w:p>
    <w:sectPr w:rsidR="00A617C5" w:rsidSect="00034616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2FE0E" w14:textId="77777777" w:rsidR="00000000" w:rsidRDefault="000E03E8">
      <w:pPr>
        <w:spacing w:after="0" w:line="240" w:lineRule="auto"/>
      </w:pPr>
      <w:r>
        <w:separator/>
      </w:r>
    </w:p>
  </w:endnote>
  <w:endnote w:type="continuationSeparator" w:id="0">
    <w:p w14:paraId="3351631B" w14:textId="77777777" w:rsidR="00000000" w:rsidRDefault="000E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B2AA0" w14:textId="1A02772D" w:rsidR="00A617C5" w:rsidRDefault="000E03E8">
    <w:pPr>
      <w:pStyle w:val="Piedepgina"/>
      <w:jc w:val="center"/>
    </w:pPr>
    <w:r>
      <w:rPr>
        <w:color w:val="808080"/>
        <w:sz w:val="16"/>
      </w:rPr>
      <w:t xml:space="preserve">Manual de </w:t>
    </w:r>
    <w:r>
      <w:rPr>
        <w:color w:val="808080"/>
        <w:sz w:val="16"/>
      </w:rPr>
      <w:t>Administrador</w:t>
    </w:r>
    <w:r>
      <w:rPr>
        <w:color w:val="808080"/>
        <w:sz w:val="16"/>
      </w:rPr>
      <w:t xml:space="preserve"> | Pag.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40A8C" w14:textId="77777777" w:rsidR="00000000" w:rsidRDefault="000E03E8">
      <w:pPr>
        <w:spacing w:after="0" w:line="240" w:lineRule="auto"/>
      </w:pPr>
      <w:r>
        <w:separator/>
      </w:r>
    </w:p>
  </w:footnote>
  <w:footnote w:type="continuationSeparator" w:id="0">
    <w:p w14:paraId="31012B88" w14:textId="77777777" w:rsidR="00000000" w:rsidRDefault="000E0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EA853" w14:textId="77777777" w:rsidR="00A617C5" w:rsidRDefault="000E03E8">
    <w:pPr>
      <w:pStyle w:val="Encabezado"/>
      <w:jc w:val="right"/>
    </w:pPr>
    <w:r>
      <w:rPr>
        <w:b/>
        <w:color w:val="0066CC"/>
        <w:sz w:val="18"/>
      </w:rPr>
      <w:t>Heladeria Conejito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3E8"/>
    <w:rsid w:val="0015074B"/>
    <w:rsid w:val="0029639D"/>
    <w:rsid w:val="00326F90"/>
    <w:rsid w:val="00A61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50BDB324-71BE-48B1-B67A-96DA80A2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E03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3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E03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2385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cristhofer martinez camargo</cp:lastModifiedBy>
  <cp:revision>2</cp:revision>
  <dcterms:created xsi:type="dcterms:W3CDTF">2013-12-23T23:15:00Z</dcterms:created>
  <dcterms:modified xsi:type="dcterms:W3CDTF">2026-07-12T17:48:00Z</dcterms:modified>
  <cp:category/>
</cp:coreProperties>
</file>